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FA047" w14:textId="77777777" w:rsidR="00835EC0" w:rsidRDefault="002F2868">
      <w:pPr>
        <w:spacing w:before="1200"/>
        <w:jc w:val="center"/>
      </w:pPr>
      <w:r>
        <w:rPr>
          <w:rFonts w:ascii="Aptos Display" w:hAnsi="Aptos Display"/>
          <w:b/>
          <w:color w:val="17365D"/>
          <w:sz w:val="48"/>
        </w:rPr>
        <w:t>THE MODERN DIGITAL WORKPLACE</w:t>
      </w:r>
      <w:r>
        <w:rPr>
          <w:rFonts w:ascii="Aptos Display" w:hAnsi="Aptos Display"/>
          <w:b/>
          <w:color w:val="17365D"/>
          <w:sz w:val="48"/>
        </w:rPr>
        <w:br/>
        <w:t>TRAINING ACADEMY</w:t>
      </w:r>
    </w:p>
    <w:p w14:paraId="7194B5AE" w14:textId="77777777" w:rsidR="00835EC0" w:rsidRDefault="002F2868">
      <w:pPr>
        <w:spacing w:before="440"/>
        <w:jc w:val="center"/>
      </w:pPr>
      <w:r>
        <w:rPr>
          <w:b/>
          <w:color w:val="177E89"/>
          <w:sz w:val="22"/>
        </w:rPr>
        <w:t>VOLUME 1  |  DIGITAL FOUNDATIONS</w:t>
      </w:r>
    </w:p>
    <w:tbl>
      <w:tblPr>
        <w:tblW w:w="0" w:type="auto"/>
        <w:jc w:val="center"/>
        <w:tblLook w:val="04A0" w:firstRow="1" w:lastRow="0" w:firstColumn="1" w:lastColumn="0" w:noHBand="0" w:noVBand="1"/>
      </w:tblPr>
      <w:tblGrid>
        <w:gridCol w:w="9972"/>
      </w:tblGrid>
      <w:tr w:rsidR="00835EC0" w14:paraId="194C852B" w14:textId="77777777">
        <w:trPr>
          <w:cantSplit/>
          <w:jc w:val="center"/>
        </w:trPr>
        <w:tc>
          <w:tcPr>
            <w:tcW w:w="9972" w:type="dxa"/>
            <w:tcBorders>
              <w:top w:val="single" w:sz="14" w:space="0" w:color="2F75B5"/>
              <w:left w:val="single" w:sz="14" w:space="0" w:color="2F75B5"/>
              <w:bottom w:val="single" w:sz="14" w:space="0" w:color="2F75B5"/>
              <w:right w:val="single" w:sz="14" w:space="0" w:color="2F75B5"/>
            </w:tcBorders>
            <w:shd w:val="clear" w:color="auto" w:fill="EAF2F8"/>
            <w:tcMar>
              <w:top w:w="500" w:type="dxa"/>
              <w:left w:w="400" w:type="dxa"/>
              <w:bottom w:w="500" w:type="dxa"/>
              <w:right w:w="400" w:type="dxa"/>
            </w:tcMar>
          </w:tcPr>
          <w:p w14:paraId="710AD802" w14:textId="77777777" w:rsidR="00835EC0" w:rsidRDefault="002F2868">
            <w:pPr>
              <w:jc w:val="center"/>
            </w:pPr>
            <w:r>
              <w:rPr>
                <w:b/>
                <w:color w:val="177E89"/>
                <w:sz w:val="26"/>
              </w:rPr>
              <w:t>MODULE 1.1</w:t>
            </w:r>
          </w:p>
          <w:p w14:paraId="480DB20C" w14:textId="77777777" w:rsidR="00835EC0" w:rsidRDefault="002F2868">
            <w:pPr>
              <w:jc w:val="center"/>
            </w:pPr>
            <w:r>
              <w:rPr>
                <w:rFonts w:ascii="Aptos Display" w:hAnsi="Aptos Display"/>
                <w:b/>
                <w:color w:val="17365D"/>
                <w:sz w:val="50"/>
              </w:rPr>
              <w:t>Digital Confidence and Safe Actions</w:t>
            </w:r>
          </w:p>
          <w:p w14:paraId="507450CC" w14:textId="77777777" w:rsidR="00835EC0" w:rsidRDefault="002F2868">
            <w:pPr>
              <w:jc w:val="center"/>
            </w:pPr>
            <w:r>
              <w:rPr>
                <w:color w:val="3F4A55"/>
                <w:sz w:val="23"/>
              </w:rPr>
              <w:t>A complete learner workbook for Rosie</w:t>
            </w:r>
          </w:p>
        </w:tc>
      </w:tr>
    </w:tbl>
    <w:p w14:paraId="279D7B0B" w14:textId="77777777" w:rsidR="00835EC0" w:rsidRDefault="00835EC0"/>
    <w:tbl>
      <w:tblPr>
        <w:tblW w:w="0" w:type="auto"/>
        <w:jc w:val="center"/>
        <w:tblLayout w:type="fixed"/>
        <w:tblLook w:val="04A0" w:firstRow="1" w:lastRow="0" w:firstColumn="1" w:lastColumn="0" w:noHBand="0" w:noVBand="1"/>
      </w:tblPr>
      <w:tblGrid>
        <w:gridCol w:w="2835"/>
        <w:gridCol w:w="5386"/>
      </w:tblGrid>
      <w:tr w:rsidR="00835EC0" w14:paraId="7CCBBF78" w14:textId="77777777">
        <w:trPr>
          <w:cantSplit/>
          <w:jc w:val="center"/>
        </w:trPr>
        <w:tc>
          <w:tcPr>
            <w:tcW w:w="2835" w:type="dxa"/>
            <w:tcBorders>
              <w:top w:val="single" w:sz="6" w:space="0" w:color="D9E1E8"/>
              <w:left w:val="single" w:sz="6" w:space="0" w:color="D9E1E8"/>
              <w:bottom w:val="single" w:sz="6" w:space="0" w:color="D9E1E8"/>
              <w:right w:val="single" w:sz="6" w:space="0" w:color="D9E1E8"/>
            </w:tcBorders>
            <w:shd w:val="clear" w:color="auto" w:fill="F2F4F5"/>
            <w:tcMar>
              <w:top w:w="160" w:type="dxa"/>
              <w:left w:w="180" w:type="dxa"/>
              <w:bottom w:w="160" w:type="dxa"/>
              <w:right w:w="180" w:type="dxa"/>
            </w:tcMar>
          </w:tcPr>
          <w:p w14:paraId="5F862637" w14:textId="77777777" w:rsidR="00835EC0" w:rsidRDefault="002F2868">
            <w:r>
              <w:rPr>
                <w:sz w:val="20"/>
              </w:rPr>
              <w:t>Learner name</w:t>
            </w:r>
          </w:p>
        </w:tc>
        <w:tc>
          <w:tcPr>
            <w:tcW w:w="5386" w:type="dxa"/>
            <w:tcBorders>
              <w:top w:val="single" w:sz="6" w:space="0" w:color="D9E1E8"/>
              <w:left w:val="single" w:sz="6" w:space="0" w:color="D9E1E8"/>
              <w:bottom w:val="single" w:sz="6" w:space="0" w:color="D9E1E8"/>
              <w:right w:val="single" w:sz="6" w:space="0" w:color="D9E1E8"/>
            </w:tcBorders>
            <w:tcMar>
              <w:top w:w="160" w:type="dxa"/>
              <w:left w:w="180" w:type="dxa"/>
              <w:bottom w:w="160" w:type="dxa"/>
              <w:right w:w="180" w:type="dxa"/>
            </w:tcMar>
          </w:tcPr>
          <w:p w14:paraId="3875084A" w14:textId="77777777" w:rsidR="00835EC0" w:rsidRDefault="002F2868">
            <w:r>
              <w:rPr>
                <w:sz w:val="20"/>
              </w:rPr>
              <w:t>Rosie</w:t>
            </w:r>
          </w:p>
        </w:tc>
      </w:tr>
      <w:tr w:rsidR="00835EC0" w14:paraId="7C814AC0" w14:textId="77777777">
        <w:trPr>
          <w:cantSplit/>
          <w:jc w:val="center"/>
        </w:trPr>
        <w:tc>
          <w:tcPr>
            <w:tcW w:w="2835" w:type="dxa"/>
            <w:tcBorders>
              <w:top w:val="single" w:sz="6" w:space="0" w:color="D9E1E8"/>
              <w:left w:val="single" w:sz="6" w:space="0" w:color="D9E1E8"/>
              <w:bottom w:val="single" w:sz="6" w:space="0" w:color="D9E1E8"/>
              <w:right w:val="single" w:sz="6" w:space="0" w:color="D9E1E8"/>
            </w:tcBorders>
            <w:shd w:val="clear" w:color="auto" w:fill="F2F4F5"/>
            <w:tcMar>
              <w:top w:w="160" w:type="dxa"/>
              <w:left w:w="180" w:type="dxa"/>
              <w:bottom w:w="160" w:type="dxa"/>
              <w:right w:w="180" w:type="dxa"/>
            </w:tcMar>
          </w:tcPr>
          <w:p w14:paraId="2F7D4E77" w14:textId="77777777" w:rsidR="00835EC0" w:rsidRDefault="002F2868">
            <w:r>
              <w:rPr>
                <w:sz w:val="20"/>
              </w:rPr>
              <w:t>Date started</w:t>
            </w:r>
          </w:p>
        </w:tc>
        <w:tc>
          <w:tcPr>
            <w:tcW w:w="5386" w:type="dxa"/>
            <w:tcBorders>
              <w:top w:val="single" w:sz="6" w:space="0" w:color="D9E1E8"/>
              <w:left w:val="single" w:sz="6" w:space="0" w:color="D9E1E8"/>
              <w:bottom w:val="single" w:sz="6" w:space="0" w:color="D9E1E8"/>
              <w:right w:val="single" w:sz="6" w:space="0" w:color="D9E1E8"/>
            </w:tcBorders>
            <w:tcMar>
              <w:top w:w="160" w:type="dxa"/>
              <w:left w:w="180" w:type="dxa"/>
              <w:bottom w:w="160" w:type="dxa"/>
              <w:right w:w="180" w:type="dxa"/>
            </w:tcMar>
          </w:tcPr>
          <w:p w14:paraId="7537E60C" w14:textId="77777777" w:rsidR="00835EC0" w:rsidRDefault="00835EC0"/>
        </w:tc>
      </w:tr>
      <w:tr w:rsidR="00835EC0" w14:paraId="00414581" w14:textId="77777777">
        <w:trPr>
          <w:cantSplit/>
          <w:jc w:val="center"/>
        </w:trPr>
        <w:tc>
          <w:tcPr>
            <w:tcW w:w="2835" w:type="dxa"/>
            <w:tcBorders>
              <w:top w:val="single" w:sz="6" w:space="0" w:color="D9E1E8"/>
              <w:left w:val="single" w:sz="6" w:space="0" w:color="D9E1E8"/>
              <w:bottom w:val="single" w:sz="6" w:space="0" w:color="D9E1E8"/>
              <w:right w:val="single" w:sz="6" w:space="0" w:color="D9E1E8"/>
            </w:tcBorders>
            <w:shd w:val="clear" w:color="auto" w:fill="F2F4F5"/>
            <w:tcMar>
              <w:top w:w="160" w:type="dxa"/>
              <w:left w:w="180" w:type="dxa"/>
              <w:bottom w:w="160" w:type="dxa"/>
              <w:right w:w="180" w:type="dxa"/>
            </w:tcMar>
          </w:tcPr>
          <w:p w14:paraId="071D9347" w14:textId="77777777" w:rsidR="00835EC0" w:rsidRDefault="002F2868">
            <w:r>
              <w:rPr>
                <w:sz w:val="20"/>
              </w:rPr>
              <w:t>Date completed</w:t>
            </w:r>
          </w:p>
        </w:tc>
        <w:tc>
          <w:tcPr>
            <w:tcW w:w="5386" w:type="dxa"/>
            <w:tcBorders>
              <w:top w:val="single" w:sz="6" w:space="0" w:color="D9E1E8"/>
              <w:left w:val="single" w:sz="6" w:space="0" w:color="D9E1E8"/>
              <w:bottom w:val="single" w:sz="6" w:space="0" w:color="D9E1E8"/>
              <w:right w:val="single" w:sz="6" w:space="0" w:color="D9E1E8"/>
            </w:tcBorders>
            <w:tcMar>
              <w:top w:w="160" w:type="dxa"/>
              <w:left w:w="180" w:type="dxa"/>
              <w:bottom w:w="160" w:type="dxa"/>
              <w:right w:w="180" w:type="dxa"/>
            </w:tcMar>
          </w:tcPr>
          <w:p w14:paraId="14A7B116" w14:textId="77777777" w:rsidR="00835EC0" w:rsidRDefault="00835EC0"/>
        </w:tc>
      </w:tr>
    </w:tbl>
    <w:p w14:paraId="6314154B" w14:textId="77777777" w:rsidR="00835EC0" w:rsidRDefault="002F2868">
      <w:pPr>
        <w:spacing w:before="760"/>
        <w:jc w:val="center"/>
      </w:pPr>
      <w:r>
        <w:rPr>
          <w:b/>
          <w:color w:val="177E89"/>
        </w:rPr>
        <w:t xml:space="preserve">Teach  •  Explain  •  Show  •  </w:t>
      </w:r>
      <w:r>
        <w:rPr>
          <w:b/>
          <w:color w:val="177E89"/>
        </w:rPr>
        <w:t>Practise  •  Check  •  Reflect</w:t>
      </w:r>
    </w:p>
    <w:p w14:paraId="1481B744" w14:textId="77777777" w:rsidR="00835EC0" w:rsidRDefault="002F2868">
      <w:pPr>
        <w:spacing w:before="240"/>
        <w:jc w:val="center"/>
      </w:pPr>
      <w:r>
        <w:rPr>
          <w:color w:val="3F4A55"/>
          <w:sz w:val="18"/>
        </w:rPr>
        <w:t>Version 1.0  |  Author: Paul</w:t>
      </w:r>
    </w:p>
    <w:p w14:paraId="4F606579" w14:textId="77777777" w:rsidR="00835EC0" w:rsidRDefault="002F2868">
      <w:r>
        <w:br w:type="page"/>
      </w:r>
    </w:p>
    <w:p w14:paraId="4021AE85" w14:textId="77777777" w:rsidR="00835EC0" w:rsidRDefault="002F2868">
      <w:pPr>
        <w:pStyle w:val="Heading1"/>
        <w:spacing w:before="200" w:after="100"/>
      </w:pPr>
      <w:bookmarkStart w:id="0" w:name="contents"/>
      <w:r>
        <w:rPr>
          <w:rFonts w:ascii="Aptos" w:hAnsi="Aptos"/>
        </w:rPr>
        <w:lastRenderedPageBreak/>
        <w:t>Contents</w:t>
      </w:r>
      <w:bookmarkEnd w:id="0"/>
    </w:p>
    <w:p w14:paraId="6730FCCE" w14:textId="77777777" w:rsidR="00835EC0" w:rsidRDefault="002F2868">
      <w:pPr>
        <w:spacing w:after="200"/>
      </w:pPr>
      <w:r>
        <w:t>Select a section title to move directly to it. The module should be completed in order the first time.</w:t>
      </w:r>
    </w:p>
    <w:p w14:paraId="5D5F5888" w14:textId="77777777" w:rsidR="00835EC0" w:rsidRDefault="002F2868">
      <w:pPr>
        <w:spacing w:after="160"/>
      </w:pPr>
      <w:hyperlink w:anchor="module_intro">
        <w:r>
          <w:rPr>
            <w:color w:val="2F75B5"/>
            <w:u w:val="single"/>
          </w:rPr>
          <w:t>1. Module introduction</w:t>
        </w:r>
      </w:hyperlink>
    </w:p>
    <w:p w14:paraId="2DD43040" w14:textId="77777777" w:rsidR="00835EC0" w:rsidRDefault="002F2868">
      <w:pPr>
        <w:spacing w:after="160"/>
      </w:pPr>
      <w:hyperlink w:anchor="complete_lesson">
        <w:r>
          <w:rPr>
            <w:color w:val="2F75B5"/>
            <w:u w:val="single"/>
          </w:rPr>
          <w:t>2. Complete lesson</w:t>
        </w:r>
      </w:hyperlink>
    </w:p>
    <w:p w14:paraId="404BCEBB" w14:textId="77777777" w:rsidR="00835EC0" w:rsidRDefault="002F2868">
      <w:pPr>
        <w:spacing w:after="160"/>
      </w:pPr>
      <w:hyperlink w:anchor="worked_example">
        <w:r>
          <w:rPr>
            <w:color w:val="2F75B5"/>
            <w:u w:val="single"/>
          </w:rPr>
          <w:t>3. Worked example</w:t>
        </w:r>
      </w:hyperlink>
    </w:p>
    <w:p w14:paraId="3746C0B7" w14:textId="77777777" w:rsidR="00835EC0" w:rsidRDefault="002F2868">
      <w:pPr>
        <w:spacing w:after="160"/>
      </w:pPr>
      <w:hyperlink w:anchor="guided_practice">
        <w:r>
          <w:rPr>
            <w:color w:val="2F75B5"/>
            <w:u w:val="single"/>
          </w:rPr>
          <w:t>4. Guided practice</w:t>
        </w:r>
      </w:hyperlink>
    </w:p>
    <w:p w14:paraId="305BEBB9" w14:textId="77777777" w:rsidR="00835EC0" w:rsidRDefault="002F2868">
      <w:pPr>
        <w:spacing w:after="160"/>
      </w:pPr>
      <w:hyperlink w:anchor="independent_challenge">
        <w:r>
          <w:rPr>
            <w:color w:val="2F75B5"/>
            <w:u w:val="single"/>
          </w:rPr>
          <w:t>5. Rosie’s Independent Challenge</w:t>
        </w:r>
      </w:hyperlink>
    </w:p>
    <w:p w14:paraId="516ED75F" w14:textId="77777777" w:rsidR="00835EC0" w:rsidRDefault="002F2868">
      <w:pPr>
        <w:spacing w:after="160"/>
      </w:pPr>
      <w:hyperlink w:anchor="check_learning">
        <w:r>
          <w:rPr>
            <w:color w:val="2F75B5"/>
            <w:u w:val="single"/>
          </w:rPr>
          <w:t>6. Check your learning</w:t>
        </w:r>
      </w:hyperlink>
    </w:p>
    <w:p w14:paraId="24493613" w14:textId="77777777" w:rsidR="00835EC0" w:rsidRDefault="002F2868">
      <w:pPr>
        <w:spacing w:after="160"/>
      </w:pPr>
      <w:hyperlink w:anchor="answers_feedback">
        <w:r>
          <w:rPr>
            <w:color w:val="2F75B5"/>
            <w:u w:val="single"/>
          </w:rPr>
          <w:t>7. Answers and feedback</w:t>
        </w:r>
      </w:hyperlink>
    </w:p>
    <w:p w14:paraId="27AC3339" w14:textId="77777777" w:rsidR="00835EC0" w:rsidRDefault="002F2868">
      <w:pPr>
        <w:spacing w:after="160"/>
      </w:pPr>
      <w:hyperlink w:anchor="reflection">
        <w:r>
          <w:rPr>
            <w:color w:val="2F75B5"/>
            <w:u w:val="single"/>
          </w:rPr>
          <w:t>8. Confidence and reflection</w:t>
        </w:r>
      </w:hyperlink>
    </w:p>
    <w:p w14:paraId="1435CDA7" w14:textId="77777777" w:rsidR="00835EC0" w:rsidRDefault="002F2868">
      <w:pPr>
        <w:spacing w:after="160"/>
      </w:pPr>
      <w:hyperlink w:anchor="quick_reference">
        <w:r>
          <w:rPr>
            <w:color w:val="2F75B5"/>
            <w:u w:val="single"/>
          </w:rPr>
          <w:t>9. Safe Action Quick Reference</w:t>
        </w:r>
      </w:hyperlink>
    </w:p>
    <w:tbl>
      <w:tblPr>
        <w:tblW w:w="0" w:type="auto"/>
        <w:jc w:val="center"/>
        <w:tblLook w:val="04A0" w:firstRow="1" w:lastRow="0" w:firstColumn="1" w:lastColumn="0" w:noHBand="0" w:noVBand="1"/>
      </w:tblPr>
      <w:tblGrid>
        <w:gridCol w:w="9972"/>
      </w:tblGrid>
      <w:tr w:rsidR="00835EC0" w14:paraId="18F9045C" w14:textId="77777777">
        <w:trPr>
          <w:cantSplit/>
          <w:jc w:val="center"/>
        </w:trPr>
        <w:tc>
          <w:tcPr>
            <w:tcW w:w="9972" w:type="dxa"/>
            <w:tcBorders>
              <w:top w:val="single" w:sz="10" w:space="0" w:color="177E89"/>
              <w:left w:val="single" w:sz="10" w:space="0" w:color="177E89"/>
              <w:bottom w:val="single" w:sz="10" w:space="0" w:color="177E89"/>
              <w:right w:val="single" w:sz="10" w:space="0" w:color="177E89"/>
            </w:tcBorders>
            <w:shd w:val="clear" w:color="auto" w:fill="E8F5F3"/>
            <w:tcMar>
              <w:top w:w="180" w:type="dxa"/>
              <w:left w:w="220" w:type="dxa"/>
              <w:bottom w:w="180" w:type="dxa"/>
              <w:right w:w="220" w:type="dxa"/>
            </w:tcMar>
          </w:tcPr>
          <w:p w14:paraId="6F1F3F21" w14:textId="77777777" w:rsidR="00835EC0" w:rsidRDefault="002F2868">
            <w:pPr>
              <w:spacing w:after="60"/>
            </w:pPr>
            <w:r>
              <w:rPr>
                <w:b/>
                <w:color w:val="17365D"/>
              </w:rPr>
              <w:t>How to use this workbook</w:t>
            </w:r>
          </w:p>
          <w:p w14:paraId="1CC5CF6C" w14:textId="77777777" w:rsidR="00835EC0" w:rsidRDefault="002F2868">
            <w:pPr>
              <w:spacing w:after="40" w:line="259" w:lineRule="auto"/>
            </w:pPr>
            <w:r>
              <w:rPr>
                <w:sz w:val="20"/>
              </w:rPr>
              <w:t>1. Read each lesson section before attempting the related activity.</w:t>
            </w:r>
          </w:p>
          <w:p w14:paraId="6BB33494" w14:textId="77777777" w:rsidR="00835EC0" w:rsidRDefault="002F2868">
            <w:pPr>
              <w:spacing w:after="40" w:line="259" w:lineRule="auto"/>
            </w:pPr>
            <w:r>
              <w:rPr>
                <w:sz w:val="20"/>
              </w:rPr>
              <w:t>2. Complete the worked example by reading only.</w:t>
            </w:r>
          </w:p>
          <w:p w14:paraId="54F50381" w14:textId="77777777" w:rsidR="00835EC0" w:rsidRDefault="002F2868">
            <w:pPr>
              <w:spacing w:after="40" w:line="259" w:lineRule="auto"/>
            </w:pPr>
            <w:r>
              <w:rPr>
                <w:sz w:val="20"/>
              </w:rPr>
              <w:t>3. Complete the guided practice with the detailed instructions.</w:t>
            </w:r>
          </w:p>
          <w:p w14:paraId="569461E0" w14:textId="77777777" w:rsidR="00835EC0" w:rsidRDefault="002F2868">
            <w:pPr>
              <w:spacing w:after="40" w:line="259" w:lineRule="auto"/>
            </w:pPr>
            <w:r>
              <w:rPr>
                <w:sz w:val="20"/>
              </w:rPr>
              <w:t>4. Complete the independent challenge without looking at the answers.</w:t>
            </w:r>
          </w:p>
          <w:p w14:paraId="157BAB70" w14:textId="77777777" w:rsidR="00835EC0" w:rsidRDefault="002F2868">
            <w:pPr>
              <w:spacing w:after="40" w:line="259" w:lineRule="auto"/>
            </w:pPr>
            <w:r>
              <w:rPr>
                <w:sz w:val="20"/>
              </w:rPr>
              <w:t>5. Complete the open-book knowledge check, then use the answer section to mark your work.</w:t>
            </w:r>
          </w:p>
          <w:p w14:paraId="446CB217" w14:textId="77777777" w:rsidR="00835EC0" w:rsidRDefault="002F2868">
            <w:pPr>
              <w:spacing w:after="40" w:line="259" w:lineRule="auto"/>
            </w:pPr>
            <w:r>
              <w:rPr>
                <w:sz w:val="20"/>
              </w:rPr>
              <w:t>6. Finish the confidence and reflection page.</w:t>
            </w:r>
          </w:p>
        </w:tc>
      </w:tr>
    </w:tbl>
    <w:p w14:paraId="2428F565" w14:textId="77777777" w:rsidR="00835EC0" w:rsidRDefault="00835EC0">
      <w:pPr>
        <w:spacing w:after="20"/>
      </w:pPr>
    </w:p>
    <w:tbl>
      <w:tblPr>
        <w:tblW w:w="0" w:type="auto"/>
        <w:jc w:val="center"/>
        <w:tblLook w:val="04A0" w:firstRow="1" w:lastRow="0" w:firstColumn="1" w:lastColumn="0" w:noHBand="0" w:noVBand="1"/>
      </w:tblPr>
      <w:tblGrid>
        <w:gridCol w:w="9972"/>
      </w:tblGrid>
      <w:tr w:rsidR="00835EC0" w14:paraId="22A26C43" w14:textId="77777777">
        <w:trPr>
          <w:cantSplit/>
          <w:jc w:val="center"/>
        </w:trPr>
        <w:tc>
          <w:tcPr>
            <w:tcW w:w="9972" w:type="dxa"/>
            <w:tcBorders>
              <w:top w:val="single" w:sz="10" w:space="0" w:color="C58A00"/>
              <w:left w:val="single" w:sz="10" w:space="0" w:color="C58A00"/>
              <w:bottom w:val="single" w:sz="10" w:space="0" w:color="C58A00"/>
              <w:right w:val="single" w:sz="10" w:space="0" w:color="C58A00"/>
            </w:tcBorders>
            <w:shd w:val="clear" w:color="auto" w:fill="FFF4D6"/>
            <w:tcMar>
              <w:top w:w="180" w:type="dxa"/>
              <w:left w:w="220" w:type="dxa"/>
              <w:bottom w:w="180" w:type="dxa"/>
              <w:right w:w="220" w:type="dxa"/>
            </w:tcMar>
          </w:tcPr>
          <w:p w14:paraId="525AF177" w14:textId="77777777" w:rsidR="00835EC0" w:rsidRDefault="002F2868">
            <w:pPr>
              <w:spacing w:after="60"/>
            </w:pPr>
            <w:r>
              <w:rPr>
                <w:b/>
                <w:color w:val="17365D"/>
              </w:rPr>
              <w:t>Important</w:t>
            </w:r>
          </w:p>
          <w:p w14:paraId="05EE50E7" w14:textId="77777777" w:rsidR="00835EC0" w:rsidRDefault="002F2868">
            <w:pPr>
              <w:spacing w:after="40" w:line="259" w:lineRule="auto"/>
            </w:pPr>
            <w:r>
              <w:rPr>
                <w:sz w:val="20"/>
              </w:rPr>
              <w:t>Do not test the safety rules on real client information, shared work, live emails, social media accounts, payments or device settings. Every core task in this module uses fictional information or a temporary blank document.</w:t>
            </w:r>
          </w:p>
        </w:tc>
      </w:tr>
    </w:tbl>
    <w:p w14:paraId="4C1FFE9C" w14:textId="77777777" w:rsidR="00835EC0" w:rsidRDefault="00835EC0">
      <w:pPr>
        <w:spacing w:after="20"/>
      </w:pPr>
    </w:p>
    <w:p w14:paraId="02779053" w14:textId="77777777" w:rsidR="00835EC0" w:rsidRDefault="002F2868">
      <w:r>
        <w:br w:type="page"/>
      </w:r>
    </w:p>
    <w:p w14:paraId="3FE877F9" w14:textId="77777777" w:rsidR="00835EC0" w:rsidRDefault="002F2868">
      <w:pPr>
        <w:pStyle w:val="Heading1"/>
        <w:spacing w:before="200" w:after="100"/>
      </w:pPr>
      <w:bookmarkStart w:id="1" w:name="module_intro"/>
      <w:r>
        <w:rPr>
          <w:rFonts w:ascii="Aptos" w:hAnsi="Aptos"/>
        </w:rPr>
        <w:lastRenderedPageBreak/>
        <w:t>1. Module introduction</w:t>
      </w:r>
      <w:bookmarkEnd w:id="1"/>
    </w:p>
    <w:tbl>
      <w:tblPr>
        <w:tblW w:w="0" w:type="auto"/>
        <w:jc w:val="center"/>
        <w:tblLook w:val="04A0" w:firstRow="1" w:lastRow="0" w:firstColumn="1" w:lastColumn="0" w:noHBand="0" w:noVBand="1"/>
      </w:tblPr>
      <w:tblGrid>
        <w:gridCol w:w="9972"/>
      </w:tblGrid>
      <w:tr w:rsidR="00835EC0" w14:paraId="4C7CE9CD" w14:textId="77777777">
        <w:trPr>
          <w:cantSplit/>
          <w:jc w:val="center"/>
        </w:trPr>
        <w:tc>
          <w:tcPr>
            <w:tcW w:w="9972" w:type="dxa"/>
            <w:shd w:val="clear" w:color="auto" w:fill="17365D"/>
            <w:tcMar>
              <w:top w:w="260" w:type="dxa"/>
              <w:left w:w="260" w:type="dxa"/>
              <w:bottom w:w="260" w:type="dxa"/>
              <w:right w:w="260" w:type="dxa"/>
            </w:tcMar>
          </w:tcPr>
          <w:p w14:paraId="544F71A9" w14:textId="77777777" w:rsidR="00835EC0" w:rsidRDefault="002F2868">
            <w:pPr>
              <w:jc w:val="center"/>
            </w:pPr>
            <w:r>
              <w:rPr>
                <w:b/>
                <w:color w:val="FFFFFF"/>
                <w:sz w:val="38"/>
              </w:rPr>
              <w:t>Module 1.1</w:t>
            </w:r>
          </w:p>
          <w:p w14:paraId="06C847F3" w14:textId="77777777" w:rsidR="00835EC0" w:rsidRDefault="002F2868">
            <w:pPr>
              <w:jc w:val="center"/>
            </w:pPr>
            <w:r>
              <w:rPr>
                <w:color w:val="FFFFFF"/>
              </w:rPr>
              <w:t>Digital Confidence and Safe Actions</w:t>
            </w:r>
          </w:p>
        </w:tc>
      </w:tr>
    </w:tbl>
    <w:p w14:paraId="6F2243F9" w14:textId="77777777" w:rsidR="00835EC0" w:rsidRDefault="00835EC0">
      <w:pPr>
        <w:spacing w:after="20"/>
      </w:pPr>
    </w:p>
    <w:tbl>
      <w:tblPr>
        <w:tblW w:w="0" w:type="auto"/>
        <w:jc w:val="center"/>
        <w:tblLayout w:type="fixed"/>
        <w:tblLook w:val="04A0" w:firstRow="1" w:lastRow="0" w:firstColumn="1" w:lastColumn="0" w:noHBand="0" w:noVBand="1"/>
      </w:tblPr>
      <w:tblGrid>
        <w:gridCol w:w="2381"/>
        <w:gridCol w:w="6917"/>
      </w:tblGrid>
      <w:tr w:rsidR="00835EC0" w14:paraId="4162A24D" w14:textId="77777777">
        <w:trPr>
          <w:cantSplit/>
          <w:jc w:val="center"/>
        </w:trPr>
        <w:tc>
          <w:tcPr>
            <w:tcW w:w="2381" w:type="dxa"/>
            <w:tcBorders>
              <w:top w:val="single" w:sz="6" w:space="0" w:color="D9E1E8"/>
              <w:left w:val="single" w:sz="6" w:space="0" w:color="D9E1E8"/>
              <w:bottom w:val="single" w:sz="6" w:space="0" w:color="D9E1E8"/>
              <w:right w:val="single" w:sz="6" w:space="0" w:color="D9E1E8"/>
            </w:tcBorders>
            <w:shd w:val="clear" w:color="auto" w:fill="EAF2F8"/>
            <w:tcMar>
              <w:top w:w="170" w:type="dxa"/>
              <w:left w:w="170" w:type="dxa"/>
              <w:bottom w:w="170" w:type="dxa"/>
              <w:right w:w="170" w:type="dxa"/>
            </w:tcMar>
          </w:tcPr>
          <w:p w14:paraId="109693E2" w14:textId="77777777" w:rsidR="00835EC0" w:rsidRDefault="002F2868">
            <w:pPr>
              <w:spacing w:after="20"/>
            </w:pPr>
            <w:r>
              <w:rPr>
                <w:sz w:val="18"/>
              </w:rPr>
              <w:t xml:space="preserve">What </w:t>
            </w:r>
            <w:r>
              <w:rPr>
                <w:sz w:val="18"/>
              </w:rPr>
              <w:t>you will learn</w:t>
            </w:r>
          </w:p>
        </w:tc>
        <w:tc>
          <w:tcPr>
            <w:tcW w:w="6917" w:type="dxa"/>
            <w:tcBorders>
              <w:top w:val="single" w:sz="6" w:space="0" w:color="D9E1E8"/>
              <w:left w:val="single" w:sz="6" w:space="0" w:color="D9E1E8"/>
              <w:bottom w:val="single" w:sz="6" w:space="0" w:color="D9E1E8"/>
              <w:right w:val="single" w:sz="6" w:space="0" w:color="D9E1E8"/>
            </w:tcBorders>
            <w:tcMar>
              <w:top w:w="170" w:type="dxa"/>
              <w:left w:w="170" w:type="dxa"/>
              <w:bottom w:w="170" w:type="dxa"/>
              <w:right w:w="170" w:type="dxa"/>
            </w:tcMar>
          </w:tcPr>
          <w:p w14:paraId="7BB3F248" w14:textId="77777777" w:rsidR="00835EC0" w:rsidRDefault="002F2868">
            <w:pPr>
              <w:spacing w:after="20"/>
            </w:pPr>
            <w:r>
              <w:rPr>
                <w:sz w:val="18"/>
              </w:rPr>
              <w:t>How to decide whether a computer action is Safe to try, Ask first or Stop; how to judge whether an action is reversible; how to use fictional practice information; how to use Undo and Redo; and how to describe an unexpected result accurately.</w:t>
            </w:r>
          </w:p>
        </w:tc>
      </w:tr>
      <w:tr w:rsidR="00835EC0" w14:paraId="738BF475" w14:textId="77777777">
        <w:trPr>
          <w:cantSplit/>
          <w:jc w:val="center"/>
        </w:trPr>
        <w:tc>
          <w:tcPr>
            <w:tcW w:w="2381" w:type="dxa"/>
            <w:tcBorders>
              <w:top w:val="single" w:sz="6" w:space="0" w:color="D9E1E8"/>
              <w:left w:val="single" w:sz="6" w:space="0" w:color="D9E1E8"/>
              <w:bottom w:val="single" w:sz="6" w:space="0" w:color="D9E1E8"/>
              <w:right w:val="single" w:sz="6" w:space="0" w:color="D9E1E8"/>
            </w:tcBorders>
            <w:shd w:val="clear" w:color="auto" w:fill="EAF2F8"/>
            <w:tcMar>
              <w:top w:w="170" w:type="dxa"/>
              <w:left w:w="170" w:type="dxa"/>
              <w:bottom w:w="170" w:type="dxa"/>
              <w:right w:w="170" w:type="dxa"/>
            </w:tcMar>
          </w:tcPr>
          <w:p w14:paraId="7FF93E68" w14:textId="77777777" w:rsidR="00835EC0" w:rsidRDefault="002F2868">
            <w:pPr>
              <w:spacing w:after="20"/>
            </w:pPr>
            <w:r>
              <w:rPr>
                <w:sz w:val="18"/>
              </w:rPr>
              <w:t>Why this matters at work</w:t>
            </w:r>
          </w:p>
        </w:tc>
        <w:tc>
          <w:tcPr>
            <w:tcW w:w="6917" w:type="dxa"/>
            <w:tcBorders>
              <w:top w:val="single" w:sz="6" w:space="0" w:color="D9E1E8"/>
              <w:left w:val="single" w:sz="6" w:space="0" w:color="D9E1E8"/>
              <w:bottom w:val="single" w:sz="6" w:space="0" w:color="D9E1E8"/>
              <w:right w:val="single" w:sz="6" w:space="0" w:color="D9E1E8"/>
            </w:tcBorders>
            <w:tcMar>
              <w:top w:w="170" w:type="dxa"/>
              <w:left w:w="170" w:type="dxa"/>
              <w:bottom w:w="170" w:type="dxa"/>
              <w:right w:w="170" w:type="dxa"/>
            </w:tcMar>
          </w:tcPr>
          <w:p w14:paraId="17DC2534" w14:textId="77777777" w:rsidR="00835EC0" w:rsidRDefault="002F2868">
            <w:pPr>
              <w:spacing w:after="20"/>
            </w:pPr>
            <w:r>
              <w:rPr>
                <w:sz w:val="18"/>
              </w:rPr>
              <w:t>Confidence does not mean clicking without concern. It means using a reliable process, recognising risk and knowing what to do when the screen behaves differently from expected.</w:t>
            </w:r>
          </w:p>
        </w:tc>
      </w:tr>
      <w:tr w:rsidR="00835EC0" w14:paraId="7DAF65F6" w14:textId="77777777">
        <w:trPr>
          <w:cantSplit/>
          <w:jc w:val="center"/>
        </w:trPr>
        <w:tc>
          <w:tcPr>
            <w:tcW w:w="2381" w:type="dxa"/>
            <w:tcBorders>
              <w:top w:val="single" w:sz="6" w:space="0" w:color="D9E1E8"/>
              <w:left w:val="single" w:sz="6" w:space="0" w:color="D9E1E8"/>
              <w:bottom w:val="single" w:sz="6" w:space="0" w:color="D9E1E8"/>
              <w:right w:val="single" w:sz="6" w:space="0" w:color="D9E1E8"/>
            </w:tcBorders>
            <w:shd w:val="clear" w:color="auto" w:fill="EAF2F8"/>
            <w:tcMar>
              <w:top w:w="170" w:type="dxa"/>
              <w:left w:w="170" w:type="dxa"/>
              <w:bottom w:w="170" w:type="dxa"/>
              <w:right w:w="170" w:type="dxa"/>
            </w:tcMar>
          </w:tcPr>
          <w:p w14:paraId="5B2E3206" w14:textId="77777777" w:rsidR="00835EC0" w:rsidRDefault="002F2868">
            <w:pPr>
              <w:spacing w:after="20"/>
            </w:pPr>
            <w:r>
              <w:rPr>
                <w:sz w:val="18"/>
              </w:rPr>
              <w:t>What you will produce</w:t>
            </w:r>
          </w:p>
        </w:tc>
        <w:tc>
          <w:tcPr>
            <w:tcW w:w="6917" w:type="dxa"/>
            <w:tcBorders>
              <w:top w:val="single" w:sz="6" w:space="0" w:color="D9E1E8"/>
              <w:left w:val="single" w:sz="6" w:space="0" w:color="D9E1E8"/>
              <w:bottom w:val="single" w:sz="6" w:space="0" w:color="D9E1E8"/>
              <w:right w:val="single" w:sz="6" w:space="0" w:color="D9E1E8"/>
            </w:tcBorders>
            <w:tcMar>
              <w:top w:w="170" w:type="dxa"/>
              <w:left w:w="170" w:type="dxa"/>
              <w:bottom w:w="170" w:type="dxa"/>
              <w:right w:w="170" w:type="dxa"/>
            </w:tcMar>
          </w:tcPr>
          <w:p w14:paraId="16420465" w14:textId="77777777" w:rsidR="00835EC0" w:rsidRDefault="002F2868">
            <w:pPr>
              <w:spacing w:after="20"/>
            </w:pPr>
            <w:r>
              <w:rPr>
                <w:sz w:val="18"/>
              </w:rPr>
              <w:t xml:space="preserve">A completed Safe </w:t>
            </w:r>
            <w:r>
              <w:rPr>
                <w:sz w:val="18"/>
              </w:rPr>
              <w:t>Action Decision Record, an Undo and Redo practical record, an Unexpected Result Report, an open-book assessment and a personal Safe Action Quick Reference.</w:t>
            </w:r>
          </w:p>
        </w:tc>
      </w:tr>
      <w:tr w:rsidR="00835EC0" w14:paraId="2997618A" w14:textId="77777777">
        <w:trPr>
          <w:cantSplit/>
          <w:jc w:val="center"/>
        </w:trPr>
        <w:tc>
          <w:tcPr>
            <w:tcW w:w="2381" w:type="dxa"/>
            <w:tcBorders>
              <w:top w:val="single" w:sz="6" w:space="0" w:color="D9E1E8"/>
              <w:left w:val="single" w:sz="6" w:space="0" w:color="D9E1E8"/>
              <w:bottom w:val="single" w:sz="6" w:space="0" w:color="D9E1E8"/>
              <w:right w:val="single" w:sz="6" w:space="0" w:color="D9E1E8"/>
            </w:tcBorders>
            <w:shd w:val="clear" w:color="auto" w:fill="EAF2F8"/>
            <w:tcMar>
              <w:top w:w="170" w:type="dxa"/>
              <w:left w:w="170" w:type="dxa"/>
              <w:bottom w:w="170" w:type="dxa"/>
              <w:right w:w="170" w:type="dxa"/>
            </w:tcMar>
          </w:tcPr>
          <w:p w14:paraId="4CE79550" w14:textId="77777777" w:rsidR="00835EC0" w:rsidRDefault="002F2868">
            <w:pPr>
              <w:spacing w:after="20"/>
            </w:pPr>
            <w:r>
              <w:rPr>
                <w:sz w:val="18"/>
              </w:rPr>
              <w:t>Software and materials</w:t>
            </w:r>
          </w:p>
        </w:tc>
        <w:tc>
          <w:tcPr>
            <w:tcW w:w="6917" w:type="dxa"/>
            <w:tcBorders>
              <w:top w:val="single" w:sz="6" w:space="0" w:color="D9E1E8"/>
              <w:left w:val="single" w:sz="6" w:space="0" w:color="D9E1E8"/>
              <w:bottom w:val="single" w:sz="6" w:space="0" w:color="D9E1E8"/>
              <w:right w:val="single" w:sz="6" w:space="0" w:color="D9E1E8"/>
            </w:tcBorders>
            <w:tcMar>
              <w:top w:w="170" w:type="dxa"/>
              <w:left w:w="170" w:type="dxa"/>
              <w:bottom w:w="170" w:type="dxa"/>
              <w:right w:w="170" w:type="dxa"/>
            </w:tcMar>
          </w:tcPr>
          <w:p w14:paraId="6B57FD25" w14:textId="77777777" w:rsidR="00835EC0" w:rsidRDefault="002F2868">
            <w:pPr>
              <w:spacing w:after="20"/>
            </w:pPr>
            <w:r>
              <w:rPr>
                <w:sz w:val="18"/>
              </w:rPr>
              <w:t>This workbook, a Windows computer, Microsoft Word and a pen if completing the workbook on paper. No website, video, separate practice file or real workplace information is required.</w:t>
            </w:r>
          </w:p>
        </w:tc>
      </w:tr>
      <w:tr w:rsidR="00835EC0" w14:paraId="103E871F" w14:textId="77777777">
        <w:trPr>
          <w:cantSplit/>
          <w:jc w:val="center"/>
        </w:trPr>
        <w:tc>
          <w:tcPr>
            <w:tcW w:w="2381" w:type="dxa"/>
            <w:tcBorders>
              <w:top w:val="single" w:sz="6" w:space="0" w:color="D9E1E8"/>
              <w:left w:val="single" w:sz="6" w:space="0" w:color="D9E1E8"/>
              <w:bottom w:val="single" w:sz="6" w:space="0" w:color="D9E1E8"/>
              <w:right w:val="single" w:sz="6" w:space="0" w:color="D9E1E8"/>
            </w:tcBorders>
            <w:shd w:val="clear" w:color="auto" w:fill="EAF2F8"/>
            <w:tcMar>
              <w:top w:w="170" w:type="dxa"/>
              <w:left w:w="170" w:type="dxa"/>
              <w:bottom w:w="170" w:type="dxa"/>
              <w:right w:w="170" w:type="dxa"/>
            </w:tcMar>
          </w:tcPr>
          <w:p w14:paraId="2F85B098" w14:textId="77777777" w:rsidR="00835EC0" w:rsidRDefault="002F2868">
            <w:pPr>
              <w:spacing w:after="20"/>
            </w:pPr>
            <w:r>
              <w:rPr>
                <w:sz w:val="18"/>
              </w:rPr>
              <w:t>What you should already know</w:t>
            </w:r>
          </w:p>
        </w:tc>
        <w:tc>
          <w:tcPr>
            <w:tcW w:w="6917" w:type="dxa"/>
            <w:tcBorders>
              <w:top w:val="single" w:sz="6" w:space="0" w:color="D9E1E8"/>
              <w:left w:val="single" w:sz="6" w:space="0" w:color="D9E1E8"/>
              <w:bottom w:val="single" w:sz="6" w:space="0" w:color="D9E1E8"/>
              <w:right w:val="single" w:sz="6" w:space="0" w:color="D9E1E8"/>
            </w:tcBorders>
            <w:tcMar>
              <w:top w:w="170" w:type="dxa"/>
              <w:left w:w="170" w:type="dxa"/>
              <w:bottom w:w="170" w:type="dxa"/>
              <w:right w:w="170" w:type="dxa"/>
            </w:tcMar>
          </w:tcPr>
          <w:p w14:paraId="36D4794E" w14:textId="77777777" w:rsidR="00835EC0" w:rsidRDefault="002F2868">
            <w:pPr>
              <w:spacing w:after="20"/>
            </w:pPr>
            <w:r>
              <w:rPr>
                <w:sz w:val="18"/>
              </w:rPr>
              <w:t>No previous academy module or technical knowledge is required. The practical task gives the exact steps needed to open a temporary blank Word document.</w:t>
            </w:r>
          </w:p>
        </w:tc>
      </w:tr>
      <w:tr w:rsidR="00835EC0" w14:paraId="467114F9" w14:textId="77777777">
        <w:trPr>
          <w:cantSplit/>
          <w:jc w:val="center"/>
        </w:trPr>
        <w:tc>
          <w:tcPr>
            <w:tcW w:w="2381" w:type="dxa"/>
            <w:tcBorders>
              <w:top w:val="single" w:sz="6" w:space="0" w:color="D9E1E8"/>
              <w:left w:val="single" w:sz="6" w:space="0" w:color="D9E1E8"/>
              <w:bottom w:val="single" w:sz="6" w:space="0" w:color="D9E1E8"/>
              <w:right w:val="single" w:sz="6" w:space="0" w:color="D9E1E8"/>
            </w:tcBorders>
            <w:shd w:val="clear" w:color="auto" w:fill="EAF2F8"/>
            <w:tcMar>
              <w:top w:w="170" w:type="dxa"/>
              <w:left w:w="170" w:type="dxa"/>
              <w:bottom w:w="170" w:type="dxa"/>
              <w:right w:w="170" w:type="dxa"/>
            </w:tcMar>
          </w:tcPr>
          <w:p w14:paraId="49D26550" w14:textId="77777777" w:rsidR="00835EC0" w:rsidRDefault="002F2868">
            <w:pPr>
              <w:spacing w:after="20"/>
            </w:pPr>
            <w:r>
              <w:rPr>
                <w:sz w:val="18"/>
              </w:rPr>
              <w:t>Approximate time</w:t>
            </w:r>
          </w:p>
        </w:tc>
        <w:tc>
          <w:tcPr>
            <w:tcW w:w="6917" w:type="dxa"/>
            <w:tcBorders>
              <w:top w:val="single" w:sz="6" w:space="0" w:color="D9E1E8"/>
              <w:left w:val="single" w:sz="6" w:space="0" w:color="D9E1E8"/>
              <w:bottom w:val="single" w:sz="6" w:space="0" w:color="D9E1E8"/>
              <w:right w:val="single" w:sz="6" w:space="0" w:color="D9E1E8"/>
            </w:tcBorders>
            <w:tcMar>
              <w:top w:w="170" w:type="dxa"/>
              <w:left w:w="170" w:type="dxa"/>
              <w:bottom w:w="170" w:type="dxa"/>
              <w:right w:w="170" w:type="dxa"/>
            </w:tcMar>
          </w:tcPr>
          <w:p w14:paraId="2785789E" w14:textId="77777777" w:rsidR="00835EC0" w:rsidRDefault="002F2868">
            <w:pPr>
              <w:spacing w:after="20"/>
            </w:pPr>
            <w:r>
              <w:rPr>
                <w:sz w:val="18"/>
              </w:rPr>
              <w:t>2 hours 30 minutes to 3 hours. You may divide the module into shorter sessions.</w:t>
            </w:r>
          </w:p>
        </w:tc>
      </w:tr>
    </w:tbl>
    <w:p w14:paraId="7B3E6A8C" w14:textId="77777777" w:rsidR="00835EC0" w:rsidRDefault="002F2868">
      <w:pPr>
        <w:pStyle w:val="Heading2"/>
        <w:spacing w:before="140"/>
      </w:pPr>
      <w:r>
        <w:rPr>
          <w:rFonts w:ascii="Aptos" w:hAnsi="Aptos"/>
        </w:rPr>
        <w:t>Confidence before the module</w:t>
      </w:r>
    </w:p>
    <w:p w14:paraId="248A71C0" w14:textId="77777777" w:rsidR="00835EC0" w:rsidRDefault="002F2868">
      <w:r>
        <w:t>Circle or tick the number that best describes how confident you feel now. This is not a test and is not marked right or wrong.</w:t>
      </w:r>
    </w:p>
    <w:tbl>
      <w:tblPr>
        <w:tblW w:w="0" w:type="auto"/>
        <w:jc w:val="center"/>
        <w:tblLook w:val="04A0" w:firstRow="1" w:lastRow="0" w:firstColumn="1" w:lastColumn="0" w:noHBand="0" w:noVBand="1"/>
      </w:tblPr>
      <w:tblGrid>
        <w:gridCol w:w="1994"/>
        <w:gridCol w:w="1994"/>
        <w:gridCol w:w="1994"/>
        <w:gridCol w:w="1994"/>
        <w:gridCol w:w="1994"/>
      </w:tblGrid>
      <w:tr w:rsidR="00835EC0" w14:paraId="69A187F7" w14:textId="77777777">
        <w:trPr>
          <w:cantSplit/>
          <w:jc w:val="center"/>
        </w:trPr>
        <w:tc>
          <w:tcPr>
            <w:tcW w:w="1994" w:type="dxa"/>
            <w:tcBorders>
              <w:top w:val="single" w:sz="6" w:space="0" w:color="D9E1E8"/>
              <w:left w:val="single" w:sz="6" w:space="0" w:color="D9E1E8"/>
              <w:bottom w:val="single" w:sz="6" w:space="0" w:color="D9E1E8"/>
              <w:right w:val="single" w:sz="6" w:space="0" w:color="D9E1E8"/>
            </w:tcBorders>
            <w:tcMar>
              <w:top w:w="170" w:type="dxa"/>
              <w:left w:w="100" w:type="dxa"/>
              <w:bottom w:w="170" w:type="dxa"/>
              <w:right w:w="100" w:type="dxa"/>
            </w:tcMar>
            <w:vAlign w:val="center"/>
          </w:tcPr>
          <w:p w14:paraId="6E3A9403" w14:textId="77777777" w:rsidR="00835EC0" w:rsidRDefault="002F2868">
            <w:pPr>
              <w:jc w:val="center"/>
            </w:pPr>
            <w:r>
              <w:rPr>
                <w:sz w:val="18"/>
              </w:rPr>
              <w:t>☐</w:t>
            </w:r>
            <w:r>
              <w:rPr>
                <w:sz w:val="18"/>
              </w:rPr>
              <w:t xml:space="preserve"> 1</w:t>
            </w:r>
            <w:r>
              <w:rPr>
                <w:sz w:val="18"/>
              </w:rPr>
              <w:br/>
              <w:t>Very unsure</w:t>
            </w:r>
          </w:p>
        </w:tc>
        <w:tc>
          <w:tcPr>
            <w:tcW w:w="1994" w:type="dxa"/>
            <w:tcBorders>
              <w:top w:val="single" w:sz="6" w:space="0" w:color="D9E1E8"/>
              <w:left w:val="single" w:sz="6" w:space="0" w:color="D9E1E8"/>
              <w:bottom w:val="single" w:sz="6" w:space="0" w:color="D9E1E8"/>
              <w:right w:val="single" w:sz="6" w:space="0" w:color="D9E1E8"/>
            </w:tcBorders>
            <w:tcMar>
              <w:top w:w="170" w:type="dxa"/>
              <w:left w:w="100" w:type="dxa"/>
              <w:bottom w:w="170" w:type="dxa"/>
              <w:right w:w="100" w:type="dxa"/>
            </w:tcMar>
            <w:vAlign w:val="center"/>
          </w:tcPr>
          <w:p w14:paraId="584D18F2" w14:textId="77777777" w:rsidR="00835EC0" w:rsidRDefault="002F2868">
            <w:pPr>
              <w:jc w:val="center"/>
            </w:pPr>
            <w:r>
              <w:rPr>
                <w:sz w:val="18"/>
              </w:rPr>
              <w:t>☐</w:t>
            </w:r>
            <w:r>
              <w:rPr>
                <w:sz w:val="18"/>
              </w:rPr>
              <w:t xml:space="preserve"> 2</w:t>
            </w:r>
            <w:r>
              <w:rPr>
                <w:sz w:val="18"/>
              </w:rPr>
              <w:br/>
              <w:t>Unsure</w:t>
            </w:r>
          </w:p>
        </w:tc>
        <w:tc>
          <w:tcPr>
            <w:tcW w:w="1994" w:type="dxa"/>
            <w:tcBorders>
              <w:top w:val="single" w:sz="6" w:space="0" w:color="D9E1E8"/>
              <w:left w:val="single" w:sz="6" w:space="0" w:color="D9E1E8"/>
              <w:bottom w:val="single" w:sz="6" w:space="0" w:color="D9E1E8"/>
              <w:right w:val="single" w:sz="6" w:space="0" w:color="D9E1E8"/>
            </w:tcBorders>
            <w:tcMar>
              <w:top w:w="170" w:type="dxa"/>
              <w:left w:w="100" w:type="dxa"/>
              <w:bottom w:w="170" w:type="dxa"/>
              <w:right w:w="100" w:type="dxa"/>
            </w:tcMar>
            <w:vAlign w:val="center"/>
          </w:tcPr>
          <w:p w14:paraId="20C2DE72" w14:textId="77777777" w:rsidR="00835EC0" w:rsidRDefault="002F2868">
            <w:pPr>
              <w:jc w:val="center"/>
            </w:pPr>
            <w:r>
              <w:rPr>
                <w:sz w:val="18"/>
              </w:rPr>
              <w:t>☐</w:t>
            </w:r>
            <w:r>
              <w:rPr>
                <w:sz w:val="18"/>
              </w:rPr>
              <w:t xml:space="preserve"> 3</w:t>
            </w:r>
            <w:r>
              <w:rPr>
                <w:sz w:val="18"/>
              </w:rPr>
              <w:br/>
              <w:t>Not sure yet</w:t>
            </w:r>
          </w:p>
        </w:tc>
        <w:tc>
          <w:tcPr>
            <w:tcW w:w="1994" w:type="dxa"/>
            <w:tcBorders>
              <w:top w:val="single" w:sz="6" w:space="0" w:color="D9E1E8"/>
              <w:left w:val="single" w:sz="6" w:space="0" w:color="D9E1E8"/>
              <w:bottom w:val="single" w:sz="6" w:space="0" w:color="D9E1E8"/>
              <w:right w:val="single" w:sz="6" w:space="0" w:color="D9E1E8"/>
            </w:tcBorders>
            <w:tcMar>
              <w:top w:w="170" w:type="dxa"/>
              <w:left w:w="100" w:type="dxa"/>
              <w:bottom w:w="170" w:type="dxa"/>
              <w:right w:w="100" w:type="dxa"/>
            </w:tcMar>
            <w:vAlign w:val="center"/>
          </w:tcPr>
          <w:p w14:paraId="6EDC8FC8" w14:textId="77777777" w:rsidR="00835EC0" w:rsidRDefault="002F2868">
            <w:pPr>
              <w:jc w:val="center"/>
            </w:pPr>
            <w:r>
              <w:rPr>
                <w:sz w:val="18"/>
              </w:rPr>
              <w:t>☐</w:t>
            </w:r>
            <w:r>
              <w:rPr>
                <w:sz w:val="18"/>
              </w:rPr>
              <w:t xml:space="preserve"> 4</w:t>
            </w:r>
            <w:r>
              <w:rPr>
                <w:sz w:val="18"/>
              </w:rPr>
              <w:br/>
              <w:t>Quite confident</w:t>
            </w:r>
          </w:p>
        </w:tc>
        <w:tc>
          <w:tcPr>
            <w:tcW w:w="1994" w:type="dxa"/>
            <w:tcBorders>
              <w:top w:val="single" w:sz="6" w:space="0" w:color="D9E1E8"/>
              <w:left w:val="single" w:sz="6" w:space="0" w:color="D9E1E8"/>
              <w:bottom w:val="single" w:sz="6" w:space="0" w:color="D9E1E8"/>
              <w:right w:val="single" w:sz="6" w:space="0" w:color="D9E1E8"/>
            </w:tcBorders>
            <w:tcMar>
              <w:top w:w="170" w:type="dxa"/>
              <w:left w:w="100" w:type="dxa"/>
              <w:bottom w:w="170" w:type="dxa"/>
              <w:right w:w="100" w:type="dxa"/>
            </w:tcMar>
            <w:vAlign w:val="center"/>
          </w:tcPr>
          <w:p w14:paraId="1E84D9BA" w14:textId="77777777" w:rsidR="00835EC0" w:rsidRDefault="002F2868">
            <w:pPr>
              <w:jc w:val="center"/>
            </w:pPr>
            <w:r>
              <w:rPr>
                <w:sz w:val="18"/>
              </w:rPr>
              <w:t>☐</w:t>
            </w:r>
            <w:r>
              <w:rPr>
                <w:sz w:val="18"/>
              </w:rPr>
              <w:t xml:space="preserve"> 5</w:t>
            </w:r>
            <w:r>
              <w:rPr>
                <w:sz w:val="18"/>
              </w:rPr>
              <w:br/>
              <w:t>Very confident</w:t>
            </w:r>
          </w:p>
        </w:tc>
      </w:tr>
    </w:tbl>
    <w:p w14:paraId="74E9EEEF" w14:textId="77777777" w:rsidR="00835EC0" w:rsidRDefault="002F2868">
      <w:pPr>
        <w:pStyle w:val="Heading2"/>
        <w:spacing w:before="140"/>
      </w:pPr>
      <w:r>
        <w:rPr>
          <w:rFonts w:ascii="Aptos" w:hAnsi="Aptos"/>
        </w:rPr>
        <w:t>Your module route</w:t>
      </w:r>
    </w:p>
    <w:tbl>
      <w:tblPr>
        <w:tblW w:w="0" w:type="auto"/>
        <w:jc w:val="center"/>
        <w:tblLayout w:type="fixed"/>
        <w:tblLook w:val="04A0" w:firstRow="1" w:lastRow="0" w:firstColumn="1" w:lastColumn="0" w:noHBand="0" w:noVBand="1"/>
      </w:tblPr>
      <w:tblGrid>
        <w:gridCol w:w="1134"/>
        <w:gridCol w:w="1134"/>
        <w:gridCol w:w="1134"/>
        <w:gridCol w:w="1134"/>
        <w:gridCol w:w="1134"/>
        <w:gridCol w:w="1134"/>
        <w:gridCol w:w="1134"/>
        <w:gridCol w:w="1134"/>
      </w:tblGrid>
      <w:tr w:rsidR="00835EC0" w14:paraId="4DDCFCD1" w14:textId="77777777">
        <w:trPr>
          <w:cantSplit/>
          <w:jc w:val="center"/>
        </w:trPr>
        <w:tc>
          <w:tcPr>
            <w:tcW w:w="1134" w:type="dxa"/>
            <w:tcBorders>
              <w:top w:val="single" w:sz="5" w:space="0" w:color="D9E1E8"/>
              <w:left w:val="single" w:sz="5" w:space="0" w:color="D9E1E8"/>
              <w:bottom w:val="single" w:sz="5" w:space="0" w:color="D9E1E8"/>
              <w:right w:val="single" w:sz="5" w:space="0" w:color="D9E1E8"/>
            </w:tcBorders>
            <w:shd w:val="clear" w:color="auto" w:fill="E8F5F3"/>
            <w:tcMar>
              <w:top w:w="120" w:type="dxa"/>
              <w:left w:w="60" w:type="dxa"/>
              <w:bottom w:w="120" w:type="dxa"/>
              <w:right w:w="60" w:type="dxa"/>
            </w:tcMar>
          </w:tcPr>
          <w:p w14:paraId="4D804FB8" w14:textId="77777777" w:rsidR="00835EC0" w:rsidRDefault="002F2868">
            <w:pPr>
              <w:jc w:val="center"/>
            </w:pPr>
            <w:r>
              <w:rPr>
                <w:b/>
                <w:color w:val="17365D"/>
                <w:sz w:val="17"/>
              </w:rPr>
              <w:t>Teach</w:t>
            </w:r>
          </w:p>
        </w:tc>
        <w:tc>
          <w:tcPr>
            <w:tcW w:w="1134" w:type="dxa"/>
            <w:tcBorders>
              <w:top w:val="single" w:sz="5" w:space="0" w:color="D9E1E8"/>
              <w:left w:val="single" w:sz="5" w:space="0" w:color="D9E1E8"/>
              <w:bottom w:val="single" w:sz="5" w:space="0" w:color="D9E1E8"/>
              <w:right w:val="single" w:sz="5" w:space="0" w:color="D9E1E8"/>
            </w:tcBorders>
            <w:shd w:val="clear" w:color="auto" w:fill="EAF2F8"/>
            <w:tcMar>
              <w:top w:w="120" w:type="dxa"/>
              <w:left w:w="60" w:type="dxa"/>
              <w:bottom w:w="120" w:type="dxa"/>
              <w:right w:w="60" w:type="dxa"/>
            </w:tcMar>
          </w:tcPr>
          <w:p w14:paraId="4E7F1A4A" w14:textId="77777777" w:rsidR="00835EC0" w:rsidRDefault="002F2868">
            <w:pPr>
              <w:jc w:val="center"/>
            </w:pPr>
            <w:r>
              <w:rPr>
                <w:b/>
                <w:color w:val="17365D"/>
                <w:sz w:val="17"/>
              </w:rPr>
              <w:t>Explain</w:t>
            </w:r>
          </w:p>
        </w:tc>
        <w:tc>
          <w:tcPr>
            <w:tcW w:w="1134" w:type="dxa"/>
            <w:tcBorders>
              <w:top w:val="single" w:sz="5" w:space="0" w:color="D9E1E8"/>
              <w:left w:val="single" w:sz="5" w:space="0" w:color="D9E1E8"/>
              <w:bottom w:val="single" w:sz="5" w:space="0" w:color="D9E1E8"/>
              <w:right w:val="single" w:sz="5" w:space="0" w:color="D9E1E8"/>
            </w:tcBorders>
            <w:shd w:val="clear" w:color="auto" w:fill="E8F5F3"/>
            <w:tcMar>
              <w:top w:w="120" w:type="dxa"/>
              <w:left w:w="60" w:type="dxa"/>
              <w:bottom w:w="120" w:type="dxa"/>
              <w:right w:w="60" w:type="dxa"/>
            </w:tcMar>
          </w:tcPr>
          <w:p w14:paraId="7D20578E" w14:textId="77777777" w:rsidR="00835EC0" w:rsidRDefault="002F2868">
            <w:pPr>
              <w:jc w:val="center"/>
            </w:pPr>
            <w:r>
              <w:rPr>
                <w:b/>
                <w:color w:val="17365D"/>
                <w:sz w:val="17"/>
              </w:rPr>
              <w:t>Show</w:t>
            </w:r>
          </w:p>
        </w:tc>
        <w:tc>
          <w:tcPr>
            <w:tcW w:w="1134" w:type="dxa"/>
            <w:tcBorders>
              <w:top w:val="single" w:sz="5" w:space="0" w:color="D9E1E8"/>
              <w:left w:val="single" w:sz="5" w:space="0" w:color="D9E1E8"/>
              <w:bottom w:val="single" w:sz="5" w:space="0" w:color="D9E1E8"/>
              <w:right w:val="single" w:sz="5" w:space="0" w:color="D9E1E8"/>
            </w:tcBorders>
            <w:shd w:val="clear" w:color="auto" w:fill="EAF2F8"/>
            <w:tcMar>
              <w:top w:w="120" w:type="dxa"/>
              <w:left w:w="60" w:type="dxa"/>
              <w:bottom w:w="120" w:type="dxa"/>
              <w:right w:w="60" w:type="dxa"/>
            </w:tcMar>
          </w:tcPr>
          <w:p w14:paraId="5CCBD826" w14:textId="77777777" w:rsidR="00835EC0" w:rsidRDefault="002F2868">
            <w:pPr>
              <w:jc w:val="center"/>
            </w:pPr>
            <w:r>
              <w:rPr>
                <w:b/>
                <w:color w:val="17365D"/>
                <w:sz w:val="17"/>
              </w:rPr>
              <w:t>Guided</w:t>
            </w:r>
            <w:r>
              <w:rPr>
                <w:b/>
                <w:color w:val="17365D"/>
                <w:sz w:val="17"/>
              </w:rPr>
              <w:br/>
              <w:t>practice</w:t>
            </w:r>
          </w:p>
        </w:tc>
        <w:tc>
          <w:tcPr>
            <w:tcW w:w="1134" w:type="dxa"/>
            <w:tcBorders>
              <w:top w:val="single" w:sz="5" w:space="0" w:color="D9E1E8"/>
              <w:left w:val="single" w:sz="5" w:space="0" w:color="D9E1E8"/>
              <w:bottom w:val="single" w:sz="5" w:space="0" w:color="D9E1E8"/>
              <w:right w:val="single" w:sz="5" w:space="0" w:color="D9E1E8"/>
            </w:tcBorders>
            <w:shd w:val="clear" w:color="auto" w:fill="E8F5F3"/>
            <w:tcMar>
              <w:top w:w="120" w:type="dxa"/>
              <w:left w:w="60" w:type="dxa"/>
              <w:bottom w:w="120" w:type="dxa"/>
              <w:right w:w="60" w:type="dxa"/>
            </w:tcMar>
          </w:tcPr>
          <w:p w14:paraId="1330037F" w14:textId="77777777" w:rsidR="00835EC0" w:rsidRDefault="002F2868">
            <w:pPr>
              <w:jc w:val="center"/>
            </w:pPr>
            <w:r>
              <w:rPr>
                <w:b/>
                <w:color w:val="17365D"/>
                <w:sz w:val="17"/>
              </w:rPr>
              <w:t>Independent</w:t>
            </w:r>
            <w:r>
              <w:rPr>
                <w:b/>
                <w:color w:val="17365D"/>
                <w:sz w:val="17"/>
              </w:rPr>
              <w:br/>
              <w:t>practice</w:t>
            </w:r>
          </w:p>
        </w:tc>
        <w:tc>
          <w:tcPr>
            <w:tcW w:w="1134" w:type="dxa"/>
            <w:tcBorders>
              <w:top w:val="single" w:sz="5" w:space="0" w:color="D9E1E8"/>
              <w:left w:val="single" w:sz="5" w:space="0" w:color="D9E1E8"/>
              <w:bottom w:val="single" w:sz="5" w:space="0" w:color="D9E1E8"/>
              <w:right w:val="single" w:sz="5" w:space="0" w:color="D9E1E8"/>
            </w:tcBorders>
            <w:shd w:val="clear" w:color="auto" w:fill="EAF2F8"/>
            <w:tcMar>
              <w:top w:w="120" w:type="dxa"/>
              <w:left w:w="60" w:type="dxa"/>
              <w:bottom w:w="120" w:type="dxa"/>
              <w:right w:w="60" w:type="dxa"/>
            </w:tcMar>
          </w:tcPr>
          <w:p w14:paraId="3402E2DF" w14:textId="77777777" w:rsidR="00835EC0" w:rsidRDefault="002F2868">
            <w:pPr>
              <w:jc w:val="center"/>
            </w:pPr>
            <w:r>
              <w:rPr>
                <w:b/>
                <w:color w:val="17365D"/>
                <w:sz w:val="17"/>
              </w:rPr>
              <w:t>Check</w:t>
            </w:r>
          </w:p>
        </w:tc>
        <w:tc>
          <w:tcPr>
            <w:tcW w:w="1134" w:type="dxa"/>
            <w:tcBorders>
              <w:top w:val="single" w:sz="5" w:space="0" w:color="D9E1E8"/>
              <w:left w:val="single" w:sz="5" w:space="0" w:color="D9E1E8"/>
              <w:bottom w:val="single" w:sz="5" w:space="0" w:color="D9E1E8"/>
              <w:right w:val="single" w:sz="5" w:space="0" w:color="D9E1E8"/>
            </w:tcBorders>
            <w:shd w:val="clear" w:color="auto" w:fill="E8F5F3"/>
            <w:tcMar>
              <w:top w:w="120" w:type="dxa"/>
              <w:left w:w="60" w:type="dxa"/>
              <w:bottom w:w="120" w:type="dxa"/>
              <w:right w:w="60" w:type="dxa"/>
            </w:tcMar>
          </w:tcPr>
          <w:p w14:paraId="6DC666A4" w14:textId="77777777" w:rsidR="00835EC0" w:rsidRDefault="002F2868">
            <w:pPr>
              <w:jc w:val="center"/>
            </w:pPr>
            <w:r>
              <w:rPr>
                <w:b/>
                <w:color w:val="17365D"/>
                <w:sz w:val="17"/>
              </w:rPr>
              <w:t>Receive</w:t>
            </w:r>
            <w:r>
              <w:rPr>
                <w:b/>
                <w:color w:val="17365D"/>
                <w:sz w:val="17"/>
              </w:rPr>
              <w:br/>
              <w:t>feedback</w:t>
            </w:r>
          </w:p>
        </w:tc>
        <w:tc>
          <w:tcPr>
            <w:tcW w:w="1134" w:type="dxa"/>
            <w:tcBorders>
              <w:top w:val="single" w:sz="5" w:space="0" w:color="D9E1E8"/>
              <w:left w:val="single" w:sz="5" w:space="0" w:color="D9E1E8"/>
              <w:bottom w:val="single" w:sz="5" w:space="0" w:color="D9E1E8"/>
              <w:right w:val="single" w:sz="5" w:space="0" w:color="D9E1E8"/>
            </w:tcBorders>
            <w:shd w:val="clear" w:color="auto" w:fill="EAF2F8"/>
            <w:tcMar>
              <w:top w:w="120" w:type="dxa"/>
              <w:left w:w="60" w:type="dxa"/>
              <w:bottom w:w="120" w:type="dxa"/>
              <w:right w:w="60" w:type="dxa"/>
            </w:tcMar>
          </w:tcPr>
          <w:p w14:paraId="6F5C956A" w14:textId="77777777" w:rsidR="00835EC0" w:rsidRDefault="002F2868">
            <w:pPr>
              <w:jc w:val="center"/>
            </w:pPr>
            <w:r>
              <w:rPr>
                <w:b/>
                <w:color w:val="17365D"/>
                <w:sz w:val="17"/>
              </w:rPr>
              <w:t>Reflect</w:t>
            </w:r>
          </w:p>
        </w:tc>
      </w:tr>
    </w:tbl>
    <w:tbl>
      <w:tblPr>
        <w:tblW w:w="0" w:type="auto"/>
        <w:jc w:val="center"/>
        <w:tblLook w:val="04A0" w:firstRow="1" w:lastRow="0" w:firstColumn="1" w:lastColumn="0" w:noHBand="0" w:noVBand="1"/>
      </w:tblPr>
      <w:tblGrid>
        <w:gridCol w:w="9972"/>
      </w:tblGrid>
      <w:tr w:rsidR="00835EC0" w14:paraId="5C401564" w14:textId="77777777">
        <w:trPr>
          <w:cantSplit/>
          <w:jc w:val="center"/>
        </w:trPr>
        <w:tc>
          <w:tcPr>
            <w:tcW w:w="9972" w:type="dxa"/>
            <w:tcBorders>
              <w:top w:val="single" w:sz="10" w:space="0" w:color="2E7D5B"/>
              <w:left w:val="single" w:sz="10" w:space="0" w:color="2E7D5B"/>
              <w:bottom w:val="single" w:sz="10" w:space="0" w:color="2E7D5B"/>
              <w:right w:val="single" w:sz="10" w:space="0" w:color="2E7D5B"/>
            </w:tcBorders>
            <w:shd w:val="clear" w:color="auto" w:fill="EAF4EE"/>
            <w:tcMar>
              <w:top w:w="180" w:type="dxa"/>
              <w:left w:w="220" w:type="dxa"/>
              <w:bottom w:w="180" w:type="dxa"/>
              <w:right w:w="220" w:type="dxa"/>
            </w:tcMar>
          </w:tcPr>
          <w:p w14:paraId="31DBBAC3" w14:textId="77777777" w:rsidR="00835EC0" w:rsidRDefault="002F2868">
            <w:pPr>
              <w:spacing w:after="60"/>
            </w:pPr>
            <w:r>
              <w:rPr>
                <w:b/>
                <w:color w:val="17365D"/>
              </w:rPr>
              <w:t>The aim of this module</w:t>
            </w:r>
          </w:p>
          <w:p w14:paraId="5598A6B3" w14:textId="77777777" w:rsidR="00835EC0" w:rsidRDefault="002F2868">
            <w:pPr>
              <w:spacing w:after="40" w:line="259" w:lineRule="auto"/>
            </w:pPr>
            <w:r>
              <w:rPr>
                <w:sz w:val="20"/>
              </w:rPr>
              <w:t xml:space="preserve">You are </w:t>
            </w:r>
            <w:r>
              <w:rPr>
                <w:sz w:val="20"/>
              </w:rPr>
              <w:t>not expected to know every button or predict every problem. You are learning a process that lets you pause, classify an action, make a controlled change and explain what happened. That is practical digital confidence.</w:t>
            </w:r>
          </w:p>
        </w:tc>
      </w:tr>
    </w:tbl>
    <w:p w14:paraId="21817A8B" w14:textId="77777777" w:rsidR="00835EC0" w:rsidRDefault="00835EC0">
      <w:pPr>
        <w:spacing w:after="20"/>
      </w:pPr>
    </w:p>
    <w:p w14:paraId="7F46D878" w14:textId="77777777" w:rsidR="00835EC0" w:rsidRDefault="002F2868">
      <w:pPr>
        <w:pStyle w:val="Heading1"/>
        <w:spacing w:before="200" w:after="100"/>
      </w:pPr>
      <w:bookmarkStart w:id="2" w:name="complete_lesson"/>
      <w:r>
        <w:rPr>
          <w:rFonts w:ascii="Aptos" w:hAnsi="Aptos"/>
        </w:rPr>
        <w:lastRenderedPageBreak/>
        <w:t>2. Complete lesson</w:t>
      </w:r>
      <w:bookmarkEnd w:id="2"/>
    </w:p>
    <w:p w14:paraId="5BEB79B7" w14:textId="77777777" w:rsidR="00835EC0" w:rsidRDefault="002F2868">
      <w:pPr>
        <w:spacing w:after="160"/>
      </w:pPr>
      <w:r>
        <w:t>Read this section before completing any activity. Every decision rule, practical method and assessment answer appears here.</w:t>
      </w:r>
    </w:p>
    <w:p w14:paraId="73A940B6" w14:textId="77777777" w:rsidR="00835EC0" w:rsidRDefault="002F2868">
      <w:pPr>
        <w:pStyle w:val="Heading2"/>
        <w:spacing w:before="140"/>
      </w:pPr>
      <w:r>
        <w:rPr>
          <w:rFonts w:ascii="Aptos" w:hAnsi="Aptos"/>
        </w:rPr>
        <w:t>2.1 Digital confidence is a process</w:t>
      </w:r>
    </w:p>
    <w:p w14:paraId="3F248126" w14:textId="77777777" w:rsidR="00835EC0" w:rsidRDefault="002F2868">
      <w:r>
        <w:t xml:space="preserve">Digital confidence means being able to take a sensible next step, not knowing everything. A confident </w:t>
      </w:r>
      <w:r>
        <w:t>person can still pause, ask for approval or stop. What matters is making the decision calmly using what the screen actually shows.</w:t>
      </w:r>
    </w:p>
    <w:p w14:paraId="767B7288" w14:textId="77777777" w:rsidR="00835EC0" w:rsidRDefault="002F2868">
      <w:r>
        <w:t>At work, the safest approach is to separate low-impact practice from actions that affect real information, other people, accounts, money or security. This module uses three action categories so that you do not have to rely on guesswork.</w:t>
      </w:r>
    </w:p>
    <w:tbl>
      <w:tblPr>
        <w:tblW w:w="0" w:type="auto"/>
        <w:jc w:val="center"/>
        <w:tblLook w:val="04A0" w:firstRow="1" w:lastRow="0" w:firstColumn="1" w:lastColumn="0" w:noHBand="0" w:noVBand="1"/>
      </w:tblPr>
      <w:tblGrid>
        <w:gridCol w:w="9972"/>
      </w:tblGrid>
      <w:tr w:rsidR="00835EC0" w14:paraId="3FB54968" w14:textId="77777777">
        <w:trPr>
          <w:cantSplit/>
          <w:jc w:val="center"/>
        </w:trPr>
        <w:tc>
          <w:tcPr>
            <w:tcW w:w="9972" w:type="dxa"/>
            <w:tcBorders>
              <w:top w:val="single" w:sz="10" w:space="0" w:color="2E7D5B"/>
              <w:left w:val="single" w:sz="10" w:space="0" w:color="2E7D5B"/>
              <w:bottom w:val="single" w:sz="10" w:space="0" w:color="2E7D5B"/>
              <w:right w:val="single" w:sz="10" w:space="0" w:color="2E7D5B"/>
            </w:tcBorders>
            <w:shd w:val="clear" w:color="auto" w:fill="EAF4EE"/>
            <w:tcMar>
              <w:top w:w="180" w:type="dxa"/>
              <w:left w:w="220" w:type="dxa"/>
              <w:bottom w:w="180" w:type="dxa"/>
              <w:right w:w="220" w:type="dxa"/>
            </w:tcMar>
          </w:tcPr>
          <w:p w14:paraId="78E5C28A" w14:textId="77777777" w:rsidR="00835EC0" w:rsidRDefault="002F2868">
            <w:pPr>
              <w:spacing w:after="60"/>
            </w:pPr>
            <w:r>
              <w:rPr>
                <w:b/>
                <w:color w:val="17365D"/>
              </w:rPr>
              <w:t>Key idea</w:t>
            </w:r>
          </w:p>
          <w:p w14:paraId="21652125" w14:textId="77777777" w:rsidR="00835EC0" w:rsidRDefault="002F2868">
            <w:pPr>
              <w:spacing w:after="40" w:line="259" w:lineRule="auto"/>
            </w:pPr>
            <w:r>
              <w:rPr>
                <w:sz w:val="20"/>
              </w:rPr>
              <w:t>Pausing is not failure. Pausing gives you time to read the screen and choose the correct category.</w:t>
            </w:r>
          </w:p>
        </w:tc>
      </w:tr>
    </w:tbl>
    <w:p w14:paraId="28CDE0C4" w14:textId="77777777" w:rsidR="00835EC0" w:rsidRDefault="00835EC0">
      <w:pPr>
        <w:spacing w:after="20"/>
      </w:pPr>
    </w:p>
    <w:p w14:paraId="7D348BB4" w14:textId="77777777" w:rsidR="00835EC0" w:rsidRDefault="002F2868">
      <w:pPr>
        <w:pStyle w:val="Heading2"/>
        <w:spacing w:before="140"/>
      </w:pPr>
      <w:r>
        <w:rPr>
          <w:rFonts w:ascii="Aptos" w:hAnsi="Aptos"/>
        </w:rPr>
        <w:t>2.2 The three action categories</w:t>
      </w:r>
    </w:p>
    <w:p w14:paraId="63E063B0" w14:textId="77777777" w:rsidR="00835EC0" w:rsidRDefault="002F2868">
      <w:r>
        <w:t>This idea becomes easier when Rosie connects it to a real piece of work rather than trying to memorise a definition. The important question is what the three action categories changes, who or what may be affected, and how she can check that the result is sensible.</w:t>
      </w:r>
    </w:p>
    <w:p w14:paraId="325D34F9" w14:textId="77777777" w:rsidR="00835EC0" w:rsidRDefault="002F2868">
      <w:r>
        <w:t>Rosie should work slowly enough to notice the result of each step. When something looks different from the lesson, she should stop, describe the difference and return to the last confirmed step instead of guessing what to press next.</w:t>
      </w:r>
    </w:p>
    <w:tbl>
      <w:tblPr>
        <w:tblW w:w="0" w:type="auto"/>
        <w:jc w:val="center"/>
        <w:tblLayout w:type="fixed"/>
        <w:tblLook w:val="04A0" w:firstRow="1" w:lastRow="0" w:firstColumn="1" w:lastColumn="0" w:noHBand="0" w:noVBand="1"/>
      </w:tblPr>
      <w:tblGrid>
        <w:gridCol w:w="2493"/>
        <w:gridCol w:w="2948"/>
        <w:gridCol w:w="2835"/>
        <w:gridCol w:w="2493"/>
      </w:tblGrid>
      <w:tr w:rsidR="00835EC0" w14:paraId="7214E3FE" w14:textId="77777777">
        <w:trPr>
          <w:cantSplit/>
          <w:tblHeader/>
          <w:jc w:val="center"/>
        </w:trPr>
        <w:tc>
          <w:tcPr>
            <w:tcW w:w="2493" w:type="dxa"/>
            <w:shd w:val="clear" w:color="auto" w:fill="17365D"/>
            <w:tcMar>
              <w:top w:w="140" w:type="dxa"/>
              <w:left w:w="160" w:type="dxa"/>
              <w:bottom w:w="140" w:type="dxa"/>
              <w:right w:w="160" w:type="dxa"/>
            </w:tcMar>
          </w:tcPr>
          <w:p w14:paraId="3CC60CB9" w14:textId="77777777" w:rsidR="00835EC0" w:rsidRDefault="002F2868">
            <w:pPr>
              <w:spacing w:after="40" w:line="252" w:lineRule="auto"/>
            </w:pPr>
            <w:r>
              <w:rPr>
                <w:b/>
                <w:color w:val="FFFFFF"/>
                <w:sz w:val="17"/>
              </w:rPr>
              <w:t>Category</w:t>
            </w:r>
          </w:p>
        </w:tc>
        <w:tc>
          <w:tcPr>
            <w:tcW w:w="2493" w:type="dxa"/>
            <w:shd w:val="clear" w:color="auto" w:fill="17365D"/>
            <w:tcMar>
              <w:top w:w="140" w:type="dxa"/>
              <w:left w:w="160" w:type="dxa"/>
              <w:bottom w:w="140" w:type="dxa"/>
              <w:right w:w="160" w:type="dxa"/>
            </w:tcMar>
          </w:tcPr>
          <w:p w14:paraId="14E2EE00" w14:textId="77777777" w:rsidR="00835EC0" w:rsidRDefault="002F2868">
            <w:pPr>
              <w:spacing w:after="40" w:line="252" w:lineRule="auto"/>
            </w:pPr>
            <w:r>
              <w:rPr>
                <w:b/>
                <w:color w:val="FFFFFF"/>
                <w:sz w:val="17"/>
              </w:rPr>
              <w:t>Meaning</w:t>
            </w:r>
          </w:p>
        </w:tc>
        <w:tc>
          <w:tcPr>
            <w:tcW w:w="2493" w:type="dxa"/>
            <w:shd w:val="clear" w:color="auto" w:fill="17365D"/>
            <w:tcMar>
              <w:top w:w="140" w:type="dxa"/>
              <w:left w:w="160" w:type="dxa"/>
              <w:bottom w:w="140" w:type="dxa"/>
              <w:right w:w="160" w:type="dxa"/>
            </w:tcMar>
          </w:tcPr>
          <w:p w14:paraId="60D132D7" w14:textId="77777777" w:rsidR="00835EC0" w:rsidRDefault="002F2868">
            <w:pPr>
              <w:spacing w:after="40" w:line="252" w:lineRule="auto"/>
            </w:pPr>
            <w:r>
              <w:rPr>
                <w:b/>
                <w:color w:val="FFFFFF"/>
                <w:sz w:val="17"/>
              </w:rPr>
              <w:t>Typical next action</w:t>
            </w:r>
          </w:p>
        </w:tc>
        <w:tc>
          <w:tcPr>
            <w:tcW w:w="2493" w:type="dxa"/>
            <w:shd w:val="clear" w:color="auto" w:fill="17365D"/>
            <w:tcMar>
              <w:top w:w="140" w:type="dxa"/>
              <w:left w:w="160" w:type="dxa"/>
              <w:bottom w:w="140" w:type="dxa"/>
              <w:right w:w="160" w:type="dxa"/>
            </w:tcMar>
          </w:tcPr>
          <w:p w14:paraId="54984ED3" w14:textId="77777777" w:rsidR="00835EC0" w:rsidRDefault="002F2868">
            <w:pPr>
              <w:spacing w:after="40" w:line="252" w:lineRule="auto"/>
            </w:pPr>
            <w:r>
              <w:rPr>
                <w:b/>
                <w:color w:val="FFFFFF"/>
                <w:sz w:val="17"/>
              </w:rPr>
              <w:t>Example</w:t>
            </w:r>
          </w:p>
        </w:tc>
      </w:tr>
      <w:tr w:rsidR="00835EC0" w14:paraId="47D8FA01" w14:textId="77777777">
        <w:trPr>
          <w:cantSplit/>
          <w:jc w:val="center"/>
        </w:trPr>
        <w:tc>
          <w:tcPr>
            <w:tcW w:w="1361" w:type="dxa"/>
            <w:tcBorders>
              <w:top w:val="single" w:sz="5" w:space="0" w:color="D9E1E8"/>
              <w:left w:val="single" w:sz="5" w:space="0" w:color="D9E1E8"/>
              <w:bottom w:val="single" w:sz="5" w:space="0" w:color="D9E1E8"/>
              <w:right w:val="single" w:sz="5" w:space="0" w:color="D9E1E8"/>
            </w:tcBorders>
            <w:shd w:val="clear" w:color="auto" w:fill="EAF4EE"/>
            <w:tcMar>
              <w:top w:w="140" w:type="dxa"/>
              <w:left w:w="160" w:type="dxa"/>
              <w:bottom w:w="140" w:type="dxa"/>
              <w:right w:w="160" w:type="dxa"/>
            </w:tcMar>
          </w:tcPr>
          <w:p w14:paraId="267B8455" w14:textId="77777777" w:rsidR="00835EC0" w:rsidRDefault="002F2868">
            <w:pPr>
              <w:spacing w:after="40" w:line="252" w:lineRule="auto"/>
            </w:pPr>
            <w:r>
              <w:rPr>
                <w:b/>
                <w:color w:val="17365D"/>
                <w:sz w:val="18"/>
              </w:rPr>
              <w:t>Safe to try</w:t>
            </w:r>
          </w:p>
        </w:tc>
        <w:tc>
          <w:tcPr>
            <w:tcW w:w="2948" w:type="dxa"/>
            <w:tcBorders>
              <w:top w:val="single" w:sz="5" w:space="0" w:color="D9E1E8"/>
              <w:left w:val="single" w:sz="5" w:space="0" w:color="D9E1E8"/>
              <w:bottom w:val="single" w:sz="5" w:space="0" w:color="D9E1E8"/>
              <w:right w:val="single" w:sz="5" w:space="0" w:color="D9E1E8"/>
            </w:tcBorders>
            <w:shd w:val="clear" w:color="auto" w:fill="FFFFFF"/>
            <w:tcMar>
              <w:top w:w="140" w:type="dxa"/>
              <w:left w:w="160" w:type="dxa"/>
              <w:bottom w:w="140" w:type="dxa"/>
              <w:right w:w="160" w:type="dxa"/>
            </w:tcMar>
          </w:tcPr>
          <w:p w14:paraId="6B906A7F" w14:textId="77777777" w:rsidR="00835EC0" w:rsidRDefault="002F2868">
            <w:pPr>
              <w:spacing w:after="40" w:line="252" w:lineRule="auto"/>
            </w:pPr>
            <w:r>
              <w:rPr>
                <w:sz w:val="17"/>
              </w:rPr>
              <w:t>A low-impact action that meets every safe condition in the next section.</w:t>
            </w:r>
          </w:p>
        </w:tc>
        <w:tc>
          <w:tcPr>
            <w:tcW w:w="2835" w:type="dxa"/>
            <w:tcBorders>
              <w:top w:val="single" w:sz="5" w:space="0" w:color="D9E1E8"/>
              <w:left w:val="single" w:sz="5" w:space="0" w:color="D9E1E8"/>
              <w:bottom w:val="single" w:sz="5" w:space="0" w:color="D9E1E8"/>
              <w:right w:val="single" w:sz="5" w:space="0" w:color="D9E1E8"/>
            </w:tcBorders>
            <w:shd w:val="clear" w:color="auto" w:fill="FFFFFF"/>
            <w:tcMar>
              <w:top w:w="140" w:type="dxa"/>
              <w:left w:w="160" w:type="dxa"/>
              <w:bottom w:w="140" w:type="dxa"/>
              <w:right w:w="160" w:type="dxa"/>
            </w:tcMar>
          </w:tcPr>
          <w:p w14:paraId="1E527E21" w14:textId="77777777" w:rsidR="00835EC0" w:rsidRDefault="002F2868">
            <w:pPr>
              <w:spacing w:after="40" w:line="252" w:lineRule="auto"/>
            </w:pPr>
            <w:r>
              <w:rPr>
                <w:sz w:val="17"/>
              </w:rPr>
              <w:t>Make one change, observe the result and keep or reverse it.</w:t>
            </w:r>
          </w:p>
        </w:tc>
        <w:tc>
          <w:tcPr>
            <w:tcW w:w="2268" w:type="dxa"/>
            <w:tcBorders>
              <w:top w:val="single" w:sz="5" w:space="0" w:color="D9E1E8"/>
              <w:left w:val="single" w:sz="5" w:space="0" w:color="D9E1E8"/>
              <w:bottom w:val="single" w:sz="5" w:space="0" w:color="D9E1E8"/>
              <w:right w:val="single" w:sz="5" w:space="0" w:color="D9E1E8"/>
            </w:tcBorders>
            <w:shd w:val="clear" w:color="auto" w:fill="FFFFFF"/>
            <w:tcMar>
              <w:top w:w="140" w:type="dxa"/>
              <w:left w:w="160" w:type="dxa"/>
              <w:bottom w:w="140" w:type="dxa"/>
              <w:right w:w="160" w:type="dxa"/>
            </w:tcMar>
          </w:tcPr>
          <w:p w14:paraId="5DBD725B" w14:textId="77777777" w:rsidR="00835EC0" w:rsidRDefault="002F2868">
            <w:pPr>
              <w:spacing w:after="40" w:line="252" w:lineRule="auto"/>
            </w:pPr>
            <w:r>
              <w:rPr>
                <w:sz w:val="17"/>
              </w:rPr>
              <w:t>Type fictional text in a new unsaved blank document.</w:t>
            </w:r>
          </w:p>
        </w:tc>
      </w:tr>
      <w:tr w:rsidR="00835EC0" w14:paraId="1EEE24F3" w14:textId="77777777">
        <w:trPr>
          <w:cantSplit/>
          <w:jc w:val="center"/>
        </w:trPr>
        <w:tc>
          <w:tcPr>
            <w:tcW w:w="1361" w:type="dxa"/>
            <w:tcBorders>
              <w:top w:val="single" w:sz="5" w:space="0" w:color="D9E1E8"/>
              <w:left w:val="single" w:sz="5" w:space="0" w:color="D9E1E8"/>
              <w:bottom w:val="single" w:sz="5" w:space="0" w:color="D9E1E8"/>
              <w:right w:val="single" w:sz="5" w:space="0" w:color="D9E1E8"/>
            </w:tcBorders>
            <w:shd w:val="clear" w:color="auto" w:fill="FFF4D6"/>
            <w:tcMar>
              <w:top w:w="140" w:type="dxa"/>
              <w:left w:w="160" w:type="dxa"/>
              <w:bottom w:w="140" w:type="dxa"/>
              <w:right w:w="160" w:type="dxa"/>
            </w:tcMar>
          </w:tcPr>
          <w:p w14:paraId="69FBD63F" w14:textId="77777777" w:rsidR="00835EC0" w:rsidRDefault="002F2868">
            <w:pPr>
              <w:spacing w:after="40" w:line="252" w:lineRule="auto"/>
            </w:pPr>
            <w:r>
              <w:rPr>
                <w:b/>
                <w:color w:val="17365D"/>
                <w:sz w:val="18"/>
              </w:rPr>
              <w:t>Ask first</w:t>
            </w:r>
          </w:p>
        </w:tc>
        <w:tc>
          <w:tcPr>
            <w:tcW w:w="2948" w:type="dxa"/>
            <w:tcBorders>
              <w:top w:val="single" w:sz="5" w:space="0" w:color="D9E1E8"/>
              <w:left w:val="single" w:sz="5" w:space="0" w:color="D9E1E8"/>
              <w:bottom w:val="single" w:sz="5" w:space="0" w:color="D9E1E8"/>
              <w:right w:val="single" w:sz="5" w:space="0" w:color="D9E1E8"/>
            </w:tcBorders>
            <w:shd w:val="clear" w:color="auto" w:fill="FFFFFF"/>
            <w:tcMar>
              <w:top w:w="140" w:type="dxa"/>
              <w:left w:w="160" w:type="dxa"/>
              <w:bottom w:w="140" w:type="dxa"/>
              <w:right w:w="160" w:type="dxa"/>
            </w:tcMar>
          </w:tcPr>
          <w:p w14:paraId="7D571F93" w14:textId="77777777" w:rsidR="00835EC0" w:rsidRDefault="002F2868">
            <w:pPr>
              <w:spacing w:after="40" w:line="252" w:lineRule="auto"/>
            </w:pPr>
            <w:r>
              <w:rPr>
                <w:sz w:val="17"/>
              </w:rPr>
              <w:t xml:space="preserve">The action </w:t>
            </w:r>
            <w:r>
              <w:rPr>
                <w:sz w:val="17"/>
              </w:rPr>
              <w:t>may be legitimate, but it affects shared work, settings, software, permissions or something you are not authorised to decide alone.</w:t>
            </w:r>
          </w:p>
        </w:tc>
        <w:tc>
          <w:tcPr>
            <w:tcW w:w="2835" w:type="dxa"/>
            <w:tcBorders>
              <w:top w:val="single" w:sz="5" w:space="0" w:color="D9E1E8"/>
              <w:left w:val="single" w:sz="5" w:space="0" w:color="D9E1E8"/>
              <w:bottom w:val="single" w:sz="5" w:space="0" w:color="D9E1E8"/>
              <w:right w:val="single" w:sz="5" w:space="0" w:color="D9E1E8"/>
            </w:tcBorders>
            <w:shd w:val="clear" w:color="auto" w:fill="FFFFFF"/>
            <w:tcMar>
              <w:top w:w="140" w:type="dxa"/>
              <w:left w:w="160" w:type="dxa"/>
              <w:bottom w:w="140" w:type="dxa"/>
              <w:right w:w="160" w:type="dxa"/>
            </w:tcMar>
          </w:tcPr>
          <w:p w14:paraId="126351CD" w14:textId="77777777" w:rsidR="00835EC0" w:rsidRDefault="002F2868">
            <w:pPr>
              <w:spacing w:after="40" w:line="252" w:lineRule="auto"/>
            </w:pPr>
            <w:r>
              <w:rPr>
                <w:sz w:val="17"/>
              </w:rPr>
              <w:t>Do not make the change. Ask Paul or the authorised person and explain exactly what the screen is requesting.</w:t>
            </w:r>
          </w:p>
        </w:tc>
        <w:tc>
          <w:tcPr>
            <w:tcW w:w="2268" w:type="dxa"/>
            <w:tcBorders>
              <w:top w:val="single" w:sz="5" w:space="0" w:color="D9E1E8"/>
              <w:left w:val="single" w:sz="5" w:space="0" w:color="D9E1E8"/>
              <w:bottom w:val="single" w:sz="5" w:space="0" w:color="D9E1E8"/>
              <w:right w:val="single" w:sz="5" w:space="0" w:color="D9E1E8"/>
            </w:tcBorders>
            <w:shd w:val="clear" w:color="auto" w:fill="FFFFFF"/>
            <w:tcMar>
              <w:top w:w="140" w:type="dxa"/>
              <w:left w:w="160" w:type="dxa"/>
              <w:bottom w:w="140" w:type="dxa"/>
              <w:right w:w="160" w:type="dxa"/>
            </w:tcMar>
          </w:tcPr>
          <w:p w14:paraId="0745E1A5" w14:textId="77777777" w:rsidR="00835EC0" w:rsidRDefault="002F2868">
            <w:pPr>
              <w:spacing w:after="40" w:line="252" w:lineRule="auto"/>
            </w:pPr>
            <w:r>
              <w:rPr>
                <w:sz w:val="17"/>
              </w:rPr>
              <w:t>Change a setting in a work account or edit a shared file.</w:t>
            </w:r>
          </w:p>
        </w:tc>
      </w:tr>
      <w:tr w:rsidR="00835EC0" w14:paraId="4190B9E5" w14:textId="77777777">
        <w:trPr>
          <w:cantSplit/>
          <w:jc w:val="center"/>
        </w:trPr>
        <w:tc>
          <w:tcPr>
            <w:tcW w:w="1361" w:type="dxa"/>
            <w:tcBorders>
              <w:top w:val="single" w:sz="5" w:space="0" w:color="D9E1E8"/>
              <w:left w:val="single" w:sz="5" w:space="0" w:color="D9E1E8"/>
              <w:bottom w:val="single" w:sz="5" w:space="0" w:color="D9E1E8"/>
              <w:right w:val="single" w:sz="5" w:space="0" w:color="D9E1E8"/>
            </w:tcBorders>
            <w:shd w:val="clear" w:color="auto" w:fill="FCE9E8"/>
            <w:tcMar>
              <w:top w:w="140" w:type="dxa"/>
              <w:left w:w="160" w:type="dxa"/>
              <w:bottom w:w="140" w:type="dxa"/>
              <w:right w:w="160" w:type="dxa"/>
            </w:tcMar>
          </w:tcPr>
          <w:p w14:paraId="310C45FC" w14:textId="77777777" w:rsidR="00835EC0" w:rsidRDefault="002F2868">
            <w:pPr>
              <w:spacing w:after="40" w:line="252" w:lineRule="auto"/>
            </w:pPr>
            <w:r>
              <w:rPr>
                <w:b/>
                <w:color w:val="17365D"/>
                <w:sz w:val="18"/>
              </w:rPr>
              <w:t>Stop</w:t>
            </w:r>
          </w:p>
        </w:tc>
        <w:tc>
          <w:tcPr>
            <w:tcW w:w="2948" w:type="dxa"/>
            <w:tcBorders>
              <w:top w:val="single" w:sz="5" w:space="0" w:color="D9E1E8"/>
              <w:left w:val="single" w:sz="5" w:space="0" w:color="D9E1E8"/>
              <w:bottom w:val="single" w:sz="5" w:space="0" w:color="D9E1E8"/>
              <w:right w:val="single" w:sz="5" w:space="0" w:color="D9E1E8"/>
            </w:tcBorders>
            <w:shd w:val="clear" w:color="auto" w:fill="FFFFFF"/>
            <w:tcMar>
              <w:top w:w="140" w:type="dxa"/>
              <w:left w:w="160" w:type="dxa"/>
              <w:bottom w:w="140" w:type="dxa"/>
              <w:right w:w="160" w:type="dxa"/>
            </w:tcMar>
          </w:tcPr>
          <w:p w14:paraId="3EE5A7DE" w14:textId="77777777" w:rsidR="00835EC0" w:rsidRDefault="002F2868">
            <w:pPr>
              <w:spacing w:after="40" w:line="252" w:lineRule="auto"/>
            </w:pPr>
            <w:r>
              <w:rPr>
                <w:sz w:val="17"/>
              </w:rPr>
              <w:t>The action could create an immediate external, financial, privacy, data-loss or security consequence, or the request appears suspicious.</w:t>
            </w:r>
          </w:p>
        </w:tc>
        <w:tc>
          <w:tcPr>
            <w:tcW w:w="2835" w:type="dxa"/>
            <w:tcBorders>
              <w:top w:val="single" w:sz="5" w:space="0" w:color="D9E1E8"/>
              <w:left w:val="single" w:sz="5" w:space="0" w:color="D9E1E8"/>
              <w:bottom w:val="single" w:sz="5" w:space="0" w:color="D9E1E8"/>
              <w:right w:val="single" w:sz="5" w:space="0" w:color="D9E1E8"/>
            </w:tcBorders>
            <w:shd w:val="clear" w:color="auto" w:fill="FFFFFF"/>
            <w:tcMar>
              <w:top w:w="140" w:type="dxa"/>
              <w:left w:w="160" w:type="dxa"/>
              <w:bottom w:w="140" w:type="dxa"/>
              <w:right w:w="160" w:type="dxa"/>
            </w:tcMar>
          </w:tcPr>
          <w:p w14:paraId="0B65C8E4" w14:textId="77777777" w:rsidR="00835EC0" w:rsidRDefault="002F2868">
            <w:pPr>
              <w:spacing w:after="40" w:line="252" w:lineRule="auto"/>
            </w:pPr>
            <w:r>
              <w:rPr>
                <w:sz w:val="17"/>
              </w:rPr>
              <w:t xml:space="preserve">Do not continue, do not repeat the action and do not provide </w:t>
            </w:r>
            <w:r>
              <w:rPr>
                <w:sz w:val="17"/>
              </w:rPr>
              <w:t>information. Record the message and report it.</w:t>
            </w:r>
          </w:p>
        </w:tc>
        <w:tc>
          <w:tcPr>
            <w:tcW w:w="2268" w:type="dxa"/>
            <w:tcBorders>
              <w:top w:val="single" w:sz="5" w:space="0" w:color="D9E1E8"/>
              <w:left w:val="single" w:sz="5" w:space="0" w:color="D9E1E8"/>
              <w:bottom w:val="single" w:sz="5" w:space="0" w:color="D9E1E8"/>
              <w:right w:val="single" w:sz="5" w:space="0" w:color="D9E1E8"/>
            </w:tcBorders>
            <w:shd w:val="clear" w:color="auto" w:fill="FFFFFF"/>
            <w:tcMar>
              <w:top w:w="140" w:type="dxa"/>
              <w:left w:w="160" w:type="dxa"/>
              <w:bottom w:w="140" w:type="dxa"/>
              <w:right w:w="160" w:type="dxa"/>
            </w:tcMar>
          </w:tcPr>
          <w:p w14:paraId="5AD8931E" w14:textId="77777777" w:rsidR="00835EC0" w:rsidRDefault="002F2868">
            <w:pPr>
              <w:spacing w:after="40" w:line="252" w:lineRule="auto"/>
            </w:pPr>
            <w:r>
              <w:rPr>
                <w:sz w:val="17"/>
              </w:rPr>
              <w:t>Publish a live post, send a real email, purchase a subscription or allow an unknown app to access the device.</w:t>
            </w:r>
          </w:p>
        </w:tc>
      </w:tr>
    </w:tbl>
    <w:p w14:paraId="6838516B" w14:textId="77777777" w:rsidR="00835EC0" w:rsidRDefault="002F2868">
      <w:pPr>
        <w:pStyle w:val="Heading3"/>
        <w:spacing w:after="100"/>
      </w:pPr>
      <w:r>
        <w:rPr>
          <w:rFonts w:ascii="Aptos" w:hAnsi="Aptos"/>
        </w:rPr>
        <w:t>If more than one category seems possible</w:t>
      </w:r>
    </w:p>
    <w:p w14:paraId="53985DCC" w14:textId="77777777" w:rsidR="00835EC0" w:rsidRDefault="002F2868">
      <w:r>
        <w:t xml:space="preserve">Use the more cautious category. Stop overrides Ask </w:t>
      </w:r>
      <w:r>
        <w:t>first, and Ask first overrides Safe to try. For example, installing approved work software normally means Ask first. Installing an unknown program from a suspicious message means Stop because the security risk is more serious.</w:t>
      </w:r>
    </w:p>
    <w:tbl>
      <w:tblPr>
        <w:tblW w:w="0" w:type="auto"/>
        <w:jc w:val="center"/>
        <w:tblLook w:val="04A0" w:firstRow="1" w:lastRow="0" w:firstColumn="1" w:lastColumn="0" w:noHBand="0" w:noVBand="1"/>
      </w:tblPr>
      <w:tblGrid>
        <w:gridCol w:w="9972"/>
      </w:tblGrid>
      <w:tr w:rsidR="00835EC0" w14:paraId="1D79E047" w14:textId="77777777">
        <w:trPr>
          <w:cantSplit/>
          <w:jc w:val="center"/>
        </w:trPr>
        <w:tc>
          <w:tcPr>
            <w:tcW w:w="9972" w:type="dxa"/>
            <w:tcBorders>
              <w:top w:val="single" w:sz="10" w:space="0" w:color="C58A00"/>
              <w:left w:val="single" w:sz="10" w:space="0" w:color="C58A00"/>
              <w:bottom w:val="single" w:sz="10" w:space="0" w:color="C58A00"/>
              <w:right w:val="single" w:sz="10" w:space="0" w:color="C58A00"/>
            </w:tcBorders>
            <w:shd w:val="clear" w:color="auto" w:fill="FFF4D6"/>
            <w:tcMar>
              <w:top w:w="180" w:type="dxa"/>
              <w:left w:w="220" w:type="dxa"/>
              <w:bottom w:w="180" w:type="dxa"/>
              <w:right w:w="220" w:type="dxa"/>
            </w:tcMar>
          </w:tcPr>
          <w:p w14:paraId="1753327B" w14:textId="77777777" w:rsidR="00835EC0" w:rsidRDefault="002F2868">
            <w:pPr>
              <w:spacing w:after="60"/>
            </w:pPr>
            <w:r>
              <w:rPr>
                <w:b/>
                <w:color w:val="17365D"/>
              </w:rPr>
              <w:lastRenderedPageBreak/>
              <w:t>Common mistake</w:t>
            </w:r>
          </w:p>
          <w:p w14:paraId="6DC44437" w14:textId="77777777" w:rsidR="00835EC0" w:rsidRDefault="002F2868">
            <w:pPr>
              <w:spacing w:after="40" w:line="259" w:lineRule="auto"/>
            </w:pPr>
            <w:r>
              <w:rPr>
                <w:sz w:val="20"/>
              </w:rPr>
              <w:t>Do not decide that an action is safe merely because the button is available or because the message looks professional. The effect of the action matters more than the appearance of the button.</w:t>
            </w:r>
          </w:p>
        </w:tc>
      </w:tr>
    </w:tbl>
    <w:p w14:paraId="679DC5A7" w14:textId="77777777" w:rsidR="00835EC0" w:rsidRDefault="00835EC0">
      <w:pPr>
        <w:spacing w:after="20"/>
      </w:pPr>
    </w:p>
    <w:p w14:paraId="2AB48AE9" w14:textId="77777777" w:rsidR="00835EC0" w:rsidRDefault="002F2868">
      <w:pPr>
        <w:pStyle w:val="Heading2"/>
        <w:spacing w:before="140"/>
      </w:pPr>
      <w:r>
        <w:rPr>
          <w:rFonts w:ascii="Aptos" w:hAnsi="Aptos"/>
        </w:rPr>
        <w:t>2.3 Safe to try</w:t>
      </w:r>
    </w:p>
    <w:p w14:paraId="6B41CE0E" w14:textId="77777777" w:rsidR="00835EC0" w:rsidRDefault="002F2868">
      <w:r>
        <w:t>A Safe to try action is a temporary, low-impact action that can be tested without affecting real work or other people. Use this category when learning a new feature in a controlled practice situation.</w:t>
      </w:r>
    </w:p>
    <w:p w14:paraId="568ADEE1" w14:textId="77777777" w:rsidR="00835EC0" w:rsidRDefault="002F2868">
      <w:r>
        <w:t>An action is Safe to try only when every condition below is true:</w:t>
      </w:r>
    </w:p>
    <w:p w14:paraId="289537E1" w14:textId="77777777" w:rsidR="00835EC0" w:rsidRDefault="002F2868">
      <w:pPr>
        <w:pStyle w:val="ListBullet"/>
        <w:spacing w:after="40" w:line="259" w:lineRule="auto"/>
      </w:pPr>
      <w:r>
        <w:t>The information is fictional and has been provided for practice.</w:t>
      </w:r>
    </w:p>
    <w:p w14:paraId="7F8D79EB" w14:textId="77777777" w:rsidR="00835EC0" w:rsidRDefault="002F2868">
      <w:pPr>
        <w:pStyle w:val="ListBullet"/>
        <w:spacing w:after="40" w:line="259" w:lineRule="auto"/>
      </w:pPr>
      <w:r>
        <w:t>The action affects only your temporary personal practice, not a shared file, account or system.</w:t>
      </w:r>
    </w:p>
    <w:p w14:paraId="718B1BA3" w14:textId="77777777" w:rsidR="00835EC0" w:rsidRDefault="002F2868">
      <w:pPr>
        <w:pStyle w:val="ListBullet"/>
        <w:spacing w:after="40" w:line="259" w:lineRule="auto"/>
      </w:pPr>
      <w:r>
        <w:t>The action does not delete, send, publish, purchase, upload real information or reduce security.</w:t>
      </w:r>
    </w:p>
    <w:p w14:paraId="00B03262" w14:textId="77777777" w:rsidR="00835EC0" w:rsidRDefault="002F2868">
      <w:pPr>
        <w:pStyle w:val="ListBullet"/>
        <w:spacing w:after="40" w:line="259" w:lineRule="auto"/>
      </w:pPr>
      <w:r>
        <w:t>The action can be reversed or the temporary work can be closed without saving.</w:t>
      </w:r>
    </w:p>
    <w:p w14:paraId="028977F4" w14:textId="77777777" w:rsidR="00835EC0" w:rsidRDefault="002F2868">
      <w:pPr>
        <w:pStyle w:val="ListBullet"/>
        <w:spacing w:after="40" w:line="259" w:lineRule="auto"/>
      </w:pPr>
      <w:r>
        <w:t>You understand what result should appear after the action.</w:t>
      </w:r>
    </w:p>
    <w:p w14:paraId="6ECB6E68" w14:textId="77777777" w:rsidR="00835EC0" w:rsidRDefault="002F2868">
      <w:pPr>
        <w:pStyle w:val="ListBullet"/>
        <w:spacing w:after="40" w:line="259" w:lineRule="auto"/>
      </w:pPr>
      <w:r>
        <w:t>You will make one change and then stop to observe the result.</w:t>
      </w:r>
    </w:p>
    <w:p w14:paraId="6C52CB54" w14:textId="77777777" w:rsidR="002F2868" w:rsidRDefault="002F2868" w:rsidP="002F2868">
      <w:pPr>
        <w:pStyle w:val="ListBullet"/>
        <w:numPr>
          <w:ilvl w:val="0"/>
          <w:numId w:val="0"/>
        </w:numPr>
        <w:spacing w:after="40" w:line="259" w:lineRule="auto"/>
        <w:ind w:left="360"/>
      </w:pPr>
    </w:p>
    <w:p w14:paraId="0D577BEA" w14:textId="77777777" w:rsidR="00835EC0" w:rsidRDefault="002F2868">
      <w:r>
        <w:t>Examples: typing a fictional sentence in an unsaved blank Word document; pressing Ctrl+Z once to remove the last fictional sentence you typed.</w:t>
      </w:r>
    </w:p>
    <w:p w14:paraId="703968FE" w14:textId="77777777" w:rsidR="00835EC0" w:rsidRDefault="002F2868">
      <w:r>
        <w:t>Common risk: treating a real document as practice. A copy of a real client file still contains real information and is not suitable for unrestricted practice.</w:t>
      </w:r>
    </w:p>
    <w:p w14:paraId="657DBFD3" w14:textId="77777777" w:rsidR="00835EC0" w:rsidRDefault="002F2868">
      <w:r>
        <w:t xml:space="preserve">The aim is not to make Rosie afraid of clicking </w:t>
      </w:r>
      <w:r>
        <w:t>anything. It is to help her pause long enough to notice the difference between harmless practice and an action that affects other people, shared information or the security of a device. Most everyday learning can continue safely when she uses fictional information and works in a file she created herself.</w:t>
      </w:r>
    </w:p>
    <w:p w14:paraId="2434DCB1" w14:textId="77777777" w:rsidR="00835EC0" w:rsidRDefault="002F2868">
      <w:r>
        <w:t xml:space="preserve">When unsure, Rosie should focus on the possible effect rather than the appearance of the button. A small button can still send, delete or publish something. A large menu can be harmless. Reading the </w:t>
      </w:r>
      <w:r>
        <w:t>wording carefully and asking what will change is more reliable than judging by how the screen looks.</w:t>
      </w:r>
    </w:p>
    <w:tbl>
      <w:tblPr>
        <w:tblW w:w="0" w:type="auto"/>
        <w:jc w:val="center"/>
        <w:tblLook w:val="04A0" w:firstRow="1" w:lastRow="0" w:firstColumn="1" w:lastColumn="0" w:noHBand="0" w:noVBand="1"/>
      </w:tblPr>
      <w:tblGrid>
        <w:gridCol w:w="9972"/>
      </w:tblGrid>
      <w:tr w:rsidR="00835EC0" w14:paraId="5C4EF84E" w14:textId="77777777">
        <w:trPr>
          <w:cantSplit/>
          <w:jc w:val="center"/>
        </w:trPr>
        <w:tc>
          <w:tcPr>
            <w:tcW w:w="9972" w:type="dxa"/>
            <w:tcBorders>
              <w:top w:val="single" w:sz="10" w:space="0" w:color="2F75B5"/>
              <w:left w:val="single" w:sz="10" w:space="0" w:color="2F75B5"/>
              <w:bottom w:val="single" w:sz="10" w:space="0" w:color="2F75B5"/>
              <w:right w:val="single" w:sz="10" w:space="0" w:color="2F75B5"/>
            </w:tcBorders>
            <w:shd w:val="clear" w:color="auto" w:fill="EAF2F8"/>
            <w:tcMar>
              <w:top w:w="180" w:type="dxa"/>
              <w:left w:w="220" w:type="dxa"/>
              <w:bottom w:w="180" w:type="dxa"/>
              <w:right w:w="220" w:type="dxa"/>
            </w:tcMar>
          </w:tcPr>
          <w:p w14:paraId="1B034061" w14:textId="77777777" w:rsidR="00835EC0" w:rsidRDefault="002F2868">
            <w:pPr>
              <w:spacing w:after="60"/>
            </w:pPr>
            <w:r>
              <w:rPr>
                <w:b/>
                <w:color w:val="17365D"/>
              </w:rPr>
              <w:t>Expected result</w:t>
            </w:r>
          </w:p>
          <w:p w14:paraId="66C9870D" w14:textId="77777777" w:rsidR="00835EC0" w:rsidRDefault="002F2868">
            <w:pPr>
              <w:spacing w:after="40" w:line="259" w:lineRule="auto"/>
            </w:pPr>
            <w:r>
              <w:rPr>
                <w:sz w:val="20"/>
              </w:rPr>
              <w:t>The practice change affects only the temporary document. You can see the result, reverse it if needed, and leave the real workplace information unchanged.</w:t>
            </w:r>
          </w:p>
        </w:tc>
      </w:tr>
    </w:tbl>
    <w:p w14:paraId="5C98A878" w14:textId="77777777" w:rsidR="00835EC0" w:rsidRDefault="00835EC0">
      <w:pPr>
        <w:spacing w:after="20"/>
      </w:pPr>
    </w:p>
    <w:tbl>
      <w:tblPr>
        <w:tblW w:w="0" w:type="auto"/>
        <w:jc w:val="center"/>
        <w:tblLook w:val="04A0" w:firstRow="1" w:lastRow="0" w:firstColumn="1" w:lastColumn="0" w:noHBand="0" w:noVBand="1"/>
      </w:tblPr>
      <w:tblGrid>
        <w:gridCol w:w="9972"/>
      </w:tblGrid>
      <w:tr w:rsidR="00835EC0" w14:paraId="3FFCDF83" w14:textId="77777777">
        <w:trPr>
          <w:cantSplit/>
          <w:jc w:val="center"/>
        </w:trPr>
        <w:tc>
          <w:tcPr>
            <w:tcW w:w="9972" w:type="dxa"/>
            <w:tcBorders>
              <w:top w:val="single" w:sz="10" w:space="0" w:color="C58A00"/>
              <w:left w:val="single" w:sz="10" w:space="0" w:color="C58A00"/>
              <w:bottom w:val="single" w:sz="10" w:space="0" w:color="C58A00"/>
              <w:right w:val="single" w:sz="10" w:space="0" w:color="C58A00"/>
            </w:tcBorders>
            <w:shd w:val="clear" w:color="auto" w:fill="FFF4D6"/>
            <w:tcMar>
              <w:top w:w="180" w:type="dxa"/>
              <w:left w:w="220" w:type="dxa"/>
              <w:bottom w:w="180" w:type="dxa"/>
              <w:right w:w="220" w:type="dxa"/>
            </w:tcMar>
          </w:tcPr>
          <w:p w14:paraId="6783DF27" w14:textId="77777777" w:rsidR="00835EC0" w:rsidRDefault="002F2868">
            <w:pPr>
              <w:spacing w:after="60"/>
            </w:pPr>
            <w:r>
              <w:rPr>
                <w:b/>
                <w:color w:val="17365D"/>
              </w:rPr>
              <w:t>If the result is different</w:t>
            </w:r>
          </w:p>
          <w:p w14:paraId="4914DA05" w14:textId="77777777" w:rsidR="00835EC0" w:rsidRDefault="002F2868">
            <w:pPr>
              <w:spacing w:after="40" w:line="259" w:lineRule="auto"/>
            </w:pPr>
            <w:r>
              <w:rPr>
                <w:sz w:val="20"/>
              </w:rPr>
              <w:t>Stop making changes. Do not click repeatedly. Use Undo once only when the action was clearly a recent change in the temporary document. Otherwise record what happened and move to Ask first.</w:t>
            </w:r>
          </w:p>
        </w:tc>
      </w:tr>
    </w:tbl>
    <w:p w14:paraId="63177B6E" w14:textId="77777777" w:rsidR="00835EC0" w:rsidRDefault="00835EC0">
      <w:pPr>
        <w:spacing w:after="20"/>
      </w:pPr>
    </w:p>
    <w:p w14:paraId="16E718CF" w14:textId="77777777" w:rsidR="00835EC0" w:rsidRDefault="002F2868">
      <w:pPr>
        <w:pStyle w:val="Heading2"/>
        <w:spacing w:before="140"/>
      </w:pPr>
      <w:r>
        <w:rPr>
          <w:rFonts w:ascii="Aptos" w:hAnsi="Aptos"/>
        </w:rPr>
        <w:t>2.4 Ask first</w:t>
      </w:r>
    </w:p>
    <w:p w14:paraId="3AAF7B9D" w14:textId="77777777" w:rsidR="00835EC0" w:rsidRDefault="002F2868">
      <w:r>
        <w:t>Ask first means that the action may be normal workplace activity, but it requires approval, authority or context that you do not have. Asking first protects shared work and prevents an accidental change from affecting someone else.</w:t>
      </w:r>
    </w:p>
    <w:p w14:paraId="79261BA2" w14:textId="77777777" w:rsidR="00835EC0" w:rsidRDefault="002F2868">
      <w:r>
        <w:t xml:space="preserve">Use Ask first when an </w:t>
      </w:r>
      <w:r>
        <w:t>action involves:</w:t>
      </w:r>
    </w:p>
    <w:p w14:paraId="45FF21BE" w14:textId="77777777" w:rsidR="00835EC0" w:rsidRDefault="002F2868">
      <w:pPr>
        <w:pStyle w:val="ListBullet"/>
        <w:spacing w:after="40" w:line="259" w:lineRule="auto"/>
      </w:pPr>
      <w:r>
        <w:lastRenderedPageBreak/>
        <w:t>A shared file, shared folder, shared calendar, shared social media account or another person’s work.</w:t>
      </w:r>
    </w:p>
    <w:p w14:paraId="67BE54A8" w14:textId="77777777" w:rsidR="00835EC0" w:rsidRDefault="002F2868">
      <w:pPr>
        <w:pStyle w:val="ListBullet"/>
        <w:spacing w:after="40" w:line="259" w:lineRule="auto"/>
      </w:pPr>
      <w:r>
        <w:t>A Windows, browser, email, application or account setting.</w:t>
      </w:r>
    </w:p>
    <w:p w14:paraId="0BC29AAF" w14:textId="77777777" w:rsidR="00835EC0" w:rsidRDefault="002F2868">
      <w:pPr>
        <w:pStyle w:val="ListBullet"/>
        <w:spacing w:after="40" w:line="259" w:lineRule="auto"/>
      </w:pPr>
      <w:r>
        <w:t>Installing, removing or updating software, add-ins, extensions or applications unless a specific approved process already authorises it.</w:t>
      </w:r>
    </w:p>
    <w:p w14:paraId="43B4E365" w14:textId="77777777" w:rsidR="00835EC0" w:rsidRDefault="002F2868">
      <w:pPr>
        <w:pStyle w:val="ListBullet"/>
        <w:spacing w:after="40" w:line="259" w:lineRule="auto"/>
      </w:pPr>
      <w:r>
        <w:t>A permission request, such as allowing an app to access files, the camera, the microphone, contacts or the device.</w:t>
      </w:r>
    </w:p>
    <w:p w14:paraId="0D847FE6" w14:textId="77777777" w:rsidR="00835EC0" w:rsidRDefault="002F2868">
      <w:pPr>
        <w:pStyle w:val="ListBullet"/>
        <w:spacing w:after="40" w:line="259" w:lineRule="auto"/>
      </w:pPr>
      <w:r>
        <w:t>A request that may be legitimate but you are unsure whether you have authority to approve.</w:t>
      </w:r>
    </w:p>
    <w:p w14:paraId="2F2B44BE" w14:textId="77777777" w:rsidR="00835EC0" w:rsidRDefault="002F2868">
      <w:pPr>
        <w:pStyle w:val="ListBullet"/>
        <w:spacing w:after="40" w:line="259" w:lineRule="auto"/>
      </w:pPr>
      <w:r>
        <w:t>Any situation where the safe category is not clear.</w:t>
      </w:r>
    </w:p>
    <w:p w14:paraId="29F8EA9E" w14:textId="77777777" w:rsidR="00835EC0" w:rsidRDefault="002F2868">
      <w:r>
        <w:t>Examples: correcting a spelling mistake in a file stored in a team folder; changing notification settings in the CV Made Better Gmail account.</w:t>
      </w:r>
    </w:p>
    <w:p w14:paraId="4D4D6EB6" w14:textId="77777777" w:rsidR="00835EC0" w:rsidRDefault="002F2868">
      <w:r>
        <w:t>Common risk: assuming a small change cannot matter. A small edit in a shared file can overwrite someone else’s work, change the approved version or create confusion about which copy is correct.</w:t>
      </w:r>
    </w:p>
    <w:p w14:paraId="2E9D289D" w14:textId="77777777" w:rsidR="00835EC0" w:rsidRDefault="002F2868">
      <w:r>
        <w:t>The aim is not to make Rosie afraid of clicking anything. It is to help her pause long enough to notice the difference between harmless practice and an action that affects other people, shared information or the security of a device. Most everyday learning can continue safely when she uses fictional information and works in a file she created herself.</w:t>
      </w:r>
    </w:p>
    <w:p w14:paraId="5E2BE979" w14:textId="77777777" w:rsidR="00835EC0" w:rsidRDefault="002F2868">
      <w:r>
        <w:t>When unsure, Rosie should focus on the possible effect rather than the appearance of the button. A small button can still send, delete or publish something. A large menu can be harmless. Reading the wording carefully and asking what will change is more reliable than judging by how the screen looks.</w:t>
      </w:r>
    </w:p>
    <w:tbl>
      <w:tblPr>
        <w:tblW w:w="0" w:type="auto"/>
        <w:jc w:val="center"/>
        <w:tblLook w:val="04A0" w:firstRow="1" w:lastRow="0" w:firstColumn="1" w:lastColumn="0" w:noHBand="0" w:noVBand="1"/>
      </w:tblPr>
      <w:tblGrid>
        <w:gridCol w:w="9972"/>
      </w:tblGrid>
      <w:tr w:rsidR="00835EC0" w14:paraId="05FA499A" w14:textId="77777777">
        <w:trPr>
          <w:cantSplit/>
          <w:jc w:val="center"/>
        </w:trPr>
        <w:tc>
          <w:tcPr>
            <w:tcW w:w="9972" w:type="dxa"/>
            <w:tcBorders>
              <w:top w:val="single" w:sz="10" w:space="0" w:color="2F75B5"/>
              <w:left w:val="single" w:sz="10" w:space="0" w:color="2F75B5"/>
              <w:bottom w:val="single" w:sz="10" w:space="0" w:color="2F75B5"/>
              <w:right w:val="single" w:sz="10" w:space="0" w:color="2F75B5"/>
            </w:tcBorders>
            <w:shd w:val="clear" w:color="auto" w:fill="EAF2F8"/>
            <w:tcMar>
              <w:top w:w="180" w:type="dxa"/>
              <w:left w:w="220" w:type="dxa"/>
              <w:bottom w:w="180" w:type="dxa"/>
              <w:right w:w="220" w:type="dxa"/>
            </w:tcMar>
          </w:tcPr>
          <w:p w14:paraId="55A8AA03" w14:textId="77777777" w:rsidR="00835EC0" w:rsidRDefault="002F2868">
            <w:pPr>
              <w:spacing w:after="60"/>
            </w:pPr>
            <w:r>
              <w:rPr>
                <w:b/>
                <w:color w:val="17365D"/>
              </w:rPr>
              <w:t>Exact method</w:t>
            </w:r>
          </w:p>
          <w:p w14:paraId="428F13E0" w14:textId="77777777" w:rsidR="00835EC0" w:rsidRDefault="002F2868">
            <w:pPr>
              <w:spacing w:after="40" w:line="259" w:lineRule="auto"/>
            </w:pPr>
            <w:r>
              <w:rPr>
                <w:sz w:val="20"/>
              </w:rPr>
              <w:t>Leave the item unchanged. Record what you were trying to do, the exact request or setting, what you expected and why approval is needed. Ask Paul or the authorised person before continuing.</w:t>
            </w:r>
          </w:p>
        </w:tc>
      </w:tr>
    </w:tbl>
    <w:p w14:paraId="6DE64886" w14:textId="77777777" w:rsidR="00835EC0" w:rsidRDefault="00835EC0">
      <w:pPr>
        <w:spacing w:after="20"/>
      </w:pPr>
    </w:p>
    <w:tbl>
      <w:tblPr>
        <w:tblW w:w="0" w:type="auto"/>
        <w:jc w:val="center"/>
        <w:tblLook w:val="04A0" w:firstRow="1" w:lastRow="0" w:firstColumn="1" w:lastColumn="0" w:noHBand="0" w:noVBand="1"/>
      </w:tblPr>
      <w:tblGrid>
        <w:gridCol w:w="9972"/>
      </w:tblGrid>
      <w:tr w:rsidR="00835EC0" w14:paraId="48EA8EE8" w14:textId="77777777">
        <w:trPr>
          <w:cantSplit/>
          <w:jc w:val="center"/>
        </w:trPr>
        <w:tc>
          <w:tcPr>
            <w:tcW w:w="9972" w:type="dxa"/>
            <w:tcBorders>
              <w:top w:val="single" w:sz="10" w:space="0" w:color="2E7D5B"/>
              <w:left w:val="single" w:sz="10" w:space="0" w:color="2E7D5B"/>
              <w:bottom w:val="single" w:sz="10" w:space="0" w:color="2E7D5B"/>
              <w:right w:val="single" w:sz="10" w:space="0" w:color="2E7D5B"/>
            </w:tcBorders>
            <w:shd w:val="clear" w:color="auto" w:fill="EAF4EE"/>
            <w:tcMar>
              <w:top w:w="180" w:type="dxa"/>
              <w:left w:w="220" w:type="dxa"/>
              <w:bottom w:w="180" w:type="dxa"/>
              <w:right w:w="220" w:type="dxa"/>
            </w:tcMar>
          </w:tcPr>
          <w:p w14:paraId="367923A2" w14:textId="77777777" w:rsidR="00835EC0" w:rsidRDefault="002F2868">
            <w:pPr>
              <w:spacing w:after="60"/>
            </w:pPr>
            <w:r>
              <w:rPr>
                <w:b/>
                <w:color w:val="17365D"/>
              </w:rPr>
              <w:t>Expected result</w:t>
            </w:r>
          </w:p>
          <w:p w14:paraId="6058C781" w14:textId="77777777" w:rsidR="00835EC0" w:rsidRDefault="002F2868">
            <w:pPr>
              <w:spacing w:after="40" w:line="259" w:lineRule="auto"/>
            </w:pPr>
            <w:r>
              <w:rPr>
                <w:sz w:val="20"/>
              </w:rPr>
              <w:t>No shared or system change is made until approval and instructions are received.</w:t>
            </w:r>
          </w:p>
        </w:tc>
      </w:tr>
    </w:tbl>
    <w:p w14:paraId="69793B76" w14:textId="77777777" w:rsidR="00835EC0" w:rsidRDefault="00835EC0">
      <w:pPr>
        <w:spacing w:after="20"/>
      </w:pPr>
    </w:p>
    <w:tbl>
      <w:tblPr>
        <w:tblW w:w="0" w:type="auto"/>
        <w:jc w:val="center"/>
        <w:tblLook w:val="04A0" w:firstRow="1" w:lastRow="0" w:firstColumn="1" w:lastColumn="0" w:noHBand="0" w:noVBand="1"/>
      </w:tblPr>
      <w:tblGrid>
        <w:gridCol w:w="9972"/>
      </w:tblGrid>
      <w:tr w:rsidR="00835EC0" w14:paraId="43072C27" w14:textId="77777777">
        <w:trPr>
          <w:cantSplit/>
          <w:jc w:val="center"/>
        </w:trPr>
        <w:tc>
          <w:tcPr>
            <w:tcW w:w="9972" w:type="dxa"/>
            <w:tcBorders>
              <w:top w:val="single" w:sz="10" w:space="0" w:color="C58A00"/>
              <w:left w:val="single" w:sz="10" w:space="0" w:color="C58A00"/>
              <w:bottom w:val="single" w:sz="10" w:space="0" w:color="C58A00"/>
              <w:right w:val="single" w:sz="10" w:space="0" w:color="C58A00"/>
            </w:tcBorders>
            <w:shd w:val="clear" w:color="auto" w:fill="FFF4D6"/>
            <w:tcMar>
              <w:top w:w="180" w:type="dxa"/>
              <w:left w:w="220" w:type="dxa"/>
              <w:bottom w:w="180" w:type="dxa"/>
              <w:right w:w="220" w:type="dxa"/>
            </w:tcMar>
          </w:tcPr>
          <w:p w14:paraId="6AEB0E42" w14:textId="77777777" w:rsidR="00835EC0" w:rsidRDefault="002F2868">
            <w:pPr>
              <w:spacing w:after="60"/>
            </w:pPr>
            <w:r>
              <w:rPr>
                <w:b/>
                <w:color w:val="17365D"/>
              </w:rPr>
              <w:t>If the result is different</w:t>
            </w:r>
          </w:p>
          <w:p w14:paraId="568EE57F" w14:textId="77777777" w:rsidR="00835EC0" w:rsidRDefault="002F2868">
            <w:pPr>
              <w:spacing w:after="40" w:line="259" w:lineRule="auto"/>
            </w:pPr>
            <w:r>
              <w:rPr>
                <w:sz w:val="20"/>
              </w:rPr>
              <w:t>If you already selected something and the screen changed unexpectedly, do not try several fixes. Stop, note the exact result and report it.</w:t>
            </w:r>
          </w:p>
        </w:tc>
      </w:tr>
    </w:tbl>
    <w:p w14:paraId="0535A70B" w14:textId="77777777" w:rsidR="00835EC0" w:rsidRDefault="00835EC0">
      <w:pPr>
        <w:spacing w:after="20"/>
      </w:pPr>
    </w:p>
    <w:p w14:paraId="7656006C" w14:textId="77777777" w:rsidR="00835EC0" w:rsidRDefault="002F2868">
      <w:pPr>
        <w:pStyle w:val="Heading2"/>
        <w:spacing w:before="140"/>
      </w:pPr>
      <w:r>
        <w:rPr>
          <w:rFonts w:ascii="Aptos" w:hAnsi="Aptos"/>
        </w:rPr>
        <w:t>2.5 Stop</w:t>
      </w:r>
    </w:p>
    <w:p w14:paraId="5C5B2E9C" w14:textId="77777777" w:rsidR="00835EC0" w:rsidRDefault="002F2868">
      <w:r>
        <w:t>Stop means do not continue with the action now. It does not mean the action can never be completed. It means the possible consequence is serious enough that you must stop before any further click, entry or confirmation.</w:t>
      </w:r>
    </w:p>
    <w:p w14:paraId="31180EC8" w14:textId="77777777" w:rsidR="00835EC0" w:rsidRDefault="002F2868">
      <w:r>
        <w:t>Use Stop when an action could:</w:t>
      </w:r>
    </w:p>
    <w:p w14:paraId="02FBEF05" w14:textId="77777777" w:rsidR="00835EC0" w:rsidRDefault="002F2868">
      <w:pPr>
        <w:pStyle w:val="ListBullet"/>
        <w:spacing w:after="40" w:line="259" w:lineRule="auto"/>
      </w:pPr>
      <w:r>
        <w:t>Delete real or shared work, permanently remove information or empty a recycle bin.</w:t>
      </w:r>
    </w:p>
    <w:p w14:paraId="160D368F" w14:textId="77777777" w:rsidR="00835EC0" w:rsidRDefault="002F2868">
      <w:pPr>
        <w:pStyle w:val="ListBullet"/>
        <w:spacing w:after="40" w:line="259" w:lineRule="auto"/>
      </w:pPr>
      <w:r>
        <w:t>Send, submit, publish, post or release something to a real person or public audience.</w:t>
      </w:r>
    </w:p>
    <w:p w14:paraId="13F2D815" w14:textId="77777777" w:rsidR="00835EC0" w:rsidRDefault="002F2868">
      <w:pPr>
        <w:pStyle w:val="ListBullet"/>
        <w:spacing w:after="40" w:line="259" w:lineRule="auto"/>
      </w:pPr>
      <w:r>
        <w:t>Purchase, pay, subscribe, start a trial or accept a charge.</w:t>
      </w:r>
    </w:p>
    <w:p w14:paraId="665856B9" w14:textId="77777777" w:rsidR="00835EC0" w:rsidRDefault="002F2868">
      <w:pPr>
        <w:pStyle w:val="ListBullet"/>
        <w:spacing w:after="40" w:line="259" w:lineRule="auto"/>
      </w:pPr>
      <w:r>
        <w:t xml:space="preserve">Expose, upload, copy or </w:t>
      </w:r>
      <w:r>
        <w:t>share client information, personal information, passwords, access links or multi-factor authentication codes.</w:t>
      </w:r>
    </w:p>
    <w:p w14:paraId="6603E0C7" w14:textId="77777777" w:rsidR="00835EC0" w:rsidRDefault="002F2868">
      <w:pPr>
        <w:pStyle w:val="ListBullet"/>
        <w:spacing w:after="40" w:line="259" w:lineRule="auto"/>
      </w:pPr>
      <w:r>
        <w:t>Turn off security, ignore a security warning, bypass protection or allow unknown remote access.</w:t>
      </w:r>
    </w:p>
    <w:p w14:paraId="3DD32FE0" w14:textId="77777777" w:rsidR="00835EC0" w:rsidRDefault="002F2868">
      <w:pPr>
        <w:pStyle w:val="ListBullet"/>
        <w:spacing w:after="40" w:line="259" w:lineRule="auto"/>
      </w:pPr>
      <w:r>
        <w:lastRenderedPageBreak/>
        <w:t>Open a suspicious link, download an unknown file or approve an unexpected access request.</w:t>
      </w:r>
    </w:p>
    <w:p w14:paraId="69E06855" w14:textId="77777777" w:rsidR="00835EC0" w:rsidRDefault="002F2868">
      <w:pPr>
        <w:pStyle w:val="ListBullet"/>
        <w:spacing w:after="40" w:line="259" w:lineRule="auto"/>
      </w:pPr>
      <w:r>
        <w:t>Make an unexpected problem worse because the same action is being repeated.</w:t>
      </w:r>
    </w:p>
    <w:p w14:paraId="610F7B6A" w14:textId="77777777" w:rsidR="00835EC0" w:rsidRDefault="002F2868">
      <w:r>
        <w:t>Examples: selecting Publish on a live LinkedIn post; entering a client CV into a public tool that has not been approved for confidential information.</w:t>
      </w:r>
    </w:p>
    <w:p w14:paraId="29FE78FC" w14:textId="77777777" w:rsidR="00835EC0" w:rsidRDefault="002F2868">
      <w:r>
        <w:t>Common risk: trying to “finish quickly” because a warning interrupts the task. A warning is a reason to slow down, not a reason to bypass the control.</w:t>
      </w:r>
    </w:p>
    <w:p w14:paraId="22742F78" w14:textId="77777777" w:rsidR="00835EC0" w:rsidRDefault="002F2868">
      <w:r>
        <w:t>The aim is not to make Rosie afraid of clicking anything. It is to help her pause long enough to notice the difference between harmless practice and an action that affects other people, shared information or the security of a device. Most everyday learning can continue safely when she uses fictional information and works in a file she created herself.</w:t>
      </w:r>
    </w:p>
    <w:p w14:paraId="5E4DD2DA" w14:textId="77777777" w:rsidR="00835EC0" w:rsidRDefault="002F2868">
      <w:r>
        <w:t>When unsure, Rosie should focus on the possible effect rather than the appearance of the button. A small button can still send, delete or publish something. A large menu can be harmless. Reading the wording carefully and asking what will change is more reliable than judging by how the screen looks.</w:t>
      </w:r>
    </w:p>
    <w:tbl>
      <w:tblPr>
        <w:tblW w:w="0" w:type="auto"/>
        <w:jc w:val="center"/>
        <w:tblLook w:val="04A0" w:firstRow="1" w:lastRow="0" w:firstColumn="1" w:lastColumn="0" w:noHBand="0" w:noVBand="1"/>
      </w:tblPr>
      <w:tblGrid>
        <w:gridCol w:w="9972"/>
      </w:tblGrid>
      <w:tr w:rsidR="00835EC0" w14:paraId="1CEC4360" w14:textId="77777777">
        <w:trPr>
          <w:cantSplit/>
          <w:jc w:val="center"/>
        </w:trPr>
        <w:tc>
          <w:tcPr>
            <w:tcW w:w="9972" w:type="dxa"/>
            <w:tcBorders>
              <w:top w:val="single" w:sz="10" w:space="0" w:color="B7473A"/>
              <w:left w:val="single" w:sz="10" w:space="0" w:color="B7473A"/>
              <w:bottom w:val="single" w:sz="10" w:space="0" w:color="B7473A"/>
              <w:right w:val="single" w:sz="10" w:space="0" w:color="B7473A"/>
            </w:tcBorders>
            <w:shd w:val="clear" w:color="auto" w:fill="FCE9E8"/>
            <w:tcMar>
              <w:top w:w="180" w:type="dxa"/>
              <w:left w:w="220" w:type="dxa"/>
              <w:bottom w:w="180" w:type="dxa"/>
              <w:right w:w="220" w:type="dxa"/>
            </w:tcMar>
          </w:tcPr>
          <w:p w14:paraId="6A9EE13D" w14:textId="77777777" w:rsidR="00835EC0" w:rsidRDefault="002F2868">
            <w:pPr>
              <w:spacing w:after="60"/>
            </w:pPr>
            <w:r>
              <w:rPr>
                <w:b/>
                <w:color w:val="17365D"/>
              </w:rPr>
              <w:t>Exact method</w:t>
            </w:r>
          </w:p>
          <w:p w14:paraId="6C33DE83" w14:textId="77777777" w:rsidR="00835EC0" w:rsidRDefault="002F2868">
            <w:pPr>
              <w:spacing w:after="40" w:line="259" w:lineRule="auto"/>
            </w:pPr>
            <w:r>
              <w:rPr>
                <w:sz w:val="20"/>
              </w:rPr>
              <w:t>Take your hands away from the keyboard and mouse for a moment. Read the full message. Do not provide information, approve access or repeat the action. Record the exact wording and report it.</w:t>
            </w:r>
          </w:p>
        </w:tc>
      </w:tr>
    </w:tbl>
    <w:p w14:paraId="2EE1700D" w14:textId="77777777" w:rsidR="00835EC0" w:rsidRDefault="00835EC0">
      <w:pPr>
        <w:spacing w:after="20"/>
      </w:pPr>
    </w:p>
    <w:tbl>
      <w:tblPr>
        <w:tblW w:w="0" w:type="auto"/>
        <w:jc w:val="center"/>
        <w:tblLook w:val="04A0" w:firstRow="1" w:lastRow="0" w:firstColumn="1" w:lastColumn="0" w:noHBand="0" w:noVBand="1"/>
      </w:tblPr>
      <w:tblGrid>
        <w:gridCol w:w="9972"/>
      </w:tblGrid>
      <w:tr w:rsidR="00835EC0" w14:paraId="2DEBF5A9" w14:textId="77777777">
        <w:trPr>
          <w:cantSplit/>
          <w:jc w:val="center"/>
        </w:trPr>
        <w:tc>
          <w:tcPr>
            <w:tcW w:w="9972" w:type="dxa"/>
            <w:tcBorders>
              <w:top w:val="single" w:sz="10" w:space="0" w:color="2E7D5B"/>
              <w:left w:val="single" w:sz="10" w:space="0" w:color="2E7D5B"/>
              <w:bottom w:val="single" w:sz="10" w:space="0" w:color="2E7D5B"/>
              <w:right w:val="single" w:sz="10" w:space="0" w:color="2E7D5B"/>
            </w:tcBorders>
            <w:shd w:val="clear" w:color="auto" w:fill="EAF4EE"/>
            <w:tcMar>
              <w:top w:w="180" w:type="dxa"/>
              <w:left w:w="220" w:type="dxa"/>
              <w:bottom w:w="180" w:type="dxa"/>
              <w:right w:w="220" w:type="dxa"/>
            </w:tcMar>
          </w:tcPr>
          <w:p w14:paraId="199462B7" w14:textId="77777777" w:rsidR="00835EC0" w:rsidRDefault="002F2868">
            <w:pPr>
              <w:spacing w:after="60"/>
            </w:pPr>
            <w:r>
              <w:rPr>
                <w:b/>
                <w:color w:val="17365D"/>
              </w:rPr>
              <w:t>Expected result</w:t>
            </w:r>
          </w:p>
          <w:p w14:paraId="6C9BBE99" w14:textId="77777777" w:rsidR="00835EC0" w:rsidRDefault="002F2868">
            <w:pPr>
              <w:spacing w:after="40" w:line="259" w:lineRule="auto"/>
            </w:pPr>
            <w:r>
              <w:rPr>
                <w:sz w:val="20"/>
              </w:rPr>
              <w:t>The risky action is not completed and the possible harm is contained.</w:t>
            </w:r>
          </w:p>
        </w:tc>
      </w:tr>
    </w:tbl>
    <w:p w14:paraId="503C1475" w14:textId="77777777" w:rsidR="00835EC0" w:rsidRDefault="00835EC0">
      <w:pPr>
        <w:spacing w:after="20"/>
      </w:pPr>
    </w:p>
    <w:tbl>
      <w:tblPr>
        <w:tblW w:w="0" w:type="auto"/>
        <w:jc w:val="center"/>
        <w:tblLook w:val="04A0" w:firstRow="1" w:lastRow="0" w:firstColumn="1" w:lastColumn="0" w:noHBand="0" w:noVBand="1"/>
      </w:tblPr>
      <w:tblGrid>
        <w:gridCol w:w="9972"/>
      </w:tblGrid>
      <w:tr w:rsidR="00835EC0" w14:paraId="68613D05" w14:textId="77777777">
        <w:trPr>
          <w:cantSplit/>
          <w:jc w:val="center"/>
        </w:trPr>
        <w:tc>
          <w:tcPr>
            <w:tcW w:w="9972" w:type="dxa"/>
            <w:tcBorders>
              <w:top w:val="single" w:sz="10" w:space="0" w:color="B7473A"/>
              <w:left w:val="single" w:sz="10" w:space="0" w:color="B7473A"/>
              <w:bottom w:val="single" w:sz="10" w:space="0" w:color="B7473A"/>
              <w:right w:val="single" w:sz="10" w:space="0" w:color="B7473A"/>
            </w:tcBorders>
            <w:shd w:val="clear" w:color="auto" w:fill="FCE9E8"/>
            <w:tcMar>
              <w:top w:w="180" w:type="dxa"/>
              <w:left w:w="220" w:type="dxa"/>
              <w:bottom w:w="180" w:type="dxa"/>
              <w:right w:w="220" w:type="dxa"/>
            </w:tcMar>
          </w:tcPr>
          <w:p w14:paraId="2BE9B1F5" w14:textId="77777777" w:rsidR="00835EC0" w:rsidRDefault="002F2868">
            <w:pPr>
              <w:spacing w:after="60"/>
            </w:pPr>
            <w:r>
              <w:rPr>
                <w:b/>
                <w:color w:val="17365D"/>
              </w:rPr>
              <w:t>If the result is different</w:t>
            </w:r>
          </w:p>
          <w:p w14:paraId="3F5CDB98" w14:textId="77777777" w:rsidR="00835EC0" w:rsidRDefault="002F2868">
            <w:pPr>
              <w:spacing w:after="40" w:line="259" w:lineRule="auto"/>
            </w:pPr>
            <w:r>
              <w:rPr>
                <w:sz w:val="20"/>
              </w:rPr>
              <w:t xml:space="preserve">If the action has already happened, do not hide it or attempt several repairs. Report exactly what occurred and follow the incident </w:t>
            </w:r>
            <w:r>
              <w:rPr>
                <w:sz w:val="20"/>
              </w:rPr>
              <w:t>instructions you are given.</w:t>
            </w:r>
          </w:p>
        </w:tc>
      </w:tr>
    </w:tbl>
    <w:p w14:paraId="756ECABF" w14:textId="77777777" w:rsidR="00835EC0" w:rsidRDefault="00835EC0">
      <w:pPr>
        <w:spacing w:after="20"/>
      </w:pPr>
    </w:p>
    <w:p w14:paraId="3664EABD" w14:textId="77777777" w:rsidR="00835EC0" w:rsidRDefault="002F2868">
      <w:pPr>
        <w:pStyle w:val="Heading2"/>
        <w:spacing w:before="140"/>
      </w:pPr>
      <w:r>
        <w:rPr>
          <w:rFonts w:ascii="Aptos" w:hAnsi="Aptos"/>
        </w:rPr>
        <w:t>2.6 What makes an action reversible</w:t>
      </w:r>
    </w:p>
    <w:p w14:paraId="588E171F" w14:textId="77777777" w:rsidR="00835EC0" w:rsidRDefault="002F2868">
      <w:r>
        <w:t xml:space="preserve">Reversible means that you can return to the previous state without losing needed information, affecting an outside person or relying on someone else to repair the result. </w:t>
      </w:r>
      <w:r>
        <w:t>Reversibility is a property of the whole action, not just the presence of an Undo button.</w:t>
      </w:r>
    </w:p>
    <w:p w14:paraId="5E19DE85" w14:textId="77777777" w:rsidR="00835EC0" w:rsidRDefault="002F2868">
      <w:r>
        <w:t>Use the reversibility test before trying an unfamiliar action:</w:t>
      </w:r>
    </w:p>
    <w:p w14:paraId="217A817D" w14:textId="77777777" w:rsidR="00835EC0" w:rsidRDefault="002F2868">
      <w:pPr>
        <w:spacing w:after="60" w:line="259" w:lineRule="auto"/>
        <w:ind w:left="369" w:hanging="255"/>
      </w:pPr>
      <w:r>
        <w:t>1.  What exactly will change?</w:t>
      </w:r>
    </w:p>
    <w:p w14:paraId="73C664D6" w14:textId="77777777" w:rsidR="00835EC0" w:rsidRDefault="002F2868">
      <w:pPr>
        <w:spacing w:after="60" w:line="259" w:lineRule="auto"/>
        <w:ind w:left="369" w:hanging="255"/>
      </w:pPr>
      <w:r>
        <w:t xml:space="preserve">2.  Where will the change happen: a temporary practice item, a real </w:t>
      </w:r>
      <w:r>
        <w:t>file, a shared area, an account or the device?</w:t>
      </w:r>
    </w:p>
    <w:p w14:paraId="1D174A13" w14:textId="77777777" w:rsidR="00835EC0" w:rsidRDefault="002F2868">
      <w:pPr>
        <w:spacing w:after="60" w:line="259" w:lineRule="auto"/>
        <w:ind w:left="369" w:hanging="255"/>
      </w:pPr>
      <w:r>
        <w:t>3.  Who else could see, receive or be affected by the change?</w:t>
      </w:r>
    </w:p>
    <w:p w14:paraId="218176C6" w14:textId="77777777" w:rsidR="00835EC0" w:rsidRDefault="002F2868">
      <w:pPr>
        <w:spacing w:after="60" w:line="259" w:lineRule="auto"/>
        <w:ind w:left="369" w:hanging="255"/>
      </w:pPr>
      <w:r>
        <w:t>4.  Can I return to the previous state now without losing information or asking another person to fix it?</w:t>
      </w:r>
    </w:p>
    <w:p w14:paraId="7EB6426C" w14:textId="77777777" w:rsidR="00835EC0" w:rsidRDefault="002F2868">
      <w:pPr>
        <w:spacing w:after="60" w:line="259" w:lineRule="auto"/>
        <w:ind w:left="369" w:hanging="255"/>
      </w:pPr>
      <w:r>
        <w:t>5</w:t>
      </w:r>
      <w:proofErr w:type="gramStart"/>
      <w:r>
        <w:t>.  Will</w:t>
      </w:r>
      <w:proofErr w:type="gramEnd"/>
      <w:r>
        <w:t xml:space="preserve"> anything leave the temporary practice document, such as an email, upload, post, payment or permission?</w:t>
      </w:r>
    </w:p>
    <w:p w14:paraId="5FA9DBD5" w14:textId="77777777" w:rsidR="002F2868" w:rsidRDefault="002F2868">
      <w:pPr>
        <w:spacing w:after="60" w:line="259" w:lineRule="auto"/>
        <w:ind w:left="369" w:hanging="255"/>
      </w:pPr>
    </w:p>
    <w:p w14:paraId="311F27CA" w14:textId="77777777" w:rsidR="00835EC0" w:rsidRDefault="002F2868">
      <w:r>
        <w:t>Reversible examples: removing the last fictional sentence with Undo; changing text in an unsaved temporary document and then closing it without saving.</w:t>
      </w:r>
    </w:p>
    <w:p w14:paraId="0B5A2F36" w14:textId="77777777" w:rsidR="002F2868" w:rsidRDefault="002F2868"/>
    <w:p w14:paraId="13464248" w14:textId="12636D06" w:rsidR="00835EC0" w:rsidRDefault="002F2868">
      <w:r>
        <w:t>Not reliably reversible examples: sending an email, publishing a post, purchasing a subscription, revealing information, permanently deleting a file or changing shared content that another person may already have used.</w:t>
      </w:r>
    </w:p>
    <w:p w14:paraId="09698C17" w14:textId="77777777" w:rsidR="00835EC0" w:rsidRDefault="002F2868">
      <w:r>
        <w:t>The aim is not to make Rosie afraid of clicking anything. It is to help her pause long enough to notice the difference between harmless practice and an action that affects other people, shared information or the security of a device. Most everyday learning can continue safely when she uses fictional information and works in a file she created herself.</w:t>
      </w:r>
    </w:p>
    <w:p w14:paraId="31301038" w14:textId="77777777" w:rsidR="00835EC0" w:rsidRDefault="002F2868">
      <w:r>
        <w:t>When unsure, Rosie should focus on the possible effect rather than the appearance of the button. A small button can still send, delete or publish something. A large menu can be harmless. Reading the wording carefully and asking what will change is more reliable than judging by how the screen looks.</w:t>
      </w:r>
    </w:p>
    <w:tbl>
      <w:tblPr>
        <w:tblW w:w="0" w:type="auto"/>
        <w:jc w:val="center"/>
        <w:tblLook w:val="04A0" w:firstRow="1" w:lastRow="0" w:firstColumn="1" w:lastColumn="0" w:noHBand="0" w:noVBand="1"/>
      </w:tblPr>
      <w:tblGrid>
        <w:gridCol w:w="9972"/>
      </w:tblGrid>
      <w:tr w:rsidR="00835EC0" w14:paraId="4556D3B1" w14:textId="77777777">
        <w:trPr>
          <w:cantSplit/>
          <w:jc w:val="center"/>
        </w:trPr>
        <w:tc>
          <w:tcPr>
            <w:tcW w:w="9972" w:type="dxa"/>
            <w:tcBorders>
              <w:top w:val="single" w:sz="10" w:space="0" w:color="C58A00"/>
              <w:left w:val="single" w:sz="10" w:space="0" w:color="C58A00"/>
              <w:bottom w:val="single" w:sz="10" w:space="0" w:color="C58A00"/>
              <w:right w:val="single" w:sz="10" w:space="0" w:color="C58A00"/>
            </w:tcBorders>
            <w:shd w:val="clear" w:color="auto" w:fill="FFF4D6"/>
            <w:tcMar>
              <w:top w:w="180" w:type="dxa"/>
              <w:left w:w="220" w:type="dxa"/>
              <w:bottom w:w="180" w:type="dxa"/>
              <w:right w:w="220" w:type="dxa"/>
            </w:tcMar>
          </w:tcPr>
          <w:p w14:paraId="1BEB0139" w14:textId="77777777" w:rsidR="00835EC0" w:rsidRDefault="002F2868">
            <w:pPr>
              <w:spacing w:after="60"/>
            </w:pPr>
            <w:r>
              <w:rPr>
                <w:b/>
                <w:color w:val="17365D"/>
              </w:rPr>
              <w:t>Common mistake</w:t>
            </w:r>
          </w:p>
          <w:p w14:paraId="219AA91F" w14:textId="77777777" w:rsidR="00835EC0" w:rsidRDefault="002F2868">
            <w:pPr>
              <w:spacing w:after="40" w:line="259" w:lineRule="auto"/>
            </w:pPr>
            <w:r>
              <w:rPr>
                <w:sz w:val="20"/>
              </w:rPr>
              <w:t>An action is not automatically reversible because an Undo icon exists. Undo normally applies only inside the current application and only to certain recent changes.</w:t>
            </w:r>
          </w:p>
        </w:tc>
      </w:tr>
    </w:tbl>
    <w:p w14:paraId="2F040771" w14:textId="77777777" w:rsidR="00835EC0" w:rsidRDefault="00835EC0">
      <w:pPr>
        <w:spacing w:after="20"/>
      </w:pPr>
    </w:p>
    <w:tbl>
      <w:tblPr>
        <w:tblW w:w="0" w:type="auto"/>
        <w:jc w:val="center"/>
        <w:tblLook w:val="04A0" w:firstRow="1" w:lastRow="0" w:firstColumn="1" w:lastColumn="0" w:noHBand="0" w:noVBand="1"/>
      </w:tblPr>
      <w:tblGrid>
        <w:gridCol w:w="9972"/>
      </w:tblGrid>
      <w:tr w:rsidR="00835EC0" w14:paraId="06B2C01E" w14:textId="77777777">
        <w:trPr>
          <w:cantSplit/>
          <w:jc w:val="center"/>
        </w:trPr>
        <w:tc>
          <w:tcPr>
            <w:tcW w:w="9972" w:type="dxa"/>
            <w:tcBorders>
              <w:top w:val="single" w:sz="10" w:space="0" w:color="2F75B5"/>
              <w:left w:val="single" w:sz="10" w:space="0" w:color="2F75B5"/>
              <w:bottom w:val="single" w:sz="10" w:space="0" w:color="2F75B5"/>
              <w:right w:val="single" w:sz="10" w:space="0" w:color="2F75B5"/>
            </w:tcBorders>
            <w:shd w:val="clear" w:color="auto" w:fill="EAF2F8"/>
            <w:tcMar>
              <w:top w:w="180" w:type="dxa"/>
              <w:left w:w="220" w:type="dxa"/>
              <w:bottom w:w="180" w:type="dxa"/>
              <w:right w:w="220" w:type="dxa"/>
            </w:tcMar>
          </w:tcPr>
          <w:p w14:paraId="489E413C" w14:textId="77777777" w:rsidR="00835EC0" w:rsidRDefault="002F2868">
            <w:pPr>
              <w:spacing w:after="60"/>
            </w:pPr>
            <w:r>
              <w:rPr>
                <w:b/>
                <w:color w:val="17365D"/>
              </w:rPr>
              <w:t>If you cannot answer the reversibility test</w:t>
            </w:r>
          </w:p>
          <w:p w14:paraId="7A3963B3" w14:textId="77777777" w:rsidR="00835EC0" w:rsidRDefault="002F2868">
            <w:pPr>
              <w:spacing w:after="40" w:line="259" w:lineRule="auto"/>
            </w:pPr>
            <w:r>
              <w:rPr>
                <w:sz w:val="20"/>
              </w:rPr>
              <w:t>Classify the action as Ask first. Uncertainty is a valid reason to request approval.</w:t>
            </w:r>
          </w:p>
        </w:tc>
      </w:tr>
    </w:tbl>
    <w:p w14:paraId="1280FC91" w14:textId="77777777" w:rsidR="00835EC0" w:rsidRDefault="00835EC0">
      <w:pPr>
        <w:spacing w:after="20"/>
      </w:pPr>
    </w:p>
    <w:p w14:paraId="79660CF5" w14:textId="77777777" w:rsidR="00835EC0" w:rsidRDefault="002F2868">
      <w:pPr>
        <w:pStyle w:val="Heading2"/>
        <w:spacing w:before="140"/>
      </w:pPr>
      <w:r>
        <w:rPr>
          <w:rFonts w:ascii="Aptos" w:hAnsi="Aptos"/>
        </w:rPr>
        <w:t>2.7 Fictional practice information</w:t>
      </w:r>
    </w:p>
    <w:p w14:paraId="5B0BFB61" w14:textId="77777777" w:rsidR="00835EC0" w:rsidRDefault="002F2868">
      <w:r>
        <w:t xml:space="preserve">Fictional practice information is invented information that does not identify a real </w:t>
      </w:r>
      <w:r>
        <w:t>client, employee, family member or other person. It allows you to practise the method without creating a privacy or business consequence.</w:t>
      </w:r>
    </w:p>
    <w:p w14:paraId="75B79320" w14:textId="77777777" w:rsidR="00835EC0" w:rsidRDefault="002F2868">
      <w:r>
        <w:t>Fictional information matters because it:</w:t>
      </w:r>
    </w:p>
    <w:p w14:paraId="1E941921" w14:textId="77777777" w:rsidR="00835EC0" w:rsidRDefault="002F2868">
      <w:pPr>
        <w:pStyle w:val="ListBullet"/>
        <w:spacing w:after="40" w:line="259" w:lineRule="auto"/>
      </w:pPr>
      <w:r>
        <w:t>Protects real client and personal information.</w:t>
      </w:r>
    </w:p>
    <w:p w14:paraId="3294CD0C" w14:textId="77777777" w:rsidR="00835EC0" w:rsidRDefault="002F2868">
      <w:pPr>
        <w:pStyle w:val="ListBullet"/>
        <w:spacing w:after="40" w:line="259" w:lineRule="auto"/>
      </w:pPr>
      <w:r>
        <w:t>Allows mistakes to be corrected without affecting a real person.</w:t>
      </w:r>
    </w:p>
    <w:p w14:paraId="118B18D5" w14:textId="77777777" w:rsidR="00835EC0" w:rsidRDefault="002F2868">
      <w:pPr>
        <w:pStyle w:val="ListBullet"/>
        <w:spacing w:after="40" w:line="259" w:lineRule="auto"/>
      </w:pPr>
      <w:r>
        <w:t>Makes the task repeatable because everyone can use the same supplied details.</w:t>
      </w:r>
    </w:p>
    <w:p w14:paraId="20446432" w14:textId="77777777" w:rsidR="00835EC0" w:rsidRDefault="002F2868">
      <w:pPr>
        <w:pStyle w:val="ListBullet"/>
        <w:spacing w:after="40" w:line="259" w:lineRule="auto"/>
      </w:pPr>
      <w:r>
        <w:t>Makes it clear that the work is training rather than live workplace output.</w:t>
      </w:r>
    </w:p>
    <w:p w14:paraId="19BD53D0" w14:textId="77777777" w:rsidR="002F2868" w:rsidRDefault="002F2868" w:rsidP="002F2868">
      <w:pPr>
        <w:pStyle w:val="ListBullet"/>
        <w:numPr>
          <w:ilvl w:val="0"/>
          <w:numId w:val="0"/>
        </w:numPr>
        <w:spacing w:after="40" w:line="259" w:lineRule="auto"/>
        <w:ind w:left="360"/>
      </w:pPr>
    </w:p>
    <w:p w14:paraId="7AC48A35" w14:textId="77777777" w:rsidR="00835EC0" w:rsidRDefault="002F2868">
      <w:r>
        <w:t>Example 1: Northstar Career Services, Maya Patel, Operations Coordinator, maya.patel@example.com. Example 2: Greenfield Office Supplies, Daniel Brooks, Administration Assistant, daniel.brooks@example.com.</w:t>
      </w:r>
    </w:p>
    <w:p w14:paraId="60F70E5C" w14:textId="77777777" w:rsidR="00835EC0" w:rsidRDefault="002F2868">
      <w:r>
        <w:t>Common risk: changing only one detail in a real client record. The remaining information is still real. Do not use a real CV, real email address, real phone number, password, login, payment detail or private message for practice.</w:t>
      </w:r>
    </w:p>
    <w:p w14:paraId="00EECA0D" w14:textId="77777777" w:rsidR="00835EC0" w:rsidRDefault="002F2868">
      <w:r>
        <w:t>The aim is not to make Rosie afraid of clicking anything. It is to help her pause long enough to notice the difference between harmless practice and an action that affects other people, shared information or the security of a device. Most everyday learning can continue safely when she uses fictional information and works in a file she created herself.</w:t>
      </w:r>
    </w:p>
    <w:p w14:paraId="63C9F40A" w14:textId="77777777" w:rsidR="00835EC0" w:rsidRDefault="002F2868">
      <w:r>
        <w:t>When unsure, Rosie should focus on the possible effect rather than the appearance of the button. A small button can still send, delete or publish something. A large menu can be harmless. Reading the wording carefully and asking what will change is more reliable than judging by how the screen looks.</w:t>
      </w:r>
    </w:p>
    <w:tbl>
      <w:tblPr>
        <w:tblW w:w="0" w:type="auto"/>
        <w:jc w:val="center"/>
        <w:tblLook w:val="04A0" w:firstRow="1" w:lastRow="0" w:firstColumn="1" w:lastColumn="0" w:noHBand="0" w:noVBand="1"/>
      </w:tblPr>
      <w:tblGrid>
        <w:gridCol w:w="9972"/>
      </w:tblGrid>
      <w:tr w:rsidR="00835EC0" w14:paraId="5017C244" w14:textId="77777777">
        <w:trPr>
          <w:cantSplit/>
          <w:jc w:val="center"/>
        </w:trPr>
        <w:tc>
          <w:tcPr>
            <w:tcW w:w="9972" w:type="dxa"/>
            <w:tcBorders>
              <w:top w:val="single" w:sz="10" w:space="0" w:color="2F75B5"/>
              <w:left w:val="single" w:sz="10" w:space="0" w:color="2F75B5"/>
              <w:bottom w:val="single" w:sz="10" w:space="0" w:color="2F75B5"/>
              <w:right w:val="single" w:sz="10" w:space="0" w:color="2F75B5"/>
            </w:tcBorders>
            <w:shd w:val="clear" w:color="auto" w:fill="EAF2F8"/>
            <w:tcMar>
              <w:top w:w="180" w:type="dxa"/>
              <w:left w:w="220" w:type="dxa"/>
              <w:bottom w:w="180" w:type="dxa"/>
              <w:right w:w="220" w:type="dxa"/>
            </w:tcMar>
          </w:tcPr>
          <w:p w14:paraId="55A420FD" w14:textId="77777777" w:rsidR="00835EC0" w:rsidRDefault="002F2868">
            <w:pPr>
              <w:spacing w:after="60"/>
            </w:pPr>
            <w:r>
              <w:rPr>
                <w:b/>
                <w:color w:val="17365D"/>
              </w:rPr>
              <w:lastRenderedPageBreak/>
              <w:t>Exact method</w:t>
            </w:r>
          </w:p>
          <w:p w14:paraId="14926ACC" w14:textId="77777777" w:rsidR="00835EC0" w:rsidRDefault="002F2868">
            <w:pPr>
              <w:spacing w:after="40" w:line="259" w:lineRule="auto"/>
            </w:pPr>
            <w:r>
              <w:rPr>
                <w:sz w:val="20"/>
              </w:rPr>
              <w:t>Use only the fictional names, organisations, dates and text supplied in the workbook. When creating a temporary practice document, type FICTIONAL PRACTICE as the first line.</w:t>
            </w:r>
          </w:p>
        </w:tc>
      </w:tr>
    </w:tbl>
    <w:p w14:paraId="3A848059" w14:textId="77777777" w:rsidR="00835EC0" w:rsidRDefault="00835EC0">
      <w:pPr>
        <w:spacing w:after="20"/>
      </w:pPr>
    </w:p>
    <w:tbl>
      <w:tblPr>
        <w:tblW w:w="0" w:type="auto"/>
        <w:jc w:val="center"/>
        <w:tblLook w:val="04A0" w:firstRow="1" w:lastRow="0" w:firstColumn="1" w:lastColumn="0" w:noHBand="0" w:noVBand="1"/>
      </w:tblPr>
      <w:tblGrid>
        <w:gridCol w:w="9972"/>
      </w:tblGrid>
      <w:tr w:rsidR="00835EC0" w14:paraId="0C2FDEF7" w14:textId="77777777">
        <w:trPr>
          <w:cantSplit/>
          <w:jc w:val="center"/>
        </w:trPr>
        <w:tc>
          <w:tcPr>
            <w:tcW w:w="9972" w:type="dxa"/>
            <w:tcBorders>
              <w:top w:val="single" w:sz="10" w:space="0" w:color="2E7D5B"/>
              <w:left w:val="single" w:sz="10" w:space="0" w:color="2E7D5B"/>
              <w:bottom w:val="single" w:sz="10" w:space="0" w:color="2E7D5B"/>
              <w:right w:val="single" w:sz="10" w:space="0" w:color="2E7D5B"/>
            </w:tcBorders>
            <w:shd w:val="clear" w:color="auto" w:fill="EAF4EE"/>
            <w:tcMar>
              <w:top w:w="180" w:type="dxa"/>
              <w:left w:w="220" w:type="dxa"/>
              <w:bottom w:w="180" w:type="dxa"/>
              <w:right w:w="220" w:type="dxa"/>
            </w:tcMar>
          </w:tcPr>
          <w:p w14:paraId="083CA16A" w14:textId="77777777" w:rsidR="00835EC0" w:rsidRDefault="002F2868">
            <w:pPr>
              <w:spacing w:after="60"/>
            </w:pPr>
            <w:r>
              <w:rPr>
                <w:b/>
                <w:color w:val="17365D"/>
              </w:rPr>
              <w:t>Expected result</w:t>
            </w:r>
          </w:p>
          <w:p w14:paraId="19091323" w14:textId="77777777" w:rsidR="00835EC0" w:rsidRDefault="002F2868">
            <w:pPr>
              <w:spacing w:after="40" w:line="259" w:lineRule="auto"/>
            </w:pPr>
            <w:r>
              <w:rPr>
                <w:sz w:val="20"/>
              </w:rPr>
              <w:t xml:space="preserve">The practice task can be completed, changed or </w:t>
            </w:r>
            <w:r>
              <w:rPr>
                <w:sz w:val="20"/>
              </w:rPr>
              <w:t>discarded without exposing real information.</w:t>
            </w:r>
          </w:p>
        </w:tc>
      </w:tr>
    </w:tbl>
    <w:p w14:paraId="23895484" w14:textId="77777777" w:rsidR="00835EC0" w:rsidRDefault="00835EC0">
      <w:pPr>
        <w:spacing w:after="20"/>
      </w:pPr>
    </w:p>
    <w:p w14:paraId="667C1AED" w14:textId="77777777" w:rsidR="00835EC0" w:rsidRDefault="002F2868">
      <w:pPr>
        <w:pStyle w:val="Heading2"/>
        <w:spacing w:before="140"/>
      </w:pPr>
      <w:r>
        <w:rPr>
          <w:rFonts w:ascii="Aptos" w:hAnsi="Aptos"/>
        </w:rPr>
        <w:t>2.8 Shared files, settings, installed software and permissions</w:t>
      </w:r>
    </w:p>
    <w:tbl>
      <w:tblPr>
        <w:tblW w:w="0" w:type="auto"/>
        <w:jc w:val="center"/>
        <w:tblLayout w:type="fixed"/>
        <w:tblLook w:val="04A0" w:firstRow="1" w:lastRow="0" w:firstColumn="1" w:lastColumn="0" w:noHBand="0" w:noVBand="1"/>
      </w:tblPr>
      <w:tblGrid>
        <w:gridCol w:w="2493"/>
        <w:gridCol w:w="2835"/>
        <w:gridCol w:w="3288"/>
        <w:gridCol w:w="2493"/>
      </w:tblGrid>
      <w:tr w:rsidR="00835EC0" w14:paraId="231A2082" w14:textId="77777777">
        <w:trPr>
          <w:cantSplit/>
          <w:tblHeader/>
          <w:jc w:val="center"/>
        </w:trPr>
        <w:tc>
          <w:tcPr>
            <w:tcW w:w="2493" w:type="dxa"/>
            <w:shd w:val="clear" w:color="auto" w:fill="17365D"/>
            <w:tcMar>
              <w:top w:w="140" w:type="dxa"/>
              <w:left w:w="160" w:type="dxa"/>
              <w:bottom w:w="140" w:type="dxa"/>
              <w:right w:w="160" w:type="dxa"/>
            </w:tcMar>
          </w:tcPr>
          <w:p w14:paraId="4221E12C" w14:textId="77777777" w:rsidR="00835EC0" w:rsidRDefault="002F2868">
            <w:pPr>
              <w:spacing w:after="40" w:line="252" w:lineRule="auto"/>
            </w:pPr>
            <w:r>
              <w:rPr>
                <w:b/>
                <w:color w:val="FFFFFF"/>
                <w:sz w:val="17"/>
              </w:rPr>
              <w:t>Term</w:t>
            </w:r>
          </w:p>
        </w:tc>
        <w:tc>
          <w:tcPr>
            <w:tcW w:w="2493" w:type="dxa"/>
            <w:shd w:val="clear" w:color="auto" w:fill="17365D"/>
            <w:tcMar>
              <w:top w:w="140" w:type="dxa"/>
              <w:left w:w="160" w:type="dxa"/>
              <w:bottom w:w="140" w:type="dxa"/>
              <w:right w:w="160" w:type="dxa"/>
            </w:tcMar>
          </w:tcPr>
          <w:p w14:paraId="28C81E1E" w14:textId="77777777" w:rsidR="00835EC0" w:rsidRDefault="002F2868">
            <w:pPr>
              <w:spacing w:after="40" w:line="252" w:lineRule="auto"/>
            </w:pPr>
            <w:r>
              <w:rPr>
                <w:b/>
                <w:color w:val="FFFFFF"/>
                <w:sz w:val="17"/>
              </w:rPr>
              <w:t>Plain-English meaning</w:t>
            </w:r>
          </w:p>
        </w:tc>
        <w:tc>
          <w:tcPr>
            <w:tcW w:w="2493" w:type="dxa"/>
            <w:shd w:val="clear" w:color="auto" w:fill="17365D"/>
            <w:tcMar>
              <w:top w:w="140" w:type="dxa"/>
              <w:left w:w="160" w:type="dxa"/>
              <w:bottom w:w="140" w:type="dxa"/>
              <w:right w:w="160" w:type="dxa"/>
            </w:tcMar>
          </w:tcPr>
          <w:p w14:paraId="2038232B" w14:textId="77777777" w:rsidR="00835EC0" w:rsidRDefault="002F2868">
            <w:pPr>
              <w:spacing w:after="40" w:line="252" w:lineRule="auto"/>
            </w:pPr>
            <w:r>
              <w:rPr>
                <w:b/>
                <w:color w:val="FFFFFF"/>
                <w:sz w:val="17"/>
              </w:rPr>
              <w:t>Why approval matters</w:t>
            </w:r>
          </w:p>
        </w:tc>
        <w:tc>
          <w:tcPr>
            <w:tcW w:w="2493" w:type="dxa"/>
            <w:shd w:val="clear" w:color="auto" w:fill="17365D"/>
            <w:tcMar>
              <w:top w:w="140" w:type="dxa"/>
              <w:left w:w="160" w:type="dxa"/>
              <w:bottom w:w="140" w:type="dxa"/>
              <w:right w:w="160" w:type="dxa"/>
            </w:tcMar>
          </w:tcPr>
          <w:p w14:paraId="24A9D9ED" w14:textId="77777777" w:rsidR="00835EC0" w:rsidRDefault="002F2868">
            <w:pPr>
              <w:spacing w:after="40" w:line="252" w:lineRule="auto"/>
            </w:pPr>
            <w:r>
              <w:rPr>
                <w:b/>
                <w:color w:val="FFFFFF"/>
                <w:sz w:val="17"/>
              </w:rPr>
              <w:t>Category</w:t>
            </w:r>
          </w:p>
        </w:tc>
      </w:tr>
      <w:tr w:rsidR="00835EC0" w14:paraId="16E6D1F4" w14:textId="77777777">
        <w:trPr>
          <w:cantSplit/>
          <w:jc w:val="center"/>
        </w:trPr>
        <w:tc>
          <w:tcPr>
            <w:tcW w:w="153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C5DD2AD" w14:textId="77777777" w:rsidR="00835EC0" w:rsidRDefault="002F2868">
            <w:pPr>
              <w:spacing w:after="40" w:line="252" w:lineRule="auto"/>
            </w:pPr>
            <w:r>
              <w:rPr>
                <w:sz w:val="17"/>
              </w:rPr>
              <w:t>Shared file</w:t>
            </w:r>
          </w:p>
        </w:tc>
        <w:tc>
          <w:tcPr>
            <w:tcW w:w="283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667FA35" w14:textId="77777777" w:rsidR="00835EC0" w:rsidRDefault="002F2868">
            <w:pPr>
              <w:spacing w:after="40" w:line="252" w:lineRule="auto"/>
            </w:pPr>
            <w:r>
              <w:rPr>
                <w:sz w:val="17"/>
              </w:rPr>
              <w:t>A file that other people can open, edit or rely on.</w:t>
            </w:r>
          </w:p>
        </w:tc>
        <w:tc>
          <w:tcPr>
            <w:tcW w:w="328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DF6A869" w14:textId="77777777" w:rsidR="00835EC0" w:rsidRDefault="002F2868">
            <w:pPr>
              <w:spacing w:after="40" w:line="252" w:lineRule="auto"/>
            </w:pPr>
            <w:r>
              <w:rPr>
                <w:sz w:val="17"/>
              </w:rPr>
              <w:t xml:space="preserve">Your change may </w:t>
            </w:r>
            <w:r>
              <w:rPr>
                <w:sz w:val="17"/>
              </w:rPr>
              <w:t>overwrite, confuse or alter approved work.</w:t>
            </w:r>
          </w:p>
        </w:tc>
        <w:tc>
          <w:tcPr>
            <w:tcW w:w="181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AA78003" w14:textId="77777777" w:rsidR="00835EC0" w:rsidRDefault="002F2868">
            <w:pPr>
              <w:spacing w:after="40" w:line="252" w:lineRule="auto"/>
            </w:pPr>
            <w:r>
              <w:rPr>
                <w:sz w:val="17"/>
              </w:rPr>
              <w:t>Ask first</w:t>
            </w:r>
          </w:p>
        </w:tc>
      </w:tr>
      <w:tr w:rsidR="00835EC0" w14:paraId="3A0DF813" w14:textId="77777777">
        <w:trPr>
          <w:cantSplit/>
          <w:jc w:val="center"/>
        </w:trPr>
        <w:tc>
          <w:tcPr>
            <w:tcW w:w="153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0112F78" w14:textId="77777777" w:rsidR="00835EC0" w:rsidRDefault="002F2868">
            <w:pPr>
              <w:spacing w:after="40" w:line="252" w:lineRule="auto"/>
            </w:pPr>
            <w:r>
              <w:rPr>
                <w:sz w:val="17"/>
              </w:rPr>
              <w:t>Setting</w:t>
            </w:r>
          </w:p>
        </w:tc>
        <w:tc>
          <w:tcPr>
            <w:tcW w:w="283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E56E06B" w14:textId="77777777" w:rsidR="00835EC0" w:rsidRDefault="002F2868">
            <w:pPr>
              <w:spacing w:after="40" w:line="252" w:lineRule="auto"/>
            </w:pPr>
            <w:r>
              <w:rPr>
                <w:sz w:val="17"/>
              </w:rPr>
              <w:t>A choice that changes how Windows, an app, browser or account behaves.</w:t>
            </w:r>
          </w:p>
        </w:tc>
        <w:tc>
          <w:tcPr>
            <w:tcW w:w="328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5EC29D6" w14:textId="77777777" w:rsidR="00835EC0" w:rsidRDefault="002F2868">
            <w:pPr>
              <w:spacing w:after="40" w:line="252" w:lineRule="auto"/>
            </w:pPr>
            <w:r>
              <w:rPr>
                <w:sz w:val="17"/>
              </w:rPr>
              <w:t>The effect may continue after the current task or reduce security.</w:t>
            </w:r>
          </w:p>
        </w:tc>
        <w:tc>
          <w:tcPr>
            <w:tcW w:w="181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00DBCB9" w14:textId="77777777" w:rsidR="00835EC0" w:rsidRDefault="002F2868">
            <w:pPr>
              <w:spacing w:after="40" w:line="252" w:lineRule="auto"/>
            </w:pPr>
            <w:r>
              <w:rPr>
                <w:sz w:val="17"/>
              </w:rPr>
              <w:t>Ask first</w:t>
            </w:r>
          </w:p>
        </w:tc>
      </w:tr>
      <w:tr w:rsidR="00835EC0" w14:paraId="67938DDE" w14:textId="77777777">
        <w:trPr>
          <w:cantSplit/>
          <w:jc w:val="center"/>
        </w:trPr>
        <w:tc>
          <w:tcPr>
            <w:tcW w:w="153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4F2B5D6" w14:textId="77777777" w:rsidR="00835EC0" w:rsidRDefault="002F2868">
            <w:pPr>
              <w:spacing w:after="40" w:line="252" w:lineRule="auto"/>
            </w:pPr>
            <w:r>
              <w:rPr>
                <w:sz w:val="17"/>
              </w:rPr>
              <w:t>Installed software</w:t>
            </w:r>
          </w:p>
        </w:tc>
        <w:tc>
          <w:tcPr>
            <w:tcW w:w="283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E36B0C7" w14:textId="77777777" w:rsidR="00835EC0" w:rsidRDefault="002F2868">
            <w:pPr>
              <w:spacing w:after="40" w:line="252" w:lineRule="auto"/>
            </w:pPr>
            <w:r>
              <w:rPr>
                <w:sz w:val="17"/>
              </w:rPr>
              <w:t xml:space="preserve">A program, app, </w:t>
            </w:r>
            <w:r>
              <w:rPr>
                <w:sz w:val="17"/>
              </w:rPr>
              <w:t>add-in or extension added to or changed on the device.</w:t>
            </w:r>
          </w:p>
        </w:tc>
        <w:tc>
          <w:tcPr>
            <w:tcW w:w="328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3289A90" w14:textId="77777777" w:rsidR="00835EC0" w:rsidRDefault="002F2868">
            <w:pPr>
              <w:spacing w:after="40" w:line="252" w:lineRule="auto"/>
            </w:pPr>
            <w:r>
              <w:rPr>
                <w:sz w:val="17"/>
              </w:rPr>
              <w:t>It can affect performance, access information or create licence and security risks.</w:t>
            </w:r>
          </w:p>
        </w:tc>
        <w:tc>
          <w:tcPr>
            <w:tcW w:w="181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7BE38BD" w14:textId="77777777" w:rsidR="00835EC0" w:rsidRDefault="002F2868">
            <w:pPr>
              <w:spacing w:after="40" w:line="252" w:lineRule="auto"/>
            </w:pPr>
            <w:r>
              <w:rPr>
                <w:sz w:val="17"/>
              </w:rPr>
              <w:t>Ask first, or Stop if unknown or suspicious</w:t>
            </w:r>
          </w:p>
        </w:tc>
      </w:tr>
      <w:tr w:rsidR="00835EC0" w14:paraId="720C9117" w14:textId="77777777">
        <w:trPr>
          <w:cantSplit/>
          <w:jc w:val="center"/>
        </w:trPr>
        <w:tc>
          <w:tcPr>
            <w:tcW w:w="153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2B65B03" w14:textId="77777777" w:rsidR="00835EC0" w:rsidRDefault="002F2868">
            <w:pPr>
              <w:spacing w:after="40" w:line="252" w:lineRule="auto"/>
            </w:pPr>
            <w:r>
              <w:rPr>
                <w:sz w:val="17"/>
              </w:rPr>
              <w:t>Permission</w:t>
            </w:r>
          </w:p>
        </w:tc>
        <w:tc>
          <w:tcPr>
            <w:tcW w:w="283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8CE4201" w14:textId="77777777" w:rsidR="00835EC0" w:rsidRDefault="002F2868">
            <w:pPr>
              <w:spacing w:after="40" w:line="252" w:lineRule="auto"/>
            </w:pPr>
            <w:r>
              <w:rPr>
                <w:sz w:val="17"/>
              </w:rPr>
              <w:t>Approval that lets an app or person access a feature, file, account, camera, microphone or device.</w:t>
            </w:r>
          </w:p>
        </w:tc>
        <w:tc>
          <w:tcPr>
            <w:tcW w:w="328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BC6F7E2" w14:textId="77777777" w:rsidR="00835EC0" w:rsidRDefault="002F2868">
            <w:pPr>
              <w:spacing w:after="40" w:line="252" w:lineRule="auto"/>
            </w:pPr>
            <w:r>
              <w:rPr>
                <w:sz w:val="17"/>
              </w:rPr>
              <w:t>The permission may expose information or allow changes.</w:t>
            </w:r>
          </w:p>
        </w:tc>
        <w:tc>
          <w:tcPr>
            <w:tcW w:w="181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B205293" w14:textId="77777777" w:rsidR="00835EC0" w:rsidRDefault="002F2868">
            <w:pPr>
              <w:spacing w:after="40" w:line="252" w:lineRule="auto"/>
            </w:pPr>
            <w:r>
              <w:rPr>
                <w:sz w:val="17"/>
              </w:rPr>
              <w:t>Ask first, or Stop if unexpected or suspicious</w:t>
            </w:r>
          </w:p>
        </w:tc>
      </w:tr>
    </w:tbl>
    <w:p w14:paraId="67728EE1" w14:textId="77777777" w:rsidR="002F2868" w:rsidRDefault="002F2868"/>
    <w:p w14:paraId="67270854" w14:textId="0F450F8F" w:rsidR="00835EC0" w:rsidRDefault="002F2868">
      <w:r>
        <w:t>When you ask for approval, describe the exact item. “Can I change a setting?” is less useful than “Gmail is asking whether I want to turn on automatic forwarding to an external address. I have not selected anything.”</w:t>
      </w:r>
    </w:p>
    <w:p w14:paraId="5F776AC9" w14:textId="77777777" w:rsidR="00835EC0" w:rsidRDefault="002F2868">
      <w:r>
        <w:t>A file is the individual item Rosie works on, such as a document or spreadsheet. A folder is the place used to group related files. A clear folder structure reduces the time spent searching and lowers the risk of editing the wrong version.</w:t>
      </w:r>
    </w:p>
    <w:p w14:paraId="03488CEC" w14:textId="77777777" w:rsidR="00835EC0" w:rsidRDefault="002F2868">
      <w:r>
        <w:t>Good names should tell Rosie what the file contains without opening it. Dates, clear subjects and version words are useful when they follow one agreed pattern. Names such as ‘new’, ‘latest’ or ‘final final’ quickly become confusing because they do not explain the order of the files.</w:t>
      </w:r>
    </w:p>
    <w:p w14:paraId="40391561" w14:textId="77777777" w:rsidR="002F2868" w:rsidRDefault="002F2868"/>
    <w:p w14:paraId="1152DC6E" w14:textId="77777777" w:rsidR="00835EC0" w:rsidRDefault="002F2868">
      <w:pPr>
        <w:pStyle w:val="Heading2"/>
        <w:spacing w:before="140"/>
      </w:pPr>
      <w:r>
        <w:rPr>
          <w:rFonts w:ascii="Aptos" w:hAnsi="Aptos"/>
        </w:rPr>
        <w:t>2.9 Actions with an outside or high-impact effect</w:t>
      </w:r>
    </w:p>
    <w:p w14:paraId="32DF1F43" w14:textId="77777777" w:rsidR="00835EC0" w:rsidRDefault="002F2868">
      <w:r>
        <w:t>This idea becomes easier when Rosie connects it to a real piece of work rather than trying to memorise a definition. The important question is what actions with an outside or high-impact effect changes, who or what may be affected, and how she can check that the result is sensible.</w:t>
      </w:r>
    </w:p>
    <w:p w14:paraId="2457F38C" w14:textId="77777777" w:rsidR="002F2868" w:rsidRDefault="002F2868">
      <w:r>
        <w:t xml:space="preserve">Rosie should work slowly enough to notice the result of each step. When something looks different from the lesson, she </w:t>
      </w:r>
      <w:proofErr w:type="spellStart"/>
      <w:r>
        <w:t>sho</w:t>
      </w:r>
      <w:proofErr w:type="spellEnd"/>
    </w:p>
    <w:p w14:paraId="34BF19C5" w14:textId="30E034D7" w:rsidR="00835EC0" w:rsidRDefault="002F2868">
      <w:proofErr w:type="spellStart"/>
      <w:r>
        <w:t>uld</w:t>
      </w:r>
      <w:proofErr w:type="spellEnd"/>
      <w:r>
        <w:t xml:space="preserve"> stop, describe the difference and return to the last confirmed step instead of guessing what to press next.</w:t>
      </w:r>
    </w:p>
    <w:tbl>
      <w:tblPr>
        <w:tblW w:w="0" w:type="auto"/>
        <w:jc w:val="center"/>
        <w:tblLayout w:type="fixed"/>
        <w:tblLook w:val="04A0" w:firstRow="1" w:lastRow="0" w:firstColumn="1" w:lastColumn="0" w:noHBand="0" w:noVBand="1"/>
      </w:tblPr>
      <w:tblGrid>
        <w:gridCol w:w="3324"/>
        <w:gridCol w:w="4139"/>
        <w:gridCol w:w="3324"/>
      </w:tblGrid>
      <w:tr w:rsidR="00835EC0" w14:paraId="43703634" w14:textId="77777777">
        <w:trPr>
          <w:cantSplit/>
          <w:tblHeader/>
          <w:jc w:val="center"/>
        </w:trPr>
        <w:tc>
          <w:tcPr>
            <w:tcW w:w="3324" w:type="dxa"/>
            <w:shd w:val="clear" w:color="auto" w:fill="17365D"/>
            <w:tcMar>
              <w:top w:w="140" w:type="dxa"/>
              <w:left w:w="160" w:type="dxa"/>
              <w:bottom w:w="140" w:type="dxa"/>
              <w:right w:w="160" w:type="dxa"/>
            </w:tcMar>
          </w:tcPr>
          <w:p w14:paraId="224C5889" w14:textId="77777777" w:rsidR="00835EC0" w:rsidRDefault="002F2868">
            <w:pPr>
              <w:spacing w:after="40" w:line="252" w:lineRule="auto"/>
            </w:pPr>
            <w:r>
              <w:rPr>
                <w:b/>
                <w:color w:val="FFFFFF"/>
                <w:sz w:val="17"/>
              </w:rPr>
              <w:lastRenderedPageBreak/>
              <w:t>Action</w:t>
            </w:r>
          </w:p>
        </w:tc>
        <w:tc>
          <w:tcPr>
            <w:tcW w:w="3324" w:type="dxa"/>
            <w:shd w:val="clear" w:color="auto" w:fill="17365D"/>
            <w:tcMar>
              <w:top w:w="140" w:type="dxa"/>
              <w:left w:w="160" w:type="dxa"/>
              <w:bottom w:w="140" w:type="dxa"/>
              <w:right w:w="160" w:type="dxa"/>
            </w:tcMar>
          </w:tcPr>
          <w:p w14:paraId="65ED3B8F" w14:textId="77777777" w:rsidR="00835EC0" w:rsidRDefault="002F2868">
            <w:pPr>
              <w:spacing w:after="40" w:line="252" w:lineRule="auto"/>
            </w:pPr>
            <w:r>
              <w:rPr>
                <w:b/>
                <w:color w:val="FFFFFF"/>
                <w:sz w:val="17"/>
              </w:rPr>
              <w:t>Why it is high impact</w:t>
            </w:r>
          </w:p>
        </w:tc>
        <w:tc>
          <w:tcPr>
            <w:tcW w:w="3324" w:type="dxa"/>
            <w:shd w:val="clear" w:color="auto" w:fill="17365D"/>
            <w:tcMar>
              <w:top w:w="140" w:type="dxa"/>
              <w:left w:w="160" w:type="dxa"/>
              <w:bottom w:w="140" w:type="dxa"/>
              <w:right w:w="160" w:type="dxa"/>
            </w:tcMar>
          </w:tcPr>
          <w:p w14:paraId="5912DB34" w14:textId="77777777" w:rsidR="00835EC0" w:rsidRDefault="002F2868">
            <w:pPr>
              <w:spacing w:after="40" w:line="252" w:lineRule="auto"/>
            </w:pPr>
            <w:r>
              <w:rPr>
                <w:b/>
                <w:color w:val="FFFFFF"/>
                <w:sz w:val="17"/>
              </w:rPr>
              <w:t>Safe response</w:t>
            </w:r>
          </w:p>
        </w:tc>
      </w:tr>
      <w:tr w:rsidR="00835EC0" w14:paraId="0B5A8A8C" w14:textId="77777777">
        <w:trPr>
          <w:cantSplit/>
          <w:jc w:val="center"/>
        </w:trPr>
        <w:tc>
          <w:tcPr>
            <w:tcW w:w="192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2DC3A56" w14:textId="77777777" w:rsidR="00835EC0" w:rsidRDefault="002F2868">
            <w:pPr>
              <w:spacing w:after="40" w:line="252" w:lineRule="auto"/>
            </w:pPr>
            <w:r>
              <w:rPr>
                <w:sz w:val="17"/>
              </w:rPr>
              <w:t>Delete</w:t>
            </w:r>
          </w:p>
        </w:tc>
        <w:tc>
          <w:tcPr>
            <w:tcW w:w="413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5B6E018" w14:textId="77777777" w:rsidR="00835EC0" w:rsidRDefault="002F2868">
            <w:pPr>
              <w:spacing w:after="40" w:line="252" w:lineRule="auto"/>
            </w:pPr>
            <w:r>
              <w:rPr>
                <w:sz w:val="17"/>
              </w:rPr>
              <w:t xml:space="preserve">Information may be lost or </w:t>
            </w:r>
            <w:r>
              <w:rPr>
                <w:sz w:val="17"/>
              </w:rPr>
              <w:t>difficult to recover.</w:t>
            </w:r>
          </w:p>
        </w:tc>
        <w:tc>
          <w:tcPr>
            <w:tcW w:w="317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3BFACF2" w14:textId="77777777" w:rsidR="00835EC0" w:rsidRDefault="002F2868">
            <w:pPr>
              <w:spacing w:after="40" w:line="252" w:lineRule="auto"/>
            </w:pPr>
            <w:r>
              <w:rPr>
                <w:sz w:val="17"/>
              </w:rPr>
              <w:t>Stop before deleting real or shared work.</w:t>
            </w:r>
          </w:p>
        </w:tc>
      </w:tr>
      <w:tr w:rsidR="00835EC0" w14:paraId="483DB45C" w14:textId="77777777">
        <w:trPr>
          <w:cantSplit/>
          <w:jc w:val="center"/>
        </w:trPr>
        <w:tc>
          <w:tcPr>
            <w:tcW w:w="192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B81CD0A" w14:textId="77777777" w:rsidR="00835EC0" w:rsidRDefault="002F2868">
            <w:pPr>
              <w:spacing w:after="40" w:line="252" w:lineRule="auto"/>
            </w:pPr>
            <w:r>
              <w:rPr>
                <w:sz w:val="17"/>
              </w:rPr>
              <w:t>Send or submit</w:t>
            </w:r>
          </w:p>
        </w:tc>
        <w:tc>
          <w:tcPr>
            <w:tcW w:w="413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DA3CA9B" w14:textId="77777777" w:rsidR="00835EC0" w:rsidRDefault="002F2868">
            <w:pPr>
              <w:spacing w:after="40" w:line="252" w:lineRule="auto"/>
            </w:pPr>
            <w:r>
              <w:rPr>
                <w:sz w:val="17"/>
              </w:rPr>
              <w:t>The information leaves the draft and reaches another person or system.</w:t>
            </w:r>
          </w:p>
        </w:tc>
        <w:tc>
          <w:tcPr>
            <w:tcW w:w="317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FA06B34" w14:textId="77777777" w:rsidR="00835EC0" w:rsidRDefault="002F2868">
            <w:pPr>
              <w:spacing w:after="40" w:line="252" w:lineRule="auto"/>
            </w:pPr>
            <w:r>
              <w:rPr>
                <w:sz w:val="17"/>
              </w:rPr>
              <w:t>Stop and check the recipient, content and approval.</w:t>
            </w:r>
          </w:p>
        </w:tc>
      </w:tr>
      <w:tr w:rsidR="00835EC0" w14:paraId="052F2CDA" w14:textId="77777777">
        <w:trPr>
          <w:cantSplit/>
          <w:jc w:val="center"/>
        </w:trPr>
        <w:tc>
          <w:tcPr>
            <w:tcW w:w="192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23CFAAD" w14:textId="77777777" w:rsidR="00835EC0" w:rsidRDefault="002F2868">
            <w:pPr>
              <w:spacing w:after="40" w:line="252" w:lineRule="auto"/>
            </w:pPr>
            <w:r>
              <w:rPr>
                <w:sz w:val="17"/>
              </w:rPr>
              <w:t>Publish or post</w:t>
            </w:r>
          </w:p>
        </w:tc>
        <w:tc>
          <w:tcPr>
            <w:tcW w:w="413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8697CBC" w14:textId="77777777" w:rsidR="00835EC0" w:rsidRDefault="002F2868">
            <w:pPr>
              <w:spacing w:after="40" w:line="252" w:lineRule="auto"/>
            </w:pPr>
            <w:r>
              <w:rPr>
                <w:sz w:val="17"/>
              </w:rPr>
              <w:t>The content becomes visible to an audience and may be copied.</w:t>
            </w:r>
          </w:p>
        </w:tc>
        <w:tc>
          <w:tcPr>
            <w:tcW w:w="317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1E339DB" w14:textId="77777777" w:rsidR="00835EC0" w:rsidRDefault="002F2868">
            <w:pPr>
              <w:spacing w:after="40" w:line="252" w:lineRule="auto"/>
            </w:pPr>
            <w:r>
              <w:rPr>
                <w:sz w:val="17"/>
              </w:rPr>
              <w:t>Stop before publishing live content.</w:t>
            </w:r>
          </w:p>
        </w:tc>
      </w:tr>
      <w:tr w:rsidR="00835EC0" w14:paraId="1BF5192B" w14:textId="77777777">
        <w:trPr>
          <w:cantSplit/>
          <w:jc w:val="center"/>
        </w:trPr>
        <w:tc>
          <w:tcPr>
            <w:tcW w:w="192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DD853B4" w14:textId="77777777" w:rsidR="00835EC0" w:rsidRDefault="002F2868">
            <w:pPr>
              <w:spacing w:after="40" w:line="252" w:lineRule="auto"/>
            </w:pPr>
            <w:r>
              <w:rPr>
                <w:sz w:val="17"/>
              </w:rPr>
              <w:t>Purchase or subscribe</w:t>
            </w:r>
          </w:p>
        </w:tc>
        <w:tc>
          <w:tcPr>
            <w:tcW w:w="413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F100D2D" w14:textId="77777777" w:rsidR="00835EC0" w:rsidRDefault="002F2868">
            <w:pPr>
              <w:spacing w:after="40" w:line="252" w:lineRule="auto"/>
            </w:pPr>
            <w:r>
              <w:rPr>
                <w:sz w:val="17"/>
              </w:rPr>
              <w:t>Money, a contract or a recurring charge may be created.</w:t>
            </w:r>
          </w:p>
        </w:tc>
        <w:tc>
          <w:tcPr>
            <w:tcW w:w="317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5D65E86" w14:textId="77777777" w:rsidR="00835EC0" w:rsidRDefault="002F2868">
            <w:pPr>
              <w:spacing w:after="40" w:line="252" w:lineRule="auto"/>
            </w:pPr>
            <w:r>
              <w:rPr>
                <w:sz w:val="17"/>
              </w:rPr>
              <w:t>Stop and obtain explicit approval.</w:t>
            </w:r>
          </w:p>
        </w:tc>
      </w:tr>
      <w:tr w:rsidR="00835EC0" w14:paraId="74BFBB28" w14:textId="77777777">
        <w:trPr>
          <w:cantSplit/>
          <w:jc w:val="center"/>
        </w:trPr>
        <w:tc>
          <w:tcPr>
            <w:tcW w:w="192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4D33BF9" w14:textId="77777777" w:rsidR="00835EC0" w:rsidRDefault="002F2868">
            <w:pPr>
              <w:spacing w:after="40" w:line="252" w:lineRule="auto"/>
            </w:pPr>
            <w:r>
              <w:rPr>
                <w:sz w:val="17"/>
              </w:rPr>
              <w:t>Expose information</w:t>
            </w:r>
          </w:p>
        </w:tc>
        <w:tc>
          <w:tcPr>
            <w:tcW w:w="413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6B07F85" w14:textId="77777777" w:rsidR="00835EC0" w:rsidRDefault="002F2868">
            <w:pPr>
              <w:spacing w:after="40" w:line="252" w:lineRule="auto"/>
            </w:pPr>
            <w:r>
              <w:rPr>
                <w:sz w:val="17"/>
              </w:rPr>
              <w:t xml:space="preserve">Privacy, confidentiality or account access may be </w:t>
            </w:r>
            <w:r>
              <w:rPr>
                <w:sz w:val="17"/>
              </w:rPr>
              <w:t>compromised.</w:t>
            </w:r>
          </w:p>
        </w:tc>
        <w:tc>
          <w:tcPr>
            <w:tcW w:w="317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C18F6C5" w14:textId="77777777" w:rsidR="00835EC0" w:rsidRDefault="002F2868">
            <w:pPr>
              <w:spacing w:after="40" w:line="252" w:lineRule="auto"/>
            </w:pPr>
            <w:r>
              <w:rPr>
                <w:sz w:val="17"/>
              </w:rPr>
              <w:t>Stop and do not enter or upload the information.</w:t>
            </w:r>
          </w:p>
        </w:tc>
      </w:tr>
      <w:tr w:rsidR="00835EC0" w14:paraId="703C6B7A" w14:textId="77777777">
        <w:trPr>
          <w:cantSplit/>
          <w:jc w:val="center"/>
        </w:trPr>
        <w:tc>
          <w:tcPr>
            <w:tcW w:w="192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A7BD454" w14:textId="77777777" w:rsidR="00835EC0" w:rsidRDefault="002F2868">
            <w:pPr>
              <w:spacing w:after="40" w:line="252" w:lineRule="auto"/>
            </w:pPr>
            <w:r>
              <w:rPr>
                <w:sz w:val="17"/>
              </w:rPr>
              <w:t>Reduce security</w:t>
            </w:r>
          </w:p>
        </w:tc>
        <w:tc>
          <w:tcPr>
            <w:tcW w:w="413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B8DA2CF" w14:textId="77777777" w:rsidR="00835EC0" w:rsidRDefault="002F2868">
            <w:pPr>
              <w:spacing w:after="40" w:line="252" w:lineRule="auto"/>
            </w:pPr>
            <w:r>
              <w:rPr>
                <w:sz w:val="17"/>
              </w:rPr>
              <w:t>The device or account may become easier to access or infect.</w:t>
            </w:r>
          </w:p>
        </w:tc>
        <w:tc>
          <w:tcPr>
            <w:tcW w:w="317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3ABC8A1" w14:textId="77777777" w:rsidR="00835EC0" w:rsidRDefault="002F2868">
            <w:pPr>
              <w:spacing w:after="40" w:line="252" w:lineRule="auto"/>
            </w:pPr>
            <w:r>
              <w:rPr>
                <w:sz w:val="17"/>
              </w:rPr>
              <w:t>Stop and do not bypass the warning or control.</w:t>
            </w:r>
          </w:p>
        </w:tc>
      </w:tr>
    </w:tbl>
    <w:p w14:paraId="433D8B76" w14:textId="77777777" w:rsidR="002F2868" w:rsidRDefault="002F2868">
      <w:pPr>
        <w:pStyle w:val="Heading2"/>
        <w:spacing w:before="140"/>
        <w:rPr>
          <w:rFonts w:ascii="Aptos" w:hAnsi="Aptos"/>
        </w:rPr>
      </w:pPr>
    </w:p>
    <w:p w14:paraId="58F420DA" w14:textId="68F612D6" w:rsidR="00835EC0" w:rsidRDefault="002F2868">
      <w:pPr>
        <w:pStyle w:val="Heading2"/>
        <w:spacing w:before="140"/>
      </w:pPr>
      <w:r>
        <w:rPr>
          <w:rFonts w:ascii="Aptos" w:hAnsi="Aptos"/>
        </w:rPr>
        <w:t>2.10 Make one change at a time</w:t>
      </w:r>
    </w:p>
    <w:p w14:paraId="289D3D03" w14:textId="77777777" w:rsidR="00835EC0" w:rsidRDefault="002F2868">
      <w:r>
        <w:t>Making one change at a time means performing one deliberate action, pausing and checking the result before taking the next action. This makes cause and effect visible.</w:t>
      </w:r>
    </w:p>
    <w:p w14:paraId="333A728F" w14:textId="77777777" w:rsidR="00835EC0" w:rsidRDefault="002F2868">
      <w:r>
        <w:t>It matters because several quick changes can hide which action created the problem. One controlled change is easier to reverse, explain and repeat.</w:t>
      </w:r>
    </w:p>
    <w:p w14:paraId="6449A2F3" w14:textId="77777777" w:rsidR="00835EC0" w:rsidRDefault="002F2868">
      <w:r>
        <w:t>Example 1: press Ctrl+Z once, then check whether the last sentence disappeared. Example 2: select one menu option, observe the screen, then decide whether another step is needed.</w:t>
      </w:r>
    </w:p>
    <w:p w14:paraId="77FD3DA8" w14:textId="77777777" w:rsidR="00835EC0" w:rsidRDefault="002F2868">
      <w:r>
        <w:t>Common risk: repeatedly clicking because the computer appears slow. The first click may still be processing, and extra clicks may open several windows or apply the action more than once.</w:t>
      </w:r>
    </w:p>
    <w:p w14:paraId="49336020" w14:textId="77777777" w:rsidR="00835EC0" w:rsidRDefault="002F2868">
      <w:r>
        <w:t>This idea becomes easier when Rosie connects it to a real piece of work rather than trying to memorise a definition. The important question is what make one change at a time changes, who or what may be affected, and how she can check that the result is sensible.</w:t>
      </w:r>
    </w:p>
    <w:p w14:paraId="52FB7C79" w14:textId="77777777" w:rsidR="00835EC0" w:rsidRDefault="002F2868">
      <w:r>
        <w:t>Rosie should work slowly enough to notice the result of each step. When something looks different from the lesson, she should stop, describe the difference and return to the last confirmed step instead of guessing what to press next.</w:t>
      </w:r>
    </w:p>
    <w:tbl>
      <w:tblPr>
        <w:tblW w:w="0" w:type="auto"/>
        <w:jc w:val="center"/>
        <w:tblLook w:val="04A0" w:firstRow="1" w:lastRow="0" w:firstColumn="1" w:lastColumn="0" w:noHBand="0" w:noVBand="1"/>
      </w:tblPr>
      <w:tblGrid>
        <w:gridCol w:w="9972"/>
      </w:tblGrid>
      <w:tr w:rsidR="00835EC0" w14:paraId="7EAB3697" w14:textId="77777777">
        <w:trPr>
          <w:cantSplit/>
          <w:jc w:val="center"/>
        </w:trPr>
        <w:tc>
          <w:tcPr>
            <w:tcW w:w="9972" w:type="dxa"/>
            <w:tcBorders>
              <w:top w:val="single" w:sz="10" w:space="0" w:color="2F75B5"/>
              <w:left w:val="single" w:sz="10" w:space="0" w:color="2F75B5"/>
              <w:bottom w:val="single" w:sz="10" w:space="0" w:color="2F75B5"/>
              <w:right w:val="single" w:sz="10" w:space="0" w:color="2F75B5"/>
            </w:tcBorders>
            <w:shd w:val="clear" w:color="auto" w:fill="EAF2F8"/>
            <w:tcMar>
              <w:top w:w="180" w:type="dxa"/>
              <w:left w:w="220" w:type="dxa"/>
              <w:bottom w:w="180" w:type="dxa"/>
              <w:right w:w="220" w:type="dxa"/>
            </w:tcMar>
          </w:tcPr>
          <w:p w14:paraId="14E3076D" w14:textId="77777777" w:rsidR="00835EC0" w:rsidRDefault="002F2868">
            <w:pPr>
              <w:spacing w:after="60"/>
            </w:pPr>
            <w:r>
              <w:rPr>
                <w:b/>
                <w:color w:val="17365D"/>
              </w:rPr>
              <w:t>Exact method</w:t>
            </w:r>
          </w:p>
          <w:p w14:paraId="64A08F6D" w14:textId="77777777" w:rsidR="00835EC0" w:rsidRDefault="002F2868">
            <w:pPr>
              <w:spacing w:after="40" w:line="259" w:lineRule="auto"/>
            </w:pPr>
            <w:r>
              <w:rPr>
                <w:sz w:val="20"/>
              </w:rPr>
              <w:t xml:space="preserve">1. Notice the starting point. 2. Make one change. 3. Pause and observe. 4. Compare the actual result with the </w:t>
            </w:r>
            <w:r>
              <w:rPr>
                <w:sz w:val="20"/>
              </w:rPr>
              <w:t>expected result. 5. Keep, reverse or report the change before continuing.</w:t>
            </w:r>
          </w:p>
        </w:tc>
      </w:tr>
    </w:tbl>
    <w:p w14:paraId="095A3193" w14:textId="77777777" w:rsidR="00835EC0" w:rsidRDefault="00835EC0">
      <w:pPr>
        <w:spacing w:after="20"/>
      </w:pPr>
    </w:p>
    <w:tbl>
      <w:tblPr>
        <w:tblW w:w="0" w:type="auto"/>
        <w:jc w:val="center"/>
        <w:tblLook w:val="04A0" w:firstRow="1" w:lastRow="0" w:firstColumn="1" w:lastColumn="0" w:noHBand="0" w:noVBand="1"/>
      </w:tblPr>
      <w:tblGrid>
        <w:gridCol w:w="9972"/>
      </w:tblGrid>
      <w:tr w:rsidR="00835EC0" w14:paraId="502F3449" w14:textId="77777777">
        <w:trPr>
          <w:cantSplit/>
          <w:jc w:val="center"/>
        </w:trPr>
        <w:tc>
          <w:tcPr>
            <w:tcW w:w="9972" w:type="dxa"/>
            <w:tcBorders>
              <w:top w:val="single" w:sz="10" w:space="0" w:color="2E7D5B"/>
              <w:left w:val="single" w:sz="10" w:space="0" w:color="2E7D5B"/>
              <w:bottom w:val="single" w:sz="10" w:space="0" w:color="2E7D5B"/>
              <w:right w:val="single" w:sz="10" w:space="0" w:color="2E7D5B"/>
            </w:tcBorders>
            <w:shd w:val="clear" w:color="auto" w:fill="EAF4EE"/>
            <w:tcMar>
              <w:top w:w="180" w:type="dxa"/>
              <w:left w:w="220" w:type="dxa"/>
              <w:bottom w:w="180" w:type="dxa"/>
              <w:right w:w="220" w:type="dxa"/>
            </w:tcMar>
          </w:tcPr>
          <w:p w14:paraId="642C8B79" w14:textId="77777777" w:rsidR="00835EC0" w:rsidRDefault="002F2868">
            <w:pPr>
              <w:spacing w:after="60"/>
            </w:pPr>
            <w:r>
              <w:rPr>
                <w:b/>
                <w:color w:val="17365D"/>
              </w:rPr>
              <w:t>Expected result</w:t>
            </w:r>
          </w:p>
          <w:p w14:paraId="1BEF8E34" w14:textId="77777777" w:rsidR="00835EC0" w:rsidRDefault="002F2868">
            <w:pPr>
              <w:spacing w:after="40" w:line="259" w:lineRule="auto"/>
            </w:pPr>
            <w:r>
              <w:rPr>
                <w:sz w:val="20"/>
              </w:rPr>
              <w:t>You can identify which action produced the visible change.</w:t>
            </w:r>
          </w:p>
        </w:tc>
      </w:tr>
    </w:tbl>
    <w:p w14:paraId="3DF5B4BA" w14:textId="77777777" w:rsidR="00835EC0" w:rsidRDefault="00835EC0">
      <w:pPr>
        <w:spacing w:after="20"/>
      </w:pPr>
    </w:p>
    <w:tbl>
      <w:tblPr>
        <w:tblW w:w="0" w:type="auto"/>
        <w:jc w:val="center"/>
        <w:tblLook w:val="04A0" w:firstRow="1" w:lastRow="0" w:firstColumn="1" w:lastColumn="0" w:noHBand="0" w:noVBand="1"/>
      </w:tblPr>
      <w:tblGrid>
        <w:gridCol w:w="9972"/>
      </w:tblGrid>
      <w:tr w:rsidR="00835EC0" w14:paraId="1A5C24A3" w14:textId="77777777">
        <w:trPr>
          <w:cantSplit/>
          <w:jc w:val="center"/>
        </w:trPr>
        <w:tc>
          <w:tcPr>
            <w:tcW w:w="9972" w:type="dxa"/>
            <w:tcBorders>
              <w:top w:val="single" w:sz="10" w:space="0" w:color="C58A00"/>
              <w:left w:val="single" w:sz="10" w:space="0" w:color="C58A00"/>
              <w:bottom w:val="single" w:sz="10" w:space="0" w:color="C58A00"/>
              <w:right w:val="single" w:sz="10" w:space="0" w:color="C58A00"/>
            </w:tcBorders>
            <w:shd w:val="clear" w:color="auto" w:fill="FFF4D6"/>
            <w:tcMar>
              <w:top w:w="180" w:type="dxa"/>
              <w:left w:w="220" w:type="dxa"/>
              <w:bottom w:w="180" w:type="dxa"/>
              <w:right w:w="220" w:type="dxa"/>
            </w:tcMar>
          </w:tcPr>
          <w:p w14:paraId="1623261B" w14:textId="77777777" w:rsidR="00835EC0" w:rsidRDefault="002F2868">
            <w:pPr>
              <w:spacing w:after="60"/>
            </w:pPr>
            <w:r>
              <w:rPr>
                <w:b/>
                <w:color w:val="17365D"/>
              </w:rPr>
              <w:lastRenderedPageBreak/>
              <w:t>If the result is different</w:t>
            </w:r>
          </w:p>
          <w:p w14:paraId="5D7987D0" w14:textId="77777777" w:rsidR="00835EC0" w:rsidRDefault="002F2868">
            <w:pPr>
              <w:spacing w:after="40" w:line="259" w:lineRule="auto"/>
            </w:pPr>
            <w:r>
              <w:rPr>
                <w:sz w:val="20"/>
              </w:rPr>
              <w:t>Do not add a second change. Record the difference and use the category rules.</w:t>
            </w:r>
          </w:p>
        </w:tc>
      </w:tr>
    </w:tbl>
    <w:p w14:paraId="5BF62E2C" w14:textId="77777777" w:rsidR="00835EC0" w:rsidRDefault="00835EC0">
      <w:pPr>
        <w:spacing w:after="20"/>
      </w:pPr>
    </w:p>
    <w:p w14:paraId="0E56273A" w14:textId="77777777" w:rsidR="00835EC0" w:rsidRDefault="002F2868">
      <w:pPr>
        <w:pStyle w:val="Heading2"/>
        <w:spacing w:before="140"/>
      </w:pPr>
      <w:r>
        <w:rPr>
          <w:rFonts w:ascii="Aptos" w:hAnsi="Aptos"/>
        </w:rPr>
        <w:t>2.11 Undo and Redo</w:t>
      </w:r>
    </w:p>
    <w:p w14:paraId="1A2B9C5D" w14:textId="77777777" w:rsidR="00835EC0" w:rsidRDefault="002F2868">
      <w:r>
        <w:t xml:space="preserve">Undo reverses the most recent change that the current application can still reverse. In Microsoft Word, you can use the left-curving Undo arrow near the top of the window or press Ctrl+Z. Ctrl+Z means hold the Ctrl key, press Z </w:t>
      </w:r>
      <w:r>
        <w:t>once and then release both keys.</w:t>
      </w:r>
    </w:p>
    <w:p w14:paraId="161A496B" w14:textId="77777777" w:rsidR="00835EC0" w:rsidRDefault="002F2868">
      <w:r>
        <w:t>Redo reapplies a change that was just undone. In Microsoft Word, use the right-curving Redo arrow or press Ctrl+Y. Ctrl+Y means hold the Ctrl key, press Y once and then release both keys.</w:t>
      </w:r>
    </w:p>
    <w:tbl>
      <w:tblPr>
        <w:tblW w:w="10881" w:type="dxa"/>
        <w:jc w:val="center"/>
        <w:tblLayout w:type="fixed"/>
        <w:tblLook w:val="04A0" w:firstRow="1" w:lastRow="0" w:firstColumn="1" w:lastColumn="0" w:noHBand="0" w:noVBand="1"/>
      </w:tblPr>
      <w:tblGrid>
        <w:gridCol w:w="2151"/>
        <w:gridCol w:w="2835"/>
        <w:gridCol w:w="2493"/>
        <w:gridCol w:w="3402"/>
      </w:tblGrid>
      <w:tr w:rsidR="00835EC0" w14:paraId="7953E711" w14:textId="77777777" w:rsidTr="002F2868">
        <w:trPr>
          <w:cantSplit/>
          <w:tblHeader/>
          <w:jc w:val="center"/>
        </w:trPr>
        <w:tc>
          <w:tcPr>
            <w:tcW w:w="2151" w:type="dxa"/>
            <w:shd w:val="clear" w:color="auto" w:fill="17365D"/>
            <w:tcMar>
              <w:top w:w="140" w:type="dxa"/>
              <w:left w:w="160" w:type="dxa"/>
              <w:bottom w:w="140" w:type="dxa"/>
              <w:right w:w="160" w:type="dxa"/>
            </w:tcMar>
          </w:tcPr>
          <w:p w14:paraId="097F591A" w14:textId="77777777" w:rsidR="00835EC0" w:rsidRDefault="002F2868">
            <w:pPr>
              <w:spacing w:after="40" w:line="252" w:lineRule="auto"/>
            </w:pPr>
            <w:r>
              <w:rPr>
                <w:b/>
                <w:color w:val="FFFFFF"/>
                <w:sz w:val="18"/>
              </w:rPr>
              <w:t>Command</w:t>
            </w:r>
          </w:p>
        </w:tc>
        <w:tc>
          <w:tcPr>
            <w:tcW w:w="2835" w:type="dxa"/>
            <w:shd w:val="clear" w:color="auto" w:fill="17365D"/>
            <w:tcMar>
              <w:top w:w="140" w:type="dxa"/>
              <w:left w:w="160" w:type="dxa"/>
              <w:bottom w:w="140" w:type="dxa"/>
              <w:right w:w="160" w:type="dxa"/>
            </w:tcMar>
          </w:tcPr>
          <w:p w14:paraId="7589FC01" w14:textId="77777777" w:rsidR="00835EC0" w:rsidRDefault="002F2868">
            <w:pPr>
              <w:spacing w:after="40" w:line="252" w:lineRule="auto"/>
            </w:pPr>
            <w:r>
              <w:rPr>
                <w:b/>
                <w:color w:val="FFFFFF"/>
                <w:sz w:val="18"/>
              </w:rPr>
              <w:t>What it does</w:t>
            </w:r>
          </w:p>
        </w:tc>
        <w:tc>
          <w:tcPr>
            <w:tcW w:w="2493" w:type="dxa"/>
            <w:shd w:val="clear" w:color="auto" w:fill="17365D"/>
            <w:tcMar>
              <w:top w:w="140" w:type="dxa"/>
              <w:left w:w="160" w:type="dxa"/>
              <w:bottom w:w="140" w:type="dxa"/>
              <w:right w:w="160" w:type="dxa"/>
            </w:tcMar>
          </w:tcPr>
          <w:p w14:paraId="4995B018" w14:textId="77777777" w:rsidR="00835EC0" w:rsidRDefault="002F2868">
            <w:pPr>
              <w:spacing w:after="40" w:line="252" w:lineRule="auto"/>
            </w:pPr>
            <w:r>
              <w:rPr>
                <w:b/>
                <w:color w:val="FFFFFF"/>
                <w:sz w:val="18"/>
              </w:rPr>
              <w:t>Word shortcut</w:t>
            </w:r>
          </w:p>
        </w:tc>
        <w:tc>
          <w:tcPr>
            <w:tcW w:w="3402" w:type="dxa"/>
            <w:shd w:val="clear" w:color="auto" w:fill="17365D"/>
            <w:tcMar>
              <w:top w:w="140" w:type="dxa"/>
              <w:left w:w="160" w:type="dxa"/>
              <w:bottom w:w="140" w:type="dxa"/>
              <w:right w:w="160" w:type="dxa"/>
            </w:tcMar>
          </w:tcPr>
          <w:p w14:paraId="0E915AC5" w14:textId="77777777" w:rsidR="00835EC0" w:rsidRDefault="002F2868">
            <w:pPr>
              <w:spacing w:after="40" w:line="252" w:lineRule="auto"/>
            </w:pPr>
            <w:r>
              <w:rPr>
                <w:b/>
                <w:color w:val="FFFFFF"/>
                <w:sz w:val="18"/>
              </w:rPr>
              <w:t>What to observe</w:t>
            </w:r>
          </w:p>
        </w:tc>
      </w:tr>
      <w:tr w:rsidR="00835EC0" w14:paraId="63431859" w14:textId="77777777" w:rsidTr="002F2868">
        <w:trPr>
          <w:cantSplit/>
          <w:jc w:val="center"/>
        </w:trPr>
        <w:tc>
          <w:tcPr>
            <w:tcW w:w="215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2D47D86" w14:textId="77777777" w:rsidR="00835EC0" w:rsidRDefault="002F2868">
            <w:pPr>
              <w:spacing w:after="40" w:line="252" w:lineRule="auto"/>
            </w:pPr>
            <w:r>
              <w:rPr>
                <w:sz w:val="18"/>
              </w:rPr>
              <w:t>Undo</w:t>
            </w:r>
          </w:p>
        </w:tc>
        <w:tc>
          <w:tcPr>
            <w:tcW w:w="283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CE04B61" w14:textId="77777777" w:rsidR="00835EC0" w:rsidRDefault="002F2868">
            <w:pPr>
              <w:spacing w:after="40" w:line="252" w:lineRule="auto"/>
            </w:pPr>
            <w:r>
              <w:rPr>
                <w:sz w:val="18"/>
              </w:rPr>
              <w:t>Reverses the latest available change.</w:t>
            </w:r>
          </w:p>
        </w:tc>
        <w:tc>
          <w:tcPr>
            <w:tcW w:w="249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3B8AFF0" w14:textId="77777777" w:rsidR="00835EC0" w:rsidRDefault="002F2868">
            <w:pPr>
              <w:spacing w:after="40" w:line="252" w:lineRule="auto"/>
            </w:pPr>
            <w:r>
              <w:rPr>
                <w:sz w:val="18"/>
              </w:rPr>
              <w:t>Ctrl+Z</w:t>
            </w:r>
          </w:p>
        </w:tc>
        <w:tc>
          <w:tcPr>
            <w:tcW w:w="340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F427302" w14:textId="77777777" w:rsidR="00835EC0" w:rsidRDefault="002F2868">
            <w:pPr>
              <w:spacing w:after="40" w:line="252" w:lineRule="auto"/>
            </w:pPr>
            <w:r>
              <w:rPr>
                <w:sz w:val="18"/>
              </w:rPr>
              <w:t>The most recent change disappears or returns to its previous state.</w:t>
            </w:r>
          </w:p>
        </w:tc>
      </w:tr>
      <w:tr w:rsidR="00835EC0" w14:paraId="3BAF4A8F" w14:textId="77777777" w:rsidTr="002F2868">
        <w:trPr>
          <w:cantSplit/>
          <w:jc w:val="center"/>
        </w:trPr>
        <w:tc>
          <w:tcPr>
            <w:tcW w:w="215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009FBA8" w14:textId="77777777" w:rsidR="00835EC0" w:rsidRDefault="002F2868">
            <w:pPr>
              <w:spacing w:after="40" w:line="252" w:lineRule="auto"/>
            </w:pPr>
            <w:r>
              <w:rPr>
                <w:sz w:val="18"/>
              </w:rPr>
              <w:t>Redo</w:t>
            </w:r>
          </w:p>
        </w:tc>
        <w:tc>
          <w:tcPr>
            <w:tcW w:w="283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A081008" w14:textId="77777777" w:rsidR="00835EC0" w:rsidRDefault="002F2868">
            <w:pPr>
              <w:spacing w:after="40" w:line="252" w:lineRule="auto"/>
            </w:pPr>
            <w:r>
              <w:rPr>
                <w:sz w:val="18"/>
              </w:rPr>
              <w:t>Reapplies the change that was just undone.</w:t>
            </w:r>
          </w:p>
        </w:tc>
        <w:tc>
          <w:tcPr>
            <w:tcW w:w="249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25BDEFE" w14:textId="77777777" w:rsidR="00835EC0" w:rsidRDefault="002F2868">
            <w:pPr>
              <w:spacing w:after="40" w:line="252" w:lineRule="auto"/>
            </w:pPr>
            <w:r>
              <w:rPr>
                <w:sz w:val="18"/>
              </w:rPr>
              <w:t>Ctrl+Y</w:t>
            </w:r>
          </w:p>
        </w:tc>
        <w:tc>
          <w:tcPr>
            <w:tcW w:w="340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986992D" w14:textId="77777777" w:rsidR="00835EC0" w:rsidRDefault="002F2868">
            <w:pPr>
              <w:spacing w:after="40" w:line="252" w:lineRule="auto"/>
            </w:pPr>
            <w:r>
              <w:rPr>
                <w:sz w:val="18"/>
              </w:rPr>
              <w:t>The undone change appears again.</w:t>
            </w:r>
          </w:p>
        </w:tc>
      </w:tr>
    </w:tbl>
    <w:p w14:paraId="5C0CB0B1" w14:textId="77777777" w:rsidR="002F2868" w:rsidRDefault="002F2868"/>
    <w:p w14:paraId="4ECC297D" w14:textId="3EDDBF9D" w:rsidR="00835EC0" w:rsidRDefault="002F2868">
      <w:r>
        <w:t xml:space="preserve">Use Undo and Redo one </w:t>
      </w:r>
      <w:r>
        <w:t>press at a time. After each press, look at the document. A second press affects an earlier action, not the same action again.</w:t>
      </w:r>
    </w:p>
    <w:p w14:paraId="09607C93" w14:textId="77777777" w:rsidR="00835EC0" w:rsidRDefault="002F2868">
      <w:r>
        <w:t>Examples: Undo removes the last sentence typed in a temporary document; Redo restores that sentence after it was undone.</w:t>
      </w:r>
    </w:p>
    <w:p w14:paraId="5597D6E9" w14:textId="77777777" w:rsidR="00835EC0" w:rsidRDefault="002F2868">
      <w:r>
        <w:t>Common risk: holding Ctrl+Z or pressing it many times without observing. This can reverse several earlier changes that you intended to keep.</w:t>
      </w:r>
    </w:p>
    <w:p w14:paraId="3D1C9BBC" w14:textId="77777777" w:rsidR="00835EC0" w:rsidRDefault="002F2868">
      <w:r>
        <w:t>Think of Undo as stepping back through recent changes, one step at a time. Redo moves forward again after an Undo. This is useful while drafting or practising, but it is not a safety net for every action. Closing a file, sending a message, deleting something permanently or changing an online account may not be recoverable in the same way.</w:t>
      </w:r>
    </w:p>
    <w:p w14:paraId="0D8F5524" w14:textId="77777777" w:rsidR="00835EC0" w:rsidRDefault="002F2868">
      <w:r>
        <w:t>A sensible habit is to pause after each change and look at the screen before continuing. If the result is wrong, Rosie can usually undo the most recent change while she still remembers exactly what she did. Making several changes quickly makes it harder to know which step caused the problem.</w:t>
      </w:r>
    </w:p>
    <w:p w14:paraId="462CD3BD" w14:textId="77777777" w:rsidR="002F2868" w:rsidRDefault="002F2868"/>
    <w:tbl>
      <w:tblPr>
        <w:tblW w:w="0" w:type="auto"/>
        <w:jc w:val="center"/>
        <w:tblLook w:val="04A0" w:firstRow="1" w:lastRow="0" w:firstColumn="1" w:lastColumn="0" w:noHBand="0" w:noVBand="1"/>
      </w:tblPr>
      <w:tblGrid>
        <w:gridCol w:w="9972"/>
      </w:tblGrid>
      <w:tr w:rsidR="00835EC0" w14:paraId="64563D48" w14:textId="77777777">
        <w:trPr>
          <w:cantSplit/>
          <w:jc w:val="center"/>
        </w:trPr>
        <w:tc>
          <w:tcPr>
            <w:tcW w:w="9972" w:type="dxa"/>
            <w:tcBorders>
              <w:top w:val="single" w:sz="10" w:space="0" w:color="2E7D5B"/>
              <w:left w:val="single" w:sz="10" w:space="0" w:color="2E7D5B"/>
              <w:bottom w:val="single" w:sz="10" w:space="0" w:color="2E7D5B"/>
              <w:right w:val="single" w:sz="10" w:space="0" w:color="2E7D5B"/>
            </w:tcBorders>
            <w:shd w:val="clear" w:color="auto" w:fill="EAF4EE"/>
            <w:tcMar>
              <w:top w:w="180" w:type="dxa"/>
              <w:left w:w="220" w:type="dxa"/>
              <w:bottom w:w="180" w:type="dxa"/>
              <w:right w:w="220" w:type="dxa"/>
            </w:tcMar>
          </w:tcPr>
          <w:p w14:paraId="4EC1F163" w14:textId="77777777" w:rsidR="00835EC0" w:rsidRDefault="002F2868">
            <w:pPr>
              <w:spacing w:after="60"/>
            </w:pPr>
            <w:r>
              <w:rPr>
                <w:b/>
                <w:color w:val="17365D"/>
              </w:rPr>
              <w:t>Expected result</w:t>
            </w:r>
          </w:p>
          <w:p w14:paraId="01563C5C" w14:textId="77777777" w:rsidR="00835EC0" w:rsidRDefault="002F2868">
            <w:pPr>
              <w:spacing w:after="40" w:line="259" w:lineRule="auto"/>
            </w:pPr>
            <w:r>
              <w:rPr>
                <w:sz w:val="20"/>
              </w:rPr>
              <w:t>One recent change is reversed or restored after one shortcut press.</w:t>
            </w:r>
          </w:p>
        </w:tc>
      </w:tr>
    </w:tbl>
    <w:p w14:paraId="5B79E546" w14:textId="77777777" w:rsidR="00835EC0" w:rsidRDefault="00835EC0">
      <w:pPr>
        <w:spacing w:after="20"/>
      </w:pPr>
    </w:p>
    <w:tbl>
      <w:tblPr>
        <w:tblW w:w="0" w:type="auto"/>
        <w:jc w:val="center"/>
        <w:tblLook w:val="04A0" w:firstRow="1" w:lastRow="0" w:firstColumn="1" w:lastColumn="0" w:noHBand="0" w:noVBand="1"/>
      </w:tblPr>
      <w:tblGrid>
        <w:gridCol w:w="9972"/>
      </w:tblGrid>
      <w:tr w:rsidR="00835EC0" w14:paraId="468D3FB3" w14:textId="77777777">
        <w:trPr>
          <w:cantSplit/>
          <w:jc w:val="center"/>
        </w:trPr>
        <w:tc>
          <w:tcPr>
            <w:tcW w:w="9972" w:type="dxa"/>
            <w:tcBorders>
              <w:top w:val="single" w:sz="10" w:space="0" w:color="C58A00"/>
              <w:left w:val="single" w:sz="10" w:space="0" w:color="C58A00"/>
              <w:bottom w:val="single" w:sz="10" w:space="0" w:color="C58A00"/>
              <w:right w:val="single" w:sz="10" w:space="0" w:color="C58A00"/>
            </w:tcBorders>
            <w:shd w:val="clear" w:color="auto" w:fill="FFF4D6"/>
            <w:tcMar>
              <w:top w:w="180" w:type="dxa"/>
              <w:left w:w="220" w:type="dxa"/>
              <w:bottom w:w="180" w:type="dxa"/>
              <w:right w:w="220" w:type="dxa"/>
            </w:tcMar>
          </w:tcPr>
          <w:p w14:paraId="6E5D85DE" w14:textId="77777777" w:rsidR="00835EC0" w:rsidRDefault="002F2868">
            <w:pPr>
              <w:spacing w:after="60"/>
            </w:pPr>
            <w:r>
              <w:rPr>
                <w:b/>
                <w:color w:val="17365D"/>
              </w:rPr>
              <w:t>If the result is different</w:t>
            </w:r>
          </w:p>
          <w:p w14:paraId="14E594E1" w14:textId="77777777" w:rsidR="00835EC0" w:rsidRDefault="002F2868">
            <w:pPr>
              <w:spacing w:after="40" w:line="259" w:lineRule="auto"/>
            </w:pPr>
            <w:r>
              <w:rPr>
                <w:sz w:val="20"/>
              </w:rPr>
              <w:t xml:space="preserve">Do not keep pressing the shortcut. Check whether the arrow is grey, whether the document was closed and reopened, or whether the action </w:t>
            </w:r>
            <w:r>
              <w:rPr>
                <w:sz w:val="20"/>
              </w:rPr>
              <w:t>happened outside Word. Record the result and use Ask first.</w:t>
            </w:r>
          </w:p>
        </w:tc>
      </w:tr>
    </w:tbl>
    <w:p w14:paraId="33D18634" w14:textId="77777777" w:rsidR="00835EC0" w:rsidRDefault="00835EC0">
      <w:pPr>
        <w:spacing w:after="20"/>
      </w:pPr>
    </w:p>
    <w:p w14:paraId="08163A02" w14:textId="77777777" w:rsidR="00835EC0" w:rsidRDefault="002F2868">
      <w:pPr>
        <w:pStyle w:val="Heading2"/>
        <w:spacing w:before="140"/>
      </w:pPr>
      <w:r>
        <w:rPr>
          <w:rFonts w:ascii="Aptos" w:hAnsi="Aptos"/>
        </w:rPr>
        <w:lastRenderedPageBreak/>
        <w:t>2.12 Limits of Undo and Redo</w:t>
      </w:r>
    </w:p>
    <w:p w14:paraId="57BC0C48" w14:textId="77777777" w:rsidR="00835EC0" w:rsidRDefault="002F2868">
      <w:r>
        <w:t>Undo and Redo are useful recovery tools, but they are not a guarantee. Their history normally belongs to the current application and current open session.</w:t>
      </w:r>
    </w:p>
    <w:p w14:paraId="643010C7" w14:textId="77777777" w:rsidR="00835EC0" w:rsidRDefault="002F2868">
      <w:r>
        <w:t>Undo or Redo may not work when:</w:t>
      </w:r>
    </w:p>
    <w:p w14:paraId="23008E57" w14:textId="77777777" w:rsidR="00835EC0" w:rsidRDefault="002F2868">
      <w:pPr>
        <w:pStyle w:val="ListBullet"/>
        <w:spacing w:after="40" w:line="259" w:lineRule="auto"/>
      </w:pPr>
      <w:r>
        <w:t>The document or application has been closed and reopened.</w:t>
      </w:r>
    </w:p>
    <w:p w14:paraId="67617698" w14:textId="77777777" w:rsidR="00835EC0" w:rsidRDefault="002F2868">
      <w:pPr>
        <w:pStyle w:val="ListBullet"/>
        <w:spacing w:after="40" w:line="259" w:lineRule="auto"/>
      </w:pPr>
      <w:r>
        <w:t>The application does not support reversing that particular action.</w:t>
      </w:r>
    </w:p>
    <w:p w14:paraId="210FA101" w14:textId="77777777" w:rsidR="00835EC0" w:rsidRDefault="002F2868">
      <w:pPr>
        <w:pStyle w:val="ListBullet"/>
        <w:spacing w:after="40" w:line="259" w:lineRule="auto"/>
      </w:pPr>
      <w:r>
        <w:t>The action happened outside the current application, such as sending an email or publishing a post.</w:t>
      </w:r>
    </w:p>
    <w:p w14:paraId="6FA05989" w14:textId="77777777" w:rsidR="00835EC0" w:rsidRDefault="002F2868">
      <w:pPr>
        <w:pStyle w:val="ListBullet"/>
        <w:spacing w:after="40" w:line="259" w:lineRule="auto"/>
      </w:pPr>
      <w:r>
        <w:t xml:space="preserve">The </w:t>
      </w:r>
      <w:r>
        <w:t>action created a payment, permission, upload or security consequence.</w:t>
      </w:r>
    </w:p>
    <w:p w14:paraId="7597C31E" w14:textId="77777777" w:rsidR="00835EC0" w:rsidRDefault="002F2868">
      <w:pPr>
        <w:pStyle w:val="ListBullet"/>
        <w:spacing w:after="40" w:line="259" w:lineRule="auto"/>
      </w:pPr>
      <w:r>
        <w:t>The information was permanently deleted or another person has already used the changed shared information.</w:t>
      </w:r>
    </w:p>
    <w:p w14:paraId="5A255AE5" w14:textId="77777777" w:rsidR="00835EC0" w:rsidRDefault="002F2868">
      <w:pPr>
        <w:pStyle w:val="ListBullet"/>
        <w:spacing w:after="40" w:line="259" w:lineRule="auto"/>
      </w:pPr>
      <w:r>
        <w:t>The application crashed or the undo history was cleared.</w:t>
      </w:r>
    </w:p>
    <w:p w14:paraId="661CECEA" w14:textId="77777777" w:rsidR="00835EC0" w:rsidRDefault="002F2868">
      <w:pPr>
        <w:pStyle w:val="ListBullet"/>
        <w:spacing w:after="40" w:line="259" w:lineRule="auto"/>
      </w:pPr>
      <w:r>
        <w:t>The Undo or Redo arrow is grey, which means the application has no available action of that type.</w:t>
      </w:r>
    </w:p>
    <w:p w14:paraId="34BAD9FB" w14:textId="77777777" w:rsidR="002F2868" w:rsidRDefault="002F2868" w:rsidP="002F2868">
      <w:pPr>
        <w:pStyle w:val="ListBullet"/>
        <w:numPr>
          <w:ilvl w:val="0"/>
          <w:numId w:val="0"/>
        </w:numPr>
        <w:spacing w:after="40" w:line="259" w:lineRule="auto"/>
        <w:ind w:left="360"/>
      </w:pPr>
    </w:p>
    <w:p w14:paraId="7EB9B228" w14:textId="77777777" w:rsidR="00835EC0" w:rsidRDefault="002F2868">
      <w:r>
        <w:t>Common risk: relying on Undo as permission to try a high-impact action. The correct order is to classify the action first. Use Undo only after a Safe to try action or when specifically instructed.</w:t>
      </w:r>
    </w:p>
    <w:p w14:paraId="34F4B0FA" w14:textId="77777777" w:rsidR="00835EC0" w:rsidRDefault="002F2868">
      <w:r>
        <w:t xml:space="preserve">Think of Undo as stepping back through recent changes, one step at a time. Redo moves forward again after an Undo. This is useful while drafting or practising, but it is not a safety net for every action. Closing a file, sending a </w:t>
      </w:r>
      <w:r>
        <w:t>message, deleting something permanently or changing an online account may not be recoverable in the same way.</w:t>
      </w:r>
    </w:p>
    <w:p w14:paraId="2A3637D2" w14:textId="77777777" w:rsidR="00835EC0" w:rsidRDefault="002F2868">
      <w:r>
        <w:t>A sensible habit is to pause after each change and look at the screen before continuing. If the result is wrong, Rosie can usually undo the most recent change while she still remembers exactly what she did. Making several changes quickly makes it harder to know which step caused the problem.</w:t>
      </w:r>
    </w:p>
    <w:tbl>
      <w:tblPr>
        <w:tblW w:w="0" w:type="auto"/>
        <w:jc w:val="center"/>
        <w:tblLook w:val="04A0" w:firstRow="1" w:lastRow="0" w:firstColumn="1" w:lastColumn="0" w:noHBand="0" w:noVBand="1"/>
      </w:tblPr>
      <w:tblGrid>
        <w:gridCol w:w="9972"/>
      </w:tblGrid>
      <w:tr w:rsidR="00835EC0" w14:paraId="3DDE8F0D" w14:textId="77777777">
        <w:trPr>
          <w:cantSplit/>
          <w:jc w:val="center"/>
        </w:trPr>
        <w:tc>
          <w:tcPr>
            <w:tcW w:w="9972" w:type="dxa"/>
            <w:tcBorders>
              <w:top w:val="single" w:sz="10" w:space="0" w:color="2F75B5"/>
              <w:left w:val="single" w:sz="10" w:space="0" w:color="2F75B5"/>
              <w:bottom w:val="single" w:sz="10" w:space="0" w:color="2F75B5"/>
              <w:right w:val="single" w:sz="10" w:space="0" w:color="2F75B5"/>
            </w:tcBorders>
            <w:shd w:val="clear" w:color="auto" w:fill="EAF2F8"/>
            <w:tcMar>
              <w:top w:w="180" w:type="dxa"/>
              <w:left w:w="220" w:type="dxa"/>
              <w:bottom w:w="180" w:type="dxa"/>
              <w:right w:w="220" w:type="dxa"/>
            </w:tcMar>
          </w:tcPr>
          <w:p w14:paraId="7D083453" w14:textId="77777777" w:rsidR="00835EC0" w:rsidRDefault="002F2868">
            <w:pPr>
              <w:spacing w:after="60"/>
            </w:pPr>
            <w:r>
              <w:rPr>
                <w:b/>
                <w:color w:val="17365D"/>
              </w:rPr>
              <w:t>What to do when Undo or Redo is unavailable</w:t>
            </w:r>
          </w:p>
          <w:p w14:paraId="3ECC4778" w14:textId="77777777" w:rsidR="00835EC0" w:rsidRDefault="002F2868">
            <w:pPr>
              <w:spacing w:after="40" w:line="259" w:lineRule="auto"/>
            </w:pPr>
            <w:r>
              <w:rPr>
                <w:sz w:val="20"/>
              </w:rPr>
              <w:t>Stop. Do not repeatedly press the shortcut. If the work is a temporary fictional document and nothing needs to be kept, close it without saving. In any other situation, record the result and Ask first.</w:t>
            </w:r>
          </w:p>
        </w:tc>
      </w:tr>
    </w:tbl>
    <w:p w14:paraId="1E22B201" w14:textId="77777777" w:rsidR="00835EC0" w:rsidRDefault="00835EC0">
      <w:pPr>
        <w:spacing w:after="20"/>
      </w:pPr>
    </w:p>
    <w:p w14:paraId="34138065" w14:textId="77777777" w:rsidR="00835EC0" w:rsidRDefault="002F2868">
      <w:pPr>
        <w:pStyle w:val="Heading2"/>
        <w:spacing w:before="140"/>
      </w:pPr>
      <w:r>
        <w:rPr>
          <w:rFonts w:ascii="Aptos" w:hAnsi="Aptos"/>
        </w:rPr>
        <w:t>2.13 Describe an unexpected result accurately</w:t>
      </w:r>
    </w:p>
    <w:p w14:paraId="6B3166B9" w14:textId="77777777" w:rsidR="00835EC0" w:rsidRDefault="002F2868">
      <w:r>
        <w:t>An unexpected result is any screen, message or behaviour that is different from the result you were told to expect. Accurate descriptions help another person understand the problem without guessing.</w:t>
      </w:r>
    </w:p>
    <w:p w14:paraId="613EC4B6" w14:textId="77777777" w:rsidR="00835EC0" w:rsidRDefault="002F2868">
      <w:r>
        <w:t>A useful description contains five facts:</w:t>
      </w:r>
    </w:p>
    <w:tbl>
      <w:tblPr>
        <w:tblW w:w="0" w:type="auto"/>
        <w:jc w:val="center"/>
        <w:tblLayout w:type="fixed"/>
        <w:tblLook w:val="04A0" w:firstRow="1" w:lastRow="0" w:firstColumn="1" w:lastColumn="0" w:noHBand="0" w:noVBand="1"/>
      </w:tblPr>
      <w:tblGrid>
        <w:gridCol w:w="3324"/>
        <w:gridCol w:w="3572"/>
        <w:gridCol w:w="4139"/>
      </w:tblGrid>
      <w:tr w:rsidR="00835EC0" w14:paraId="551E6157" w14:textId="77777777">
        <w:trPr>
          <w:cantSplit/>
          <w:tblHeader/>
          <w:jc w:val="center"/>
        </w:trPr>
        <w:tc>
          <w:tcPr>
            <w:tcW w:w="3324" w:type="dxa"/>
            <w:shd w:val="clear" w:color="auto" w:fill="17365D"/>
            <w:tcMar>
              <w:top w:w="140" w:type="dxa"/>
              <w:left w:w="160" w:type="dxa"/>
              <w:bottom w:w="140" w:type="dxa"/>
              <w:right w:w="160" w:type="dxa"/>
            </w:tcMar>
          </w:tcPr>
          <w:p w14:paraId="400D5D8C" w14:textId="77777777" w:rsidR="00835EC0" w:rsidRDefault="002F2868">
            <w:pPr>
              <w:spacing w:after="40" w:line="252" w:lineRule="auto"/>
            </w:pPr>
            <w:r>
              <w:rPr>
                <w:b/>
                <w:color w:val="FFFFFF"/>
                <w:sz w:val="17"/>
              </w:rPr>
              <w:t>Fact</w:t>
            </w:r>
          </w:p>
        </w:tc>
        <w:tc>
          <w:tcPr>
            <w:tcW w:w="3324" w:type="dxa"/>
            <w:shd w:val="clear" w:color="auto" w:fill="17365D"/>
            <w:tcMar>
              <w:top w:w="140" w:type="dxa"/>
              <w:left w:w="160" w:type="dxa"/>
              <w:bottom w:w="140" w:type="dxa"/>
              <w:right w:w="160" w:type="dxa"/>
            </w:tcMar>
          </w:tcPr>
          <w:p w14:paraId="5BCA9F1F" w14:textId="77777777" w:rsidR="00835EC0" w:rsidRDefault="002F2868">
            <w:pPr>
              <w:spacing w:after="40" w:line="252" w:lineRule="auto"/>
            </w:pPr>
            <w:r>
              <w:rPr>
                <w:b/>
                <w:color w:val="FFFFFF"/>
                <w:sz w:val="17"/>
              </w:rPr>
              <w:t>What to record</w:t>
            </w:r>
          </w:p>
        </w:tc>
        <w:tc>
          <w:tcPr>
            <w:tcW w:w="3324" w:type="dxa"/>
            <w:shd w:val="clear" w:color="auto" w:fill="17365D"/>
            <w:tcMar>
              <w:top w:w="140" w:type="dxa"/>
              <w:left w:w="160" w:type="dxa"/>
              <w:bottom w:w="140" w:type="dxa"/>
              <w:right w:w="160" w:type="dxa"/>
            </w:tcMar>
          </w:tcPr>
          <w:p w14:paraId="07474B3F" w14:textId="77777777" w:rsidR="00835EC0" w:rsidRDefault="002F2868">
            <w:pPr>
              <w:spacing w:after="40" w:line="252" w:lineRule="auto"/>
            </w:pPr>
            <w:r>
              <w:rPr>
                <w:b/>
                <w:color w:val="FFFFFF"/>
                <w:sz w:val="17"/>
              </w:rPr>
              <w:t>Example</w:t>
            </w:r>
          </w:p>
        </w:tc>
      </w:tr>
      <w:tr w:rsidR="00835EC0" w14:paraId="774721BC" w14:textId="77777777">
        <w:trPr>
          <w:cantSplit/>
          <w:jc w:val="center"/>
        </w:trPr>
        <w:tc>
          <w:tcPr>
            <w:tcW w:w="153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9891BF4" w14:textId="77777777" w:rsidR="00835EC0" w:rsidRDefault="002F2868">
            <w:pPr>
              <w:spacing w:after="40" w:line="252" w:lineRule="auto"/>
            </w:pPr>
            <w:r>
              <w:rPr>
                <w:sz w:val="17"/>
              </w:rPr>
              <w:t>1. Task</w:t>
            </w:r>
          </w:p>
        </w:tc>
        <w:tc>
          <w:tcPr>
            <w:tcW w:w="357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C020ED8" w14:textId="77777777" w:rsidR="00835EC0" w:rsidRDefault="002F2868">
            <w:pPr>
              <w:spacing w:after="40" w:line="252" w:lineRule="auto"/>
            </w:pPr>
            <w:r>
              <w:rPr>
                <w:sz w:val="17"/>
              </w:rPr>
              <w:t>What you were trying to complete.</w:t>
            </w:r>
          </w:p>
        </w:tc>
        <w:tc>
          <w:tcPr>
            <w:tcW w:w="413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6005EF2" w14:textId="77777777" w:rsidR="00835EC0" w:rsidRDefault="002F2868">
            <w:pPr>
              <w:spacing w:after="40" w:line="252" w:lineRule="auto"/>
            </w:pPr>
            <w:r>
              <w:rPr>
                <w:sz w:val="17"/>
              </w:rPr>
              <w:t xml:space="preserve">I was </w:t>
            </w:r>
            <w:r>
              <w:rPr>
                <w:sz w:val="17"/>
              </w:rPr>
              <w:t>practising Undo in a blank Word document.</w:t>
            </w:r>
          </w:p>
        </w:tc>
      </w:tr>
      <w:tr w:rsidR="00835EC0" w14:paraId="5D2A349C" w14:textId="77777777">
        <w:trPr>
          <w:cantSplit/>
          <w:jc w:val="center"/>
        </w:trPr>
        <w:tc>
          <w:tcPr>
            <w:tcW w:w="153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EE60F7F" w14:textId="77777777" w:rsidR="00835EC0" w:rsidRDefault="002F2868">
            <w:pPr>
              <w:spacing w:after="40" w:line="252" w:lineRule="auto"/>
            </w:pPr>
            <w:r>
              <w:rPr>
                <w:sz w:val="17"/>
              </w:rPr>
              <w:t>2. Exact action</w:t>
            </w:r>
          </w:p>
        </w:tc>
        <w:tc>
          <w:tcPr>
            <w:tcW w:w="357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AED720C" w14:textId="77777777" w:rsidR="00835EC0" w:rsidRDefault="002F2868">
            <w:pPr>
              <w:spacing w:after="40" w:line="252" w:lineRule="auto"/>
            </w:pPr>
            <w:r>
              <w:rPr>
                <w:sz w:val="17"/>
              </w:rPr>
              <w:t>The button, menu choice or shortcut used, including how many times.</w:t>
            </w:r>
          </w:p>
        </w:tc>
        <w:tc>
          <w:tcPr>
            <w:tcW w:w="413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23D1A63" w14:textId="77777777" w:rsidR="00835EC0" w:rsidRDefault="002F2868">
            <w:pPr>
              <w:spacing w:after="40" w:line="252" w:lineRule="auto"/>
            </w:pPr>
            <w:r>
              <w:rPr>
                <w:sz w:val="17"/>
              </w:rPr>
              <w:t>I pressed Ctrl+Z once.</w:t>
            </w:r>
          </w:p>
        </w:tc>
      </w:tr>
      <w:tr w:rsidR="00835EC0" w14:paraId="13C6F393" w14:textId="77777777">
        <w:trPr>
          <w:cantSplit/>
          <w:jc w:val="center"/>
        </w:trPr>
        <w:tc>
          <w:tcPr>
            <w:tcW w:w="153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7312D0C" w14:textId="77777777" w:rsidR="00835EC0" w:rsidRDefault="002F2868">
            <w:pPr>
              <w:spacing w:after="40" w:line="252" w:lineRule="auto"/>
            </w:pPr>
            <w:r>
              <w:rPr>
                <w:sz w:val="17"/>
              </w:rPr>
              <w:t>3. Expected result</w:t>
            </w:r>
          </w:p>
        </w:tc>
        <w:tc>
          <w:tcPr>
            <w:tcW w:w="357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49A002B" w14:textId="77777777" w:rsidR="00835EC0" w:rsidRDefault="002F2868">
            <w:pPr>
              <w:spacing w:after="40" w:line="252" w:lineRule="auto"/>
            </w:pPr>
            <w:r>
              <w:rPr>
                <w:sz w:val="17"/>
              </w:rPr>
              <w:t>What the lesson said should happen.</w:t>
            </w:r>
          </w:p>
        </w:tc>
        <w:tc>
          <w:tcPr>
            <w:tcW w:w="413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3057784" w14:textId="77777777" w:rsidR="00835EC0" w:rsidRDefault="002F2868">
            <w:pPr>
              <w:spacing w:after="40" w:line="252" w:lineRule="auto"/>
            </w:pPr>
            <w:r>
              <w:rPr>
                <w:sz w:val="17"/>
              </w:rPr>
              <w:t xml:space="preserve">I expected the last sentence to </w:t>
            </w:r>
            <w:r>
              <w:rPr>
                <w:sz w:val="17"/>
              </w:rPr>
              <w:t>disappear.</w:t>
            </w:r>
          </w:p>
        </w:tc>
      </w:tr>
      <w:tr w:rsidR="00835EC0" w14:paraId="2E63FD9B" w14:textId="77777777">
        <w:trPr>
          <w:cantSplit/>
          <w:jc w:val="center"/>
        </w:trPr>
        <w:tc>
          <w:tcPr>
            <w:tcW w:w="153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27B021A" w14:textId="77777777" w:rsidR="00835EC0" w:rsidRDefault="002F2868">
            <w:pPr>
              <w:spacing w:after="40" w:line="252" w:lineRule="auto"/>
            </w:pPr>
            <w:r>
              <w:rPr>
                <w:sz w:val="17"/>
              </w:rPr>
              <w:t>4. Actual result</w:t>
            </w:r>
          </w:p>
        </w:tc>
        <w:tc>
          <w:tcPr>
            <w:tcW w:w="357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40C8605" w14:textId="77777777" w:rsidR="00835EC0" w:rsidRDefault="002F2868">
            <w:pPr>
              <w:spacing w:after="40" w:line="252" w:lineRule="auto"/>
            </w:pPr>
            <w:r>
              <w:rPr>
                <w:sz w:val="17"/>
              </w:rPr>
              <w:t>What changed, what did not change and the exact wording of any message.</w:t>
            </w:r>
          </w:p>
        </w:tc>
        <w:tc>
          <w:tcPr>
            <w:tcW w:w="413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F7E6134" w14:textId="77777777" w:rsidR="00835EC0" w:rsidRDefault="002F2868">
            <w:pPr>
              <w:spacing w:after="40" w:line="252" w:lineRule="auto"/>
            </w:pPr>
            <w:r>
              <w:rPr>
                <w:sz w:val="17"/>
              </w:rPr>
              <w:t>The sentence stayed and the Undo arrow was grey.</w:t>
            </w:r>
          </w:p>
        </w:tc>
      </w:tr>
      <w:tr w:rsidR="00835EC0" w14:paraId="71971AD5" w14:textId="77777777">
        <w:trPr>
          <w:cantSplit/>
          <w:jc w:val="center"/>
        </w:trPr>
        <w:tc>
          <w:tcPr>
            <w:tcW w:w="153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D04E492" w14:textId="77777777" w:rsidR="00835EC0" w:rsidRDefault="002F2868">
            <w:pPr>
              <w:spacing w:after="40" w:line="252" w:lineRule="auto"/>
            </w:pPr>
            <w:r>
              <w:rPr>
                <w:sz w:val="17"/>
              </w:rPr>
              <w:t>5. Next safe step</w:t>
            </w:r>
          </w:p>
        </w:tc>
        <w:tc>
          <w:tcPr>
            <w:tcW w:w="357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FC196E5" w14:textId="77777777" w:rsidR="00835EC0" w:rsidRDefault="002F2868">
            <w:pPr>
              <w:spacing w:after="40" w:line="252" w:lineRule="auto"/>
            </w:pPr>
            <w:r>
              <w:rPr>
                <w:sz w:val="17"/>
              </w:rPr>
              <w:t>What you did after noticing the difference.</w:t>
            </w:r>
          </w:p>
        </w:tc>
        <w:tc>
          <w:tcPr>
            <w:tcW w:w="413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0C6B192" w14:textId="77777777" w:rsidR="00835EC0" w:rsidRDefault="002F2868">
            <w:pPr>
              <w:spacing w:after="40" w:line="252" w:lineRule="auto"/>
            </w:pPr>
            <w:r>
              <w:rPr>
                <w:sz w:val="17"/>
              </w:rPr>
              <w:t>I stopped and did not press the shortcut again.</w:t>
            </w:r>
          </w:p>
        </w:tc>
      </w:tr>
    </w:tbl>
    <w:p w14:paraId="4CED53B1" w14:textId="77777777" w:rsidR="00835EC0" w:rsidRDefault="002F2868">
      <w:r>
        <w:lastRenderedPageBreak/>
        <w:t>Useful example: “In Microsoft Word, I pressed Ctrl+Y once after undoing a sentence. I expected the sentence to return. Nothing changed and the Redo arrow was grey. I stopped.”</w:t>
      </w:r>
    </w:p>
    <w:p w14:paraId="47B07FF2" w14:textId="77777777" w:rsidR="00835EC0" w:rsidRDefault="002F2868">
      <w:r>
        <w:t>Unhelpful example: “Word is broken.” This does not say what action was taken, what was expected or what appeared.</w:t>
      </w:r>
    </w:p>
    <w:p w14:paraId="59294E2A" w14:textId="77777777" w:rsidR="00835EC0" w:rsidRDefault="002F2868">
      <w:r>
        <w:t>Common risk: paraphrasing a warning from memory. Record the exact wording while it is visible. Do not include passwords, full client information or security codes in the report.</w:t>
      </w:r>
    </w:p>
    <w:p w14:paraId="20A886A3" w14:textId="77777777" w:rsidR="00835EC0" w:rsidRDefault="002F2868">
      <w:r>
        <w:t>The aim is not to make Rosie afraid of clicking anything. It is to help her pause long enough to notice the difference between harmless practice and an action that affects other people, shared information or the security of a device. Most everyday learning can continue safely when she uses fictional information and works in a file she created herself.</w:t>
      </w:r>
    </w:p>
    <w:p w14:paraId="7C41EBD6" w14:textId="77777777" w:rsidR="00835EC0" w:rsidRDefault="002F2868">
      <w:r>
        <w:t>When unsure, Rosie should focus on the possible effect rather than the appearance of the button. A small button can still send, delete or publish something. A large menu can be harmless. Reading the wording carefully and asking what will change is more reliable than judging by how the screen looks.</w:t>
      </w:r>
    </w:p>
    <w:tbl>
      <w:tblPr>
        <w:tblW w:w="0" w:type="auto"/>
        <w:jc w:val="center"/>
        <w:tblLook w:val="04A0" w:firstRow="1" w:lastRow="0" w:firstColumn="1" w:lastColumn="0" w:noHBand="0" w:noVBand="1"/>
      </w:tblPr>
      <w:tblGrid>
        <w:gridCol w:w="9972"/>
      </w:tblGrid>
      <w:tr w:rsidR="00835EC0" w14:paraId="57CC4BCE" w14:textId="77777777">
        <w:trPr>
          <w:cantSplit/>
          <w:jc w:val="center"/>
        </w:trPr>
        <w:tc>
          <w:tcPr>
            <w:tcW w:w="9972" w:type="dxa"/>
            <w:tcBorders>
              <w:top w:val="single" w:sz="10" w:space="0" w:color="C58A00"/>
              <w:left w:val="single" w:sz="10" w:space="0" w:color="C58A00"/>
              <w:bottom w:val="single" w:sz="10" w:space="0" w:color="C58A00"/>
              <w:right w:val="single" w:sz="10" w:space="0" w:color="C58A00"/>
            </w:tcBorders>
            <w:shd w:val="clear" w:color="auto" w:fill="FFF4D6"/>
            <w:tcMar>
              <w:top w:w="180" w:type="dxa"/>
              <w:left w:w="220" w:type="dxa"/>
              <w:bottom w:w="180" w:type="dxa"/>
              <w:right w:w="220" w:type="dxa"/>
            </w:tcMar>
          </w:tcPr>
          <w:p w14:paraId="08015BAB" w14:textId="77777777" w:rsidR="00835EC0" w:rsidRDefault="002F2868">
            <w:pPr>
              <w:spacing w:after="60"/>
            </w:pPr>
            <w:r>
              <w:rPr>
                <w:b/>
                <w:color w:val="17365D"/>
              </w:rPr>
              <w:t>If the result is different</w:t>
            </w:r>
          </w:p>
          <w:p w14:paraId="37266A64" w14:textId="77777777" w:rsidR="00835EC0" w:rsidRDefault="002F2868">
            <w:pPr>
              <w:spacing w:after="40" w:line="259" w:lineRule="auto"/>
            </w:pPr>
            <w:r>
              <w:rPr>
                <w:sz w:val="20"/>
              </w:rPr>
              <w:t xml:space="preserve">The unexpected result is not a reason to experiment with several fixes. Stop, record the five facts and use Ask first or </w:t>
            </w:r>
            <w:r>
              <w:rPr>
                <w:sz w:val="20"/>
              </w:rPr>
              <w:t>Stop according to the category rules.</w:t>
            </w:r>
          </w:p>
        </w:tc>
      </w:tr>
    </w:tbl>
    <w:p w14:paraId="5384F0A1" w14:textId="77777777" w:rsidR="00835EC0" w:rsidRDefault="00835EC0">
      <w:pPr>
        <w:spacing w:after="20"/>
      </w:pPr>
    </w:p>
    <w:p w14:paraId="2E1045AD" w14:textId="77777777" w:rsidR="00835EC0" w:rsidRDefault="002F2868">
      <w:pPr>
        <w:pStyle w:val="Heading2"/>
        <w:spacing w:before="140"/>
      </w:pPr>
      <w:r>
        <w:rPr>
          <w:rFonts w:ascii="Aptos" w:hAnsi="Aptos"/>
        </w:rPr>
        <w:t>2.14 The Safe Action Method</w:t>
      </w:r>
    </w:p>
    <w:p w14:paraId="414DDAFC" w14:textId="77777777" w:rsidR="00835EC0" w:rsidRDefault="002F2868">
      <w:r>
        <w:t>This idea becomes easier when Rosie connects it to a real piece of work rather than trying to memorise a definition. The important question is what the safe action method changes, who or what may be affected, and how she can check that the result is sensible.</w:t>
      </w:r>
    </w:p>
    <w:p w14:paraId="62D6C6EB" w14:textId="77777777" w:rsidR="00835EC0" w:rsidRDefault="002F2868">
      <w:r>
        <w:t>Rosie should work slowly enough to notice the result of each step. When something looks different from the lesson, she should stop, describe the difference and return to the last confirmed step instead of guessing what to press next.</w:t>
      </w:r>
    </w:p>
    <w:tbl>
      <w:tblPr>
        <w:tblW w:w="11015" w:type="dxa"/>
        <w:jc w:val="center"/>
        <w:tblLayout w:type="fixed"/>
        <w:tblLook w:val="04A0" w:firstRow="1" w:lastRow="0" w:firstColumn="1" w:lastColumn="0" w:noHBand="0" w:noVBand="1"/>
      </w:tblPr>
      <w:tblGrid>
        <w:gridCol w:w="2848"/>
        <w:gridCol w:w="3324"/>
        <w:gridCol w:w="4843"/>
      </w:tblGrid>
      <w:tr w:rsidR="00835EC0" w14:paraId="380562D4" w14:textId="77777777" w:rsidTr="002F2868">
        <w:trPr>
          <w:cantSplit/>
          <w:tblHeader/>
          <w:jc w:val="center"/>
        </w:trPr>
        <w:tc>
          <w:tcPr>
            <w:tcW w:w="2848" w:type="dxa"/>
            <w:shd w:val="clear" w:color="auto" w:fill="17365D"/>
            <w:tcMar>
              <w:top w:w="140" w:type="dxa"/>
              <w:left w:w="160" w:type="dxa"/>
              <w:bottom w:w="140" w:type="dxa"/>
              <w:right w:w="160" w:type="dxa"/>
            </w:tcMar>
          </w:tcPr>
          <w:p w14:paraId="649A0940" w14:textId="77777777" w:rsidR="00835EC0" w:rsidRDefault="002F2868">
            <w:pPr>
              <w:spacing w:after="40" w:line="252" w:lineRule="auto"/>
            </w:pPr>
            <w:r>
              <w:rPr>
                <w:b/>
                <w:color w:val="FFFFFF"/>
                <w:sz w:val="18"/>
              </w:rPr>
              <w:t>Step</w:t>
            </w:r>
          </w:p>
        </w:tc>
        <w:tc>
          <w:tcPr>
            <w:tcW w:w="3324" w:type="dxa"/>
            <w:shd w:val="clear" w:color="auto" w:fill="17365D"/>
            <w:tcMar>
              <w:top w:w="140" w:type="dxa"/>
              <w:left w:w="160" w:type="dxa"/>
              <w:bottom w:w="140" w:type="dxa"/>
              <w:right w:w="160" w:type="dxa"/>
            </w:tcMar>
          </w:tcPr>
          <w:p w14:paraId="0461BAF7" w14:textId="77777777" w:rsidR="00835EC0" w:rsidRDefault="002F2868">
            <w:pPr>
              <w:spacing w:after="40" w:line="252" w:lineRule="auto"/>
            </w:pPr>
            <w:r>
              <w:rPr>
                <w:b/>
                <w:color w:val="FFFFFF"/>
                <w:sz w:val="18"/>
              </w:rPr>
              <w:t>Action</w:t>
            </w:r>
          </w:p>
        </w:tc>
        <w:tc>
          <w:tcPr>
            <w:tcW w:w="4843" w:type="dxa"/>
            <w:shd w:val="clear" w:color="auto" w:fill="17365D"/>
            <w:tcMar>
              <w:top w:w="140" w:type="dxa"/>
              <w:left w:w="160" w:type="dxa"/>
              <w:bottom w:w="140" w:type="dxa"/>
              <w:right w:w="160" w:type="dxa"/>
            </w:tcMar>
          </w:tcPr>
          <w:p w14:paraId="344E399F" w14:textId="77777777" w:rsidR="00835EC0" w:rsidRDefault="002F2868" w:rsidP="002F2868">
            <w:pPr>
              <w:tabs>
                <w:tab w:val="left" w:pos="4402"/>
              </w:tabs>
              <w:spacing w:after="40" w:line="252" w:lineRule="auto"/>
              <w:ind w:right="326"/>
            </w:pPr>
            <w:r>
              <w:rPr>
                <w:b/>
                <w:color w:val="FFFFFF"/>
                <w:sz w:val="18"/>
              </w:rPr>
              <w:t>Question to answer</w:t>
            </w:r>
          </w:p>
        </w:tc>
      </w:tr>
      <w:tr w:rsidR="00835EC0" w14:paraId="2B884A88" w14:textId="77777777" w:rsidTr="002F2868">
        <w:trPr>
          <w:cantSplit/>
          <w:jc w:val="center"/>
        </w:trPr>
        <w:tc>
          <w:tcPr>
            <w:tcW w:w="284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1AD1F3B" w14:textId="77777777" w:rsidR="00835EC0" w:rsidRDefault="002F2868">
            <w:pPr>
              <w:spacing w:after="40" w:line="252" w:lineRule="auto"/>
            </w:pPr>
            <w:r>
              <w:rPr>
                <w:sz w:val="18"/>
              </w:rPr>
              <w:t>1</w:t>
            </w:r>
          </w:p>
        </w:tc>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993E776" w14:textId="77777777" w:rsidR="00835EC0" w:rsidRDefault="002F2868">
            <w:pPr>
              <w:spacing w:after="40" w:line="252" w:lineRule="auto"/>
            </w:pPr>
            <w:r>
              <w:rPr>
                <w:sz w:val="18"/>
              </w:rPr>
              <w:t>Pause</w:t>
            </w:r>
          </w:p>
        </w:tc>
        <w:tc>
          <w:tcPr>
            <w:tcW w:w="484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A236938" w14:textId="77777777" w:rsidR="00835EC0" w:rsidRDefault="002F2868" w:rsidP="002F2868">
            <w:pPr>
              <w:tabs>
                <w:tab w:val="left" w:pos="4402"/>
              </w:tabs>
              <w:spacing w:after="40" w:line="252" w:lineRule="auto"/>
              <w:ind w:right="326"/>
            </w:pPr>
            <w:r>
              <w:rPr>
                <w:sz w:val="18"/>
              </w:rPr>
              <w:t>Have I stopped long enough to read the screen?</w:t>
            </w:r>
          </w:p>
        </w:tc>
      </w:tr>
      <w:tr w:rsidR="00835EC0" w14:paraId="6B4068AB" w14:textId="77777777" w:rsidTr="002F2868">
        <w:trPr>
          <w:cantSplit/>
          <w:jc w:val="center"/>
        </w:trPr>
        <w:tc>
          <w:tcPr>
            <w:tcW w:w="284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6A01E4C" w14:textId="77777777" w:rsidR="00835EC0" w:rsidRDefault="002F2868">
            <w:pPr>
              <w:spacing w:after="40" w:line="252" w:lineRule="auto"/>
            </w:pPr>
            <w:r>
              <w:rPr>
                <w:sz w:val="18"/>
              </w:rPr>
              <w:t>2</w:t>
            </w:r>
          </w:p>
        </w:tc>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7B709BF" w14:textId="77777777" w:rsidR="00835EC0" w:rsidRDefault="002F2868">
            <w:pPr>
              <w:spacing w:after="40" w:line="252" w:lineRule="auto"/>
            </w:pPr>
            <w:r>
              <w:rPr>
                <w:sz w:val="18"/>
              </w:rPr>
              <w:t>Read</w:t>
            </w:r>
          </w:p>
        </w:tc>
        <w:tc>
          <w:tcPr>
            <w:tcW w:w="484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3FDD0CE" w14:textId="77777777" w:rsidR="00835EC0" w:rsidRDefault="002F2868" w:rsidP="002F2868">
            <w:pPr>
              <w:tabs>
                <w:tab w:val="left" w:pos="4402"/>
              </w:tabs>
              <w:spacing w:after="40" w:line="252" w:lineRule="auto"/>
              <w:ind w:right="326"/>
            </w:pPr>
            <w:r>
              <w:rPr>
                <w:sz w:val="18"/>
              </w:rPr>
              <w:t>What exact words, button names or warning are visible?</w:t>
            </w:r>
          </w:p>
        </w:tc>
      </w:tr>
      <w:tr w:rsidR="00835EC0" w14:paraId="345383CB" w14:textId="77777777" w:rsidTr="002F2868">
        <w:trPr>
          <w:cantSplit/>
          <w:jc w:val="center"/>
        </w:trPr>
        <w:tc>
          <w:tcPr>
            <w:tcW w:w="284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0FC4F73" w14:textId="77777777" w:rsidR="00835EC0" w:rsidRDefault="002F2868">
            <w:pPr>
              <w:spacing w:after="40" w:line="252" w:lineRule="auto"/>
            </w:pPr>
            <w:r>
              <w:rPr>
                <w:sz w:val="18"/>
              </w:rPr>
              <w:t>3</w:t>
            </w:r>
          </w:p>
        </w:tc>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A80B4D7" w14:textId="77777777" w:rsidR="00835EC0" w:rsidRDefault="002F2868">
            <w:pPr>
              <w:spacing w:after="40" w:line="252" w:lineRule="auto"/>
            </w:pPr>
            <w:r>
              <w:rPr>
                <w:sz w:val="18"/>
              </w:rPr>
              <w:t>Identify</w:t>
            </w:r>
          </w:p>
        </w:tc>
        <w:tc>
          <w:tcPr>
            <w:tcW w:w="484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6A64937" w14:textId="77777777" w:rsidR="00835EC0" w:rsidRDefault="002F2868" w:rsidP="002F2868">
            <w:pPr>
              <w:tabs>
                <w:tab w:val="left" w:pos="4402"/>
              </w:tabs>
              <w:spacing w:after="40" w:line="252" w:lineRule="auto"/>
              <w:ind w:right="326"/>
            </w:pPr>
            <w:r>
              <w:rPr>
                <w:sz w:val="18"/>
              </w:rPr>
              <w:t xml:space="preserve">What will change and who or what could be </w:t>
            </w:r>
            <w:r>
              <w:rPr>
                <w:sz w:val="18"/>
              </w:rPr>
              <w:t>affected?</w:t>
            </w:r>
          </w:p>
        </w:tc>
      </w:tr>
      <w:tr w:rsidR="00835EC0" w14:paraId="0A16EDE8" w14:textId="77777777" w:rsidTr="002F2868">
        <w:trPr>
          <w:cantSplit/>
          <w:jc w:val="center"/>
        </w:trPr>
        <w:tc>
          <w:tcPr>
            <w:tcW w:w="284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2F3E129" w14:textId="77777777" w:rsidR="00835EC0" w:rsidRDefault="002F2868">
            <w:pPr>
              <w:spacing w:after="40" w:line="252" w:lineRule="auto"/>
            </w:pPr>
            <w:r>
              <w:rPr>
                <w:sz w:val="18"/>
              </w:rPr>
              <w:t>4</w:t>
            </w:r>
          </w:p>
        </w:tc>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1119046" w14:textId="77777777" w:rsidR="00835EC0" w:rsidRDefault="002F2868">
            <w:pPr>
              <w:spacing w:after="40" w:line="252" w:lineRule="auto"/>
            </w:pPr>
            <w:r>
              <w:rPr>
                <w:sz w:val="18"/>
              </w:rPr>
              <w:t>Test</w:t>
            </w:r>
          </w:p>
        </w:tc>
        <w:tc>
          <w:tcPr>
            <w:tcW w:w="484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9D8B7FA" w14:textId="77777777" w:rsidR="00835EC0" w:rsidRDefault="002F2868" w:rsidP="002F2868">
            <w:pPr>
              <w:tabs>
                <w:tab w:val="left" w:pos="4402"/>
              </w:tabs>
              <w:spacing w:after="40" w:line="252" w:lineRule="auto"/>
              <w:ind w:right="326"/>
            </w:pPr>
            <w:r>
              <w:rPr>
                <w:sz w:val="18"/>
              </w:rPr>
              <w:t>Is the whole action reversible without lost information or outside effect?</w:t>
            </w:r>
          </w:p>
        </w:tc>
      </w:tr>
      <w:tr w:rsidR="00835EC0" w14:paraId="7FA20A4C" w14:textId="77777777" w:rsidTr="002F2868">
        <w:trPr>
          <w:cantSplit/>
          <w:jc w:val="center"/>
        </w:trPr>
        <w:tc>
          <w:tcPr>
            <w:tcW w:w="284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CB188F7" w14:textId="77777777" w:rsidR="00835EC0" w:rsidRDefault="002F2868">
            <w:pPr>
              <w:spacing w:after="40" w:line="252" w:lineRule="auto"/>
            </w:pPr>
            <w:r>
              <w:rPr>
                <w:sz w:val="18"/>
              </w:rPr>
              <w:t>5</w:t>
            </w:r>
          </w:p>
        </w:tc>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1E04199" w14:textId="77777777" w:rsidR="00835EC0" w:rsidRDefault="002F2868">
            <w:pPr>
              <w:spacing w:after="40" w:line="252" w:lineRule="auto"/>
            </w:pPr>
            <w:r>
              <w:rPr>
                <w:sz w:val="18"/>
              </w:rPr>
              <w:t>Classify</w:t>
            </w:r>
          </w:p>
        </w:tc>
        <w:tc>
          <w:tcPr>
            <w:tcW w:w="484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3416A92" w14:textId="77777777" w:rsidR="00835EC0" w:rsidRDefault="002F2868" w:rsidP="002F2868">
            <w:pPr>
              <w:tabs>
                <w:tab w:val="left" w:pos="4402"/>
              </w:tabs>
              <w:spacing w:after="40" w:line="252" w:lineRule="auto"/>
              <w:ind w:right="326"/>
            </w:pPr>
            <w:r>
              <w:rPr>
                <w:sz w:val="18"/>
              </w:rPr>
              <w:t>Is it Safe to try, Ask first or Stop?</w:t>
            </w:r>
          </w:p>
        </w:tc>
      </w:tr>
      <w:tr w:rsidR="00835EC0" w14:paraId="033FA7C1" w14:textId="77777777" w:rsidTr="002F2868">
        <w:trPr>
          <w:cantSplit/>
          <w:jc w:val="center"/>
        </w:trPr>
        <w:tc>
          <w:tcPr>
            <w:tcW w:w="284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6720CB6" w14:textId="77777777" w:rsidR="00835EC0" w:rsidRDefault="002F2868">
            <w:pPr>
              <w:spacing w:after="40" w:line="252" w:lineRule="auto"/>
            </w:pPr>
            <w:r>
              <w:rPr>
                <w:sz w:val="18"/>
              </w:rPr>
              <w:t>6</w:t>
            </w:r>
          </w:p>
        </w:tc>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05E5956" w14:textId="77777777" w:rsidR="00835EC0" w:rsidRDefault="002F2868">
            <w:pPr>
              <w:spacing w:after="40" w:line="252" w:lineRule="auto"/>
            </w:pPr>
            <w:r>
              <w:rPr>
                <w:sz w:val="18"/>
              </w:rPr>
              <w:t>Act once</w:t>
            </w:r>
          </w:p>
        </w:tc>
        <w:tc>
          <w:tcPr>
            <w:tcW w:w="484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E96336D" w14:textId="77777777" w:rsidR="00835EC0" w:rsidRDefault="002F2868" w:rsidP="002F2868">
            <w:pPr>
              <w:tabs>
                <w:tab w:val="left" w:pos="4402"/>
              </w:tabs>
              <w:spacing w:after="40" w:line="252" w:lineRule="auto"/>
              <w:ind w:right="326"/>
            </w:pPr>
            <w:r>
              <w:rPr>
                <w:sz w:val="18"/>
              </w:rPr>
              <w:t>What is the single approved next action?</w:t>
            </w:r>
          </w:p>
        </w:tc>
      </w:tr>
      <w:tr w:rsidR="00835EC0" w14:paraId="600CE41C" w14:textId="77777777" w:rsidTr="002F2868">
        <w:trPr>
          <w:cantSplit/>
          <w:jc w:val="center"/>
        </w:trPr>
        <w:tc>
          <w:tcPr>
            <w:tcW w:w="284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C1351B5" w14:textId="77777777" w:rsidR="00835EC0" w:rsidRDefault="002F2868">
            <w:pPr>
              <w:spacing w:after="40" w:line="252" w:lineRule="auto"/>
            </w:pPr>
            <w:r>
              <w:rPr>
                <w:sz w:val="18"/>
              </w:rPr>
              <w:t>7</w:t>
            </w:r>
          </w:p>
        </w:tc>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C32683E" w14:textId="77777777" w:rsidR="00835EC0" w:rsidRDefault="002F2868">
            <w:pPr>
              <w:spacing w:after="40" w:line="252" w:lineRule="auto"/>
            </w:pPr>
            <w:r>
              <w:rPr>
                <w:sz w:val="18"/>
              </w:rPr>
              <w:t>Observe</w:t>
            </w:r>
          </w:p>
        </w:tc>
        <w:tc>
          <w:tcPr>
            <w:tcW w:w="484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4D5FB0C" w14:textId="77777777" w:rsidR="00835EC0" w:rsidRDefault="002F2868" w:rsidP="002F2868">
            <w:pPr>
              <w:tabs>
                <w:tab w:val="left" w:pos="4402"/>
              </w:tabs>
              <w:spacing w:after="40" w:line="252" w:lineRule="auto"/>
              <w:ind w:right="326"/>
            </w:pPr>
            <w:r>
              <w:rPr>
                <w:sz w:val="18"/>
              </w:rPr>
              <w:t>Did the expected result appear?</w:t>
            </w:r>
          </w:p>
        </w:tc>
      </w:tr>
      <w:tr w:rsidR="00835EC0" w14:paraId="637D4CC4" w14:textId="77777777" w:rsidTr="002F2868">
        <w:trPr>
          <w:cantSplit/>
          <w:jc w:val="center"/>
        </w:trPr>
        <w:tc>
          <w:tcPr>
            <w:tcW w:w="284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997DD76" w14:textId="77777777" w:rsidR="00835EC0" w:rsidRDefault="002F2868">
            <w:pPr>
              <w:spacing w:after="40" w:line="252" w:lineRule="auto"/>
            </w:pPr>
            <w:r>
              <w:rPr>
                <w:sz w:val="18"/>
              </w:rPr>
              <w:lastRenderedPageBreak/>
              <w:t>8</w:t>
            </w:r>
          </w:p>
        </w:tc>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217E92A" w14:textId="77777777" w:rsidR="00835EC0" w:rsidRDefault="002F2868">
            <w:pPr>
              <w:spacing w:after="40" w:line="252" w:lineRule="auto"/>
            </w:pPr>
            <w:r>
              <w:rPr>
                <w:sz w:val="18"/>
              </w:rPr>
              <w:t xml:space="preserve">Record or </w:t>
            </w:r>
            <w:r>
              <w:rPr>
                <w:sz w:val="18"/>
              </w:rPr>
              <w:t>report</w:t>
            </w:r>
          </w:p>
        </w:tc>
        <w:tc>
          <w:tcPr>
            <w:tcW w:w="484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A5895F2" w14:textId="77777777" w:rsidR="00835EC0" w:rsidRDefault="002F2868" w:rsidP="002F2868">
            <w:pPr>
              <w:tabs>
                <w:tab w:val="left" w:pos="4402"/>
              </w:tabs>
              <w:spacing w:after="40" w:line="252" w:lineRule="auto"/>
              <w:ind w:right="326"/>
            </w:pPr>
            <w:r>
              <w:rPr>
                <w:sz w:val="18"/>
              </w:rPr>
              <w:t>If different, can I state the task, action, expectation, actual result and next safe step?</w:t>
            </w:r>
          </w:p>
        </w:tc>
      </w:tr>
    </w:tbl>
    <w:tbl>
      <w:tblPr>
        <w:tblW w:w="0" w:type="auto"/>
        <w:jc w:val="center"/>
        <w:tblLook w:val="04A0" w:firstRow="1" w:lastRow="0" w:firstColumn="1" w:lastColumn="0" w:noHBand="0" w:noVBand="1"/>
      </w:tblPr>
      <w:tblGrid>
        <w:gridCol w:w="9972"/>
      </w:tblGrid>
      <w:tr w:rsidR="00835EC0" w14:paraId="0CE8CFB9" w14:textId="77777777">
        <w:trPr>
          <w:cantSplit/>
          <w:jc w:val="center"/>
        </w:trPr>
        <w:tc>
          <w:tcPr>
            <w:tcW w:w="9972" w:type="dxa"/>
            <w:tcBorders>
              <w:top w:val="single" w:sz="10" w:space="0" w:color="177E89"/>
              <w:left w:val="single" w:sz="10" w:space="0" w:color="177E89"/>
              <w:bottom w:val="single" w:sz="10" w:space="0" w:color="177E89"/>
              <w:right w:val="single" w:sz="10" w:space="0" w:color="177E89"/>
            </w:tcBorders>
            <w:shd w:val="clear" w:color="auto" w:fill="E8F5F3"/>
            <w:tcMar>
              <w:top w:w="180" w:type="dxa"/>
              <w:left w:w="220" w:type="dxa"/>
              <w:bottom w:w="180" w:type="dxa"/>
              <w:right w:w="220" w:type="dxa"/>
            </w:tcMar>
          </w:tcPr>
          <w:p w14:paraId="58F6E29A" w14:textId="77777777" w:rsidR="00835EC0" w:rsidRDefault="002F2868">
            <w:pPr>
              <w:spacing w:after="60"/>
            </w:pPr>
            <w:r>
              <w:rPr>
                <w:b/>
                <w:color w:val="17365D"/>
              </w:rPr>
              <w:t>Lesson checkpoint</w:t>
            </w:r>
          </w:p>
          <w:p w14:paraId="12602143" w14:textId="77777777" w:rsidR="00835EC0" w:rsidRDefault="002F2868">
            <w:pPr>
              <w:spacing w:after="40" w:line="259" w:lineRule="auto"/>
            </w:pPr>
            <w:r>
              <w:rPr>
                <w:sz w:val="20"/>
              </w:rPr>
              <w:t>Before continuing, you should be able to explain the difference between Safe to try, Ask first and Stop; state what reversible means; explain why fictional information is used; describe Undo and Redo; and list the five facts in an unexpected result report.</w:t>
            </w:r>
          </w:p>
        </w:tc>
      </w:tr>
    </w:tbl>
    <w:p w14:paraId="5A75B184" w14:textId="77777777" w:rsidR="00835EC0" w:rsidRDefault="00835EC0">
      <w:pPr>
        <w:spacing w:after="20"/>
      </w:pPr>
    </w:p>
    <w:p w14:paraId="7027EF77" w14:textId="77777777" w:rsidR="00835EC0" w:rsidRDefault="002F2868">
      <w:pPr>
        <w:pStyle w:val="Heading1"/>
        <w:spacing w:before="200" w:after="100"/>
      </w:pPr>
      <w:bookmarkStart w:id="3" w:name="worked_example"/>
      <w:r>
        <w:rPr>
          <w:rFonts w:ascii="Aptos" w:hAnsi="Aptos"/>
        </w:rPr>
        <w:t>3. Worked example</w:t>
      </w:r>
      <w:bookmarkEnd w:id="3"/>
    </w:p>
    <w:tbl>
      <w:tblPr>
        <w:tblW w:w="0" w:type="auto"/>
        <w:jc w:val="center"/>
        <w:tblLook w:val="04A0" w:firstRow="1" w:lastRow="0" w:firstColumn="1" w:lastColumn="0" w:noHBand="0" w:noVBand="1"/>
      </w:tblPr>
      <w:tblGrid>
        <w:gridCol w:w="9972"/>
      </w:tblGrid>
      <w:tr w:rsidR="00835EC0" w14:paraId="2C862F43" w14:textId="77777777">
        <w:trPr>
          <w:cantSplit/>
          <w:jc w:val="center"/>
        </w:trPr>
        <w:tc>
          <w:tcPr>
            <w:tcW w:w="9972" w:type="dxa"/>
            <w:tcBorders>
              <w:top w:val="single" w:sz="10" w:space="0" w:color="C58A00"/>
              <w:left w:val="single" w:sz="10" w:space="0" w:color="C58A00"/>
              <w:bottom w:val="single" w:sz="10" w:space="0" w:color="C58A00"/>
              <w:right w:val="single" w:sz="10" w:space="0" w:color="C58A00"/>
            </w:tcBorders>
            <w:shd w:val="clear" w:color="auto" w:fill="FFF4D6"/>
            <w:tcMar>
              <w:top w:w="180" w:type="dxa"/>
              <w:left w:w="220" w:type="dxa"/>
              <w:bottom w:w="180" w:type="dxa"/>
              <w:right w:w="220" w:type="dxa"/>
            </w:tcMar>
          </w:tcPr>
          <w:p w14:paraId="471A9241" w14:textId="77777777" w:rsidR="00835EC0" w:rsidRDefault="002F2868">
            <w:pPr>
              <w:spacing w:after="60"/>
            </w:pPr>
            <w:r>
              <w:rPr>
                <w:b/>
                <w:color w:val="17365D"/>
              </w:rPr>
              <w:t>Read this example first. Do not complete these steps yet.</w:t>
            </w:r>
          </w:p>
          <w:p w14:paraId="6169A25A" w14:textId="77777777" w:rsidR="00835EC0" w:rsidRDefault="002F2868">
            <w:pPr>
              <w:spacing w:after="40" w:line="259" w:lineRule="auto"/>
            </w:pPr>
            <w:r>
              <w:rPr>
                <w:sz w:val="20"/>
              </w:rPr>
              <w:t xml:space="preserve">The example shows the complete reasoning process. You </w:t>
            </w:r>
            <w:r>
              <w:rPr>
                <w:sz w:val="20"/>
              </w:rPr>
              <w:t>will perform a separate guided task afterwards.</w:t>
            </w:r>
          </w:p>
        </w:tc>
      </w:tr>
    </w:tbl>
    <w:p w14:paraId="32CFEBA4" w14:textId="77777777" w:rsidR="00835EC0" w:rsidRDefault="00835EC0">
      <w:pPr>
        <w:spacing w:after="20"/>
      </w:pPr>
    </w:p>
    <w:p w14:paraId="6D8FC54C" w14:textId="77777777" w:rsidR="00835EC0" w:rsidRDefault="002F2868">
      <w:pPr>
        <w:pStyle w:val="Heading2"/>
        <w:spacing w:before="140"/>
      </w:pPr>
      <w:r>
        <w:rPr>
          <w:rFonts w:ascii="Aptos" w:hAnsi="Aptos"/>
        </w:rPr>
        <w:t>Starting situation</w:t>
      </w:r>
    </w:p>
    <w:p w14:paraId="3F90E2D4" w14:textId="77777777" w:rsidR="00835EC0" w:rsidRDefault="002F2868">
      <w:r>
        <w:t>Rosie is practising in Microsoft Word using a new blank document. She has typed the fictional heading “FICTIONAL PRACTICE”. A message appears: “QuickWriter Add-in wants permission to install and access your Word documents.” The message offers Allow and Cancel.</w:t>
      </w:r>
    </w:p>
    <w:p w14:paraId="345AC059" w14:textId="77777777" w:rsidR="00835EC0" w:rsidRDefault="002F2868">
      <w:pPr>
        <w:pStyle w:val="Heading2"/>
        <w:spacing w:before="140"/>
      </w:pPr>
      <w:r>
        <w:rPr>
          <w:rFonts w:ascii="Aptos" w:hAnsi="Aptos"/>
        </w:rPr>
        <w:t>Objective</w:t>
      </w:r>
    </w:p>
    <w:p w14:paraId="1891EE4D" w14:textId="77777777" w:rsidR="00835EC0" w:rsidRDefault="002F2868">
      <w:r>
        <w:t>Decide safely, keep the device and information unchanged, then practise a reversible text change using Undo and Redo.</w:t>
      </w:r>
    </w:p>
    <w:p w14:paraId="316FBCE4" w14:textId="77777777" w:rsidR="00835EC0" w:rsidRDefault="002F2868">
      <w:pPr>
        <w:pStyle w:val="Heading2"/>
        <w:spacing w:before="140"/>
      </w:pPr>
      <w:r>
        <w:rPr>
          <w:rFonts w:ascii="Aptos" w:hAnsi="Aptos"/>
        </w:rPr>
        <w:t>Part 1: Classify the permission request</w:t>
      </w:r>
    </w:p>
    <w:tbl>
      <w:tblPr>
        <w:tblW w:w="0" w:type="auto"/>
        <w:jc w:val="center"/>
        <w:tblLayout w:type="fixed"/>
        <w:tblLook w:val="04A0" w:firstRow="1" w:lastRow="0" w:firstColumn="1" w:lastColumn="0" w:noHBand="0" w:noVBand="1"/>
      </w:tblPr>
      <w:tblGrid>
        <w:gridCol w:w="3324"/>
        <w:gridCol w:w="3969"/>
        <w:gridCol w:w="3912"/>
      </w:tblGrid>
      <w:tr w:rsidR="00835EC0" w14:paraId="20C31515" w14:textId="77777777">
        <w:trPr>
          <w:cantSplit/>
          <w:tblHeader/>
          <w:jc w:val="center"/>
        </w:trPr>
        <w:tc>
          <w:tcPr>
            <w:tcW w:w="3324" w:type="dxa"/>
            <w:shd w:val="clear" w:color="auto" w:fill="17365D"/>
            <w:tcMar>
              <w:top w:w="140" w:type="dxa"/>
              <w:left w:w="160" w:type="dxa"/>
              <w:bottom w:w="140" w:type="dxa"/>
              <w:right w:w="160" w:type="dxa"/>
            </w:tcMar>
          </w:tcPr>
          <w:p w14:paraId="26AE4428" w14:textId="77777777" w:rsidR="00835EC0" w:rsidRDefault="002F2868">
            <w:pPr>
              <w:spacing w:after="40" w:line="252" w:lineRule="auto"/>
            </w:pPr>
            <w:r>
              <w:rPr>
                <w:b/>
                <w:color w:val="FFFFFF"/>
                <w:sz w:val="17"/>
              </w:rPr>
              <w:t>Action</w:t>
            </w:r>
          </w:p>
        </w:tc>
        <w:tc>
          <w:tcPr>
            <w:tcW w:w="3324" w:type="dxa"/>
            <w:shd w:val="clear" w:color="auto" w:fill="17365D"/>
            <w:tcMar>
              <w:top w:w="140" w:type="dxa"/>
              <w:left w:w="160" w:type="dxa"/>
              <w:bottom w:w="140" w:type="dxa"/>
              <w:right w:w="160" w:type="dxa"/>
            </w:tcMar>
          </w:tcPr>
          <w:p w14:paraId="06797765" w14:textId="77777777" w:rsidR="00835EC0" w:rsidRDefault="002F2868">
            <w:pPr>
              <w:spacing w:after="40" w:line="252" w:lineRule="auto"/>
            </w:pPr>
            <w:r>
              <w:rPr>
                <w:b/>
                <w:color w:val="FFFFFF"/>
                <w:sz w:val="17"/>
              </w:rPr>
              <w:t>What Rosie does</w:t>
            </w:r>
          </w:p>
        </w:tc>
        <w:tc>
          <w:tcPr>
            <w:tcW w:w="3324" w:type="dxa"/>
            <w:shd w:val="clear" w:color="auto" w:fill="17365D"/>
            <w:tcMar>
              <w:top w:w="140" w:type="dxa"/>
              <w:left w:w="160" w:type="dxa"/>
              <w:bottom w:w="140" w:type="dxa"/>
              <w:right w:w="160" w:type="dxa"/>
            </w:tcMar>
          </w:tcPr>
          <w:p w14:paraId="7CE60E64" w14:textId="77777777" w:rsidR="00835EC0" w:rsidRDefault="002F2868">
            <w:pPr>
              <w:spacing w:after="40" w:line="252" w:lineRule="auto"/>
            </w:pPr>
            <w:r>
              <w:rPr>
                <w:b/>
                <w:color w:val="FFFFFF"/>
                <w:sz w:val="17"/>
              </w:rPr>
              <w:t>Why</w:t>
            </w:r>
          </w:p>
        </w:tc>
      </w:tr>
      <w:tr w:rsidR="00835EC0" w14:paraId="15B4127B" w14:textId="77777777">
        <w:trPr>
          <w:cantSplit/>
          <w:jc w:val="center"/>
        </w:trPr>
        <w:tc>
          <w:tcPr>
            <w:tcW w:w="136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70C78C1" w14:textId="77777777" w:rsidR="00835EC0" w:rsidRDefault="002F2868">
            <w:pPr>
              <w:spacing w:after="40" w:line="252" w:lineRule="auto"/>
            </w:pPr>
            <w:r>
              <w:rPr>
                <w:sz w:val="17"/>
              </w:rPr>
              <w:t>Pause</w:t>
            </w:r>
          </w:p>
        </w:tc>
        <w:tc>
          <w:tcPr>
            <w:tcW w:w="396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48171CF" w14:textId="77777777" w:rsidR="00835EC0" w:rsidRDefault="002F2868">
            <w:pPr>
              <w:spacing w:after="40" w:line="252" w:lineRule="auto"/>
            </w:pPr>
            <w:r>
              <w:rPr>
                <w:sz w:val="17"/>
              </w:rPr>
              <w:t>Rosie stops and does not select Allow.</w:t>
            </w:r>
          </w:p>
        </w:tc>
        <w:tc>
          <w:tcPr>
            <w:tcW w:w="391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4F7E90A" w14:textId="77777777" w:rsidR="00835EC0" w:rsidRDefault="002F2868">
            <w:pPr>
              <w:spacing w:after="40" w:line="252" w:lineRule="auto"/>
            </w:pPr>
            <w:r>
              <w:rPr>
                <w:sz w:val="17"/>
              </w:rPr>
              <w:t>This prevents an automatic response before the message is understood.</w:t>
            </w:r>
          </w:p>
        </w:tc>
      </w:tr>
      <w:tr w:rsidR="00835EC0" w14:paraId="110A5E15" w14:textId="77777777">
        <w:trPr>
          <w:cantSplit/>
          <w:jc w:val="center"/>
        </w:trPr>
        <w:tc>
          <w:tcPr>
            <w:tcW w:w="136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835B71A" w14:textId="77777777" w:rsidR="00835EC0" w:rsidRDefault="002F2868">
            <w:pPr>
              <w:spacing w:after="40" w:line="252" w:lineRule="auto"/>
            </w:pPr>
            <w:r>
              <w:rPr>
                <w:sz w:val="17"/>
              </w:rPr>
              <w:t>Read</w:t>
            </w:r>
          </w:p>
        </w:tc>
        <w:tc>
          <w:tcPr>
            <w:tcW w:w="396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FBE1FAE" w14:textId="77777777" w:rsidR="00835EC0" w:rsidRDefault="002F2868">
            <w:pPr>
              <w:spacing w:after="40" w:line="252" w:lineRule="auto"/>
            </w:pPr>
            <w:r>
              <w:rPr>
                <w:sz w:val="17"/>
              </w:rPr>
              <w:t xml:space="preserve">She reads the full message and notes the exact name “QuickWriter Add-in” and the request to install and </w:t>
            </w:r>
            <w:r>
              <w:rPr>
                <w:sz w:val="17"/>
              </w:rPr>
              <w:t>access Word documents.</w:t>
            </w:r>
          </w:p>
        </w:tc>
        <w:tc>
          <w:tcPr>
            <w:tcW w:w="391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BD2621A" w14:textId="77777777" w:rsidR="00835EC0" w:rsidRDefault="002F2868">
            <w:pPr>
              <w:spacing w:after="40" w:line="252" w:lineRule="auto"/>
            </w:pPr>
            <w:r>
              <w:rPr>
                <w:sz w:val="17"/>
              </w:rPr>
              <w:t>The exact wording identifies both installed software and a permission.</w:t>
            </w:r>
          </w:p>
        </w:tc>
      </w:tr>
      <w:tr w:rsidR="00835EC0" w14:paraId="018969EA" w14:textId="77777777">
        <w:trPr>
          <w:cantSplit/>
          <w:jc w:val="center"/>
        </w:trPr>
        <w:tc>
          <w:tcPr>
            <w:tcW w:w="136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5C80EEA" w14:textId="77777777" w:rsidR="00835EC0" w:rsidRDefault="002F2868">
            <w:pPr>
              <w:spacing w:after="40" w:line="252" w:lineRule="auto"/>
            </w:pPr>
            <w:r>
              <w:rPr>
                <w:sz w:val="17"/>
              </w:rPr>
              <w:t>Identify</w:t>
            </w:r>
          </w:p>
        </w:tc>
        <w:tc>
          <w:tcPr>
            <w:tcW w:w="396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6F10531" w14:textId="77777777" w:rsidR="00835EC0" w:rsidRDefault="002F2868">
            <w:pPr>
              <w:spacing w:after="40" w:line="252" w:lineRule="auto"/>
            </w:pPr>
            <w:r>
              <w:rPr>
                <w:sz w:val="17"/>
              </w:rPr>
              <w:t>The request could change Word and give an add-in access to documents.</w:t>
            </w:r>
          </w:p>
        </w:tc>
        <w:tc>
          <w:tcPr>
            <w:tcW w:w="391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7610F01" w14:textId="77777777" w:rsidR="00835EC0" w:rsidRDefault="002F2868">
            <w:pPr>
              <w:spacing w:after="40" w:line="252" w:lineRule="auto"/>
            </w:pPr>
            <w:r>
              <w:rPr>
                <w:sz w:val="17"/>
              </w:rPr>
              <w:t>The effect is wider than the temporary practice text.</w:t>
            </w:r>
          </w:p>
        </w:tc>
      </w:tr>
      <w:tr w:rsidR="00835EC0" w14:paraId="5B36328B" w14:textId="77777777">
        <w:trPr>
          <w:cantSplit/>
          <w:jc w:val="center"/>
        </w:trPr>
        <w:tc>
          <w:tcPr>
            <w:tcW w:w="136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FB0F39A" w14:textId="77777777" w:rsidR="00835EC0" w:rsidRDefault="002F2868">
            <w:pPr>
              <w:spacing w:after="40" w:line="252" w:lineRule="auto"/>
            </w:pPr>
            <w:r>
              <w:rPr>
                <w:sz w:val="17"/>
              </w:rPr>
              <w:t xml:space="preserve">Test </w:t>
            </w:r>
            <w:r>
              <w:rPr>
                <w:sz w:val="17"/>
              </w:rPr>
              <w:t>reversibility</w:t>
            </w:r>
          </w:p>
        </w:tc>
        <w:tc>
          <w:tcPr>
            <w:tcW w:w="396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27E1A44" w14:textId="77777777" w:rsidR="00835EC0" w:rsidRDefault="002F2868">
            <w:pPr>
              <w:spacing w:after="40" w:line="252" w:lineRule="auto"/>
            </w:pPr>
            <w:r>
              <w:rPr>
                <w:sz w:val="17"/>
              </w:rPr>
              <w:t>Rosie cannot be certain that installation and document access can be fully reversed without support.</w:t>
            </w:r>
          </w:p>
        </w:tc>
        <w:tc>
          <w:tcPr>
            <w:tcW w:w="391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AC24DFA" w14:textId="77777777" w:rsidR="00835EC0" w:rsidRDefault="002F2868">
            <w:pPr>
              <w:spacing w:after="40" w:line="252" w:lineRule="auto"/>
            </w:pPr>
            <w:r>
              <w:rPr>
                <w:sz w:val="17"/>
              </w:rPr>
              <w:t>An available Cancel button does not make selecting Allow safe.</w:t>
            </w:r>
          </w:p>
        </w:tc>
      </w:tr>
      <w:tr w:rsidR="00835EC0" w14:paraId="1CF2B264" w14:textId="77777777">
        <w:trPr>
          <w:cantSplit/>
          <w:jc w:val="center"/>
        </w:trPr>
        <w:tc>
          <w:tcPr>
            <w:tcW w:w="136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93DE1F7" w14:textId="77777777" w:rsidR="00835EC0" w:rsidRDefault="002F2868">
            <w:pPr>
              <w:spacing w:after="40" w:line="252" w:lineRule="auto"/>
            </w:pPr>
            <w:r>
              <w:rPr>
                <w:sz w:val="17"/>
              </w:rPr>
              <w:t>Classify</w:t>
            </w:r>
          </w:p>
        </w:tc>
        <w:tc>
          <w:tcPr>
            <w:tcW w:w="396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6128C42" w14:textId="77777777" w:rsidR="00835EC0" w:rsidRDefault="002F2868">
            <w:pPr>
              <w:spacing w:after="40" w:line="252" w:lineRule="auto"/>
            </w:pPr>
            <w:r>
              <w:rPr>
                <w:sz w:val="17"/>
              </w:rPr>
              <w:t>She chooses Ask first. If the request came from a suspicious email or unknown download, she would use Stop.</w:t>
            </w:r>
          </w:p>
        </w:tc>
        <w:tc>
          <w:tcPr>
            <w:tcW w:w="391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09B9D69" w14:textId="77777777" w:rsidR="00835EC0" w:rsidRDefault="002F2868">
            <w:pPr>
              <w:spacing w:after="40" w:line="252" w:lineRule="auto"/>
            </w:pPr>
            <w:r>
              <w:rPr>
                <w:sz w:val="17"/>
              </w:rPr>
              <w:t>Installed software and permissions require approval; suspicious access raises the category to Stop.</w:t>
            </w:r>
          </w:p>
        </w:tc>
      </w:tr>
      <w:tr w:rsidR="00835EC0" w14:paraId="19320369" w14:textId="77777777">
        <w:trPr>
          <w:cantSplit/>
          <w:jc w:val="center"/>
        </w:trPr>
        <w:tc>
          <w:tcPr>
            <w:tcW w:w="136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5B279E0" w14:textId="77777777" w:rsidR="00835EC0" w:rsidRDefault="002F2868">
            <w:pPr>
              <w:spacing w:after="40" w:line="252" w:lineRule="auto"/>
            </w:pPr>
            <w:r>
              <w:rPr>
                <w:sz w:val="17"/>
              </w:rPr>
              <w:lastRenderedPageBreak/>
              <w:t>Act once</w:t>
            </w:r>
          </w:p>
        </w:tc>
        <w:tc>
          <w:tcPr>
            <w:tcW w:w="396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AFA4E28" w14:textId="77777777" w:rsidR="00835EC0" w:rsidRDefault="002F2868">
            <w:pPr>
              <w:spacing w:after="40" w:line="252" w:lineRule="auto"/>
            </w:pPr>
            <w:r>
              <w:rPr>
                <w:sz w:val="17"/>
              </w:rPr>
              <w:t>She selects Cancel once.</w:t>
            </w:r>
          </w:p>
        </w:tc>
        <w:tc>
          <w:tcPr>
            <w:tcW w:w="391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F952ED1" w14:textId="77777777" w:rsidR="00835EC0" w:rsidRDefault="002F2868">
            <w:pPr>
              <w:spacing w:after="40" w:line="252" w:lineRule="auto"/>
            </w:pPr>
            <w:r>
              <w:rPr>
                <w:sz w:val="17"/>
              </w:rPr>
              <w:t>Cancel prevents the requested change. If no clear Cancel option existed, she would leave the message open and ask.</w:t>
            </w:r>
          </w:p>
        </w:tc>
      </w:tr>
      <w:tr w:rsidR="00835EC0" w14:paraId="5E7D3864" w14:textId="77777777">
        <w:trPr>
          <w:cantSplit/>
          <w:jc w:val="center"/>
        </w:trPr>
        <w:tc>
          <w:tcPr>
            <w:tcW w:w="136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EB993CF" w14:textId="77777777" w:rsidR="00835EC0" w:rsidRDefault="002F2868">
            <w:pPr>
              <w:spacing w:after="40" w:line="252" w:lineRule="auto"/>
            </w:pPr>
            <w:r>
              <w:rPr>
                <w:sz w:val="17"/>
              </w:rPr>
              <w:t>Observe</w:t>
            </w:r>
          </w:p>
        </w:tc>
        <w:tc>
          <w:tcPr>
            <w:tcW w:w="396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0683CAD" w14:textId="77777777" w:rsidR="00835EC0" w:rsidRDefault="002F2868">
            <w:pPr>
              <w:spacing w:after="40" w:line="252" w:lineRule="auto"/>
            </w:pPr>
            <w:r>
              <w:rPr>
                <w:sz w:val="17"/>
              </w:rPr>
              <w:t>The message closes and the blank Word document remains visible.</w:t>
            </w:r>
          </w:p>
        </w:tc>
        <w:tc>
          <w:tcPr>
            <w:tcW w:w="391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9EC6F78" w14:textId="77777777" w:rsidR="00835EC0" w:rsidRDefault="002F2868">
            <w:pPr>
              <w:spacing w:after="40" w:line="252" w:lineRule="auto"/>
            </w:pPr>
            <w:r>
              <w:rPr>
                <w:sz w:val="17"/>
              </w:rPr>
              <w:t>This is the expected result because no add-in should be installed.</w:t>
            </w:r>
          </w:p>
        </w:tc>
      </w:tr>
      <w:tr w:rsidR="00835EC0" w14:paraId="50FA2BEA" w14:textId="77777777">
        <w:trPr>
          <w:cantSplit/>
          <w:jc w:val="center"/>
        </w:trPr>
        <w:tc>
          <w:tcPr>
            <w:tcW w:w="136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4E94074" w14:textId="77777777" w:rsidR="00835EC0" w:rsidRDefault="002F2868">
            <w:pPr>
              <w:spacing w:after="40" w:line="252" w:lineRule="auto"/>
            </w:pPr>
            <w:r>
              <w:rPr>
                <w:sz w:val="17"/>
              </w:rPr>
              <w:t>Record</w:t>
            </w:r>
          </w:p>
        </w:tc>
        <w:tc>
          <w:tcPr>
            <w:tcW w:w="3969"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35A59BE" w14:textId="77777777" w:rsidR="00835EC0" w:rsidRDefault="002F2868">
            <w:pPr>
              <w:spacing w:after="40" w:line="252" w:lineRule="auto"/>
            </w:pPr>
            <w:r>
              <w:rPr>
                <w:sz w:val="17"/>
              </w:rPr>
              <w:t xml:space="preserve">She writes: “Word displayed a QuickWriter Add-in permission request to </w:t>
            </w:r>
            <w:r>
              <w:rPr>
                <w:sz w:val="17"/>
              </w:rPr>
              <w:t>install and access documents. I selected Cancel once. The message closed and the document remained unchanged.”</w:t>
            </w:r>
          </w:p>
        </w:tc>
        <w:tc>
          <w:tcPr>
            <w:tcW w:w="391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C3178F5" w14:textId="77777777" w:rsidR="00835EC0" w:rsidRDefault="002F2868">
            <w:pPr>
              <w:spacing w:after="40" w:line="252" w:lineRule="auto"/>
            </w:pPr>
            <w:r>
              <w:rPr>
                <w:sz w:val="17"/>
              </w:rPr>
              <w:t>This gives exact, useful facts without exposing any real information.</w:t>
            </w:r>
          </w:p>
        </w:tc>
      </w:tr>
    </w:tbl>
    <w:p w14:paraId="04B156CC" w14:textId="77777777" w:rsidR="002F2868" w:rsidRDefault="002F2868">
      <w:pPr>
        <w:pStyle w:val="Heading2"/>
        <w:spacing w:before="140"/>
        <w:rPr>
          <w:rFonts w:ascii="Aptos" w:hAnsi="Aptos"/>
        </w:rPr>
      </w:pPr>
    </w:p>
    <w:p w14:paraId="287392D7" w14:textId="5084760B" w:rsidR="00835EC0" w:rsidRDefault="002F2868">
      <w:pPr>
        <w:pStyle w:val="Heading2"/>
        <w:spacing w:before="140"/>
      </w:pPr>
      <w:r>
        <w:rPr>
          <w:rFonts w:ascii="Aptos" w:hAnsi="Aptos"/>
        </w:rPr>
        <w:t>Part 2: Use Undo and Redo one change at a time</w:t>
      </w:r>
    </w:p>
    <w:p w14:paraId="74D50BFB" w14:textId="77777777" w:rsidR="00835EC0" w:rsidRDefault="002F2868">
      <w:r>
        <w:t>After the permission request has been cancelled, Rosie continues only with the temporary fictional document.</w:t>
      </w:r>
    </w:p>
    <w:p w14:paraId="2C39A022" w14:textId="77777777" w:rsidR="00835EC0" w:rsidRDefault="002F2868">
      <w:pPr>
        <w:spacing w:after="60" w:line="259" w:lineRule="auto"/>
        <w:ind w:left="369" w:hanging="255"/>
      </w:pPr>
      <w:r>
        <w:t>1.  She types the sentence: Maya Patel is preparing for an operations role.</w:t>
      </w:r>
    </w:p>
    <w:p w14:paraId="39C10D3F" w14:textId="77777777" w:rsidR="00835EC0" w:rsidRDefault="002F2868">
      <w:pPr>
        <w:spacing w:after="60" w:line="259" w:lineRule="auto"/>
        <w:ind w:left="369" w:hanging="255"/>
      </w:pPr>
      <w:r>
        <w:t>2.  She types a second sentence: This sentence will be removed and restored.</w:t>
      </w:r>
    </w:p>
    <w:p w14:paraId="3E25FC02" w14:textId="77777777" w:rsidR="00835EC0" w:rsidRDefault="002F2868">
      <w:pPr>
        <w:spacing w:after="60" w:line="259" w:lineRule="auto"/>
        <w:ind w:left="369" w:hanging="255"/>
      </w:pPr>
      <w:r>
        <w:t>3.  She presses Ctrl+Z once and releases the keys. The second sentence disappears.</w:t>
      </w:r>
    </w:p>
    <w:p w14:paraId="5241B590" w14:textId="77777777" w:rsidR="00835EC0" w:rsidRDefault="002F2868">
      <w:pPr>
        <w:spacing w:after="60" w:line="259" w:lineRule="auto"/>
        <w:ind w:left="369" w:hanging="255"/>
      </w:pPr>
      <w:r>
        <w:t>4.  She pauses and observes. Because the expected result appeared, she continues.</w:t>
      </w:r>
    </w:p>
    <w:p w14:paraId="3DDF312D" w14:textId="77777777" w:rsidR="00835EC0" w:rsidRDefault="002F2868">
      <w:pPr>
        <w:spacing w:after="60" w:line="259" w:lineRule="auto"/>
        <w:ind w:left="369" w:hanging="255"/>
      </w:pPr>
      <w:r>
        <w:t>5.  She presses Ctrl+Y once and releases the keys. The second sentence returns.</w:t>
      </w:r>
    </w:p>
    <w:p w14:paraId="366E5959" w14:textId="77777777" w:rsidR="00835EC0" w:rsidRDefault="002F2868">
      <w:pPr>
        <w:spacing w:after="60" w:line="259" w:lineRule="auto"/>
        <w:ind w:left="369" w:hanging="255"/>
      </w:pPr>
      <w:r>
        <w:t>6</w:t>
      </w:r>
      <w:proofErr w:type="gramStart"/>
      <w:r>
        <w:t>.  She</w:t>
      </w:r>
      <w:proofErr w:type="gramEnd"/>
      <w:r>
        <w:t xml:space="preserve"> pauses again and observes before taking any other action.</w:t>
      </w:r>
    </w:p>
    <w:p w14:paraId="2A2D562D" w14:textId="77777777" w:rsidR="002F2868" w:rsidRDefault="002F2868">
      <w:pPr>
        <w:spacing w:after="60" w:line="259" w:lineRule="auto"/>
        <w:ind w:left="369" w:hanging="255"/>
      </w:pPr>
    </w:p>
    <w:p w14:paraId="4266888B" w14:textId="77777777" w:rsidR="00835EC0" w:rsidRDefault="002F2868">
      <w:r>
        <w:t>Why these actions are Safe to try: the text is fictional, the document is temporary and unsaved, no information leaves the document, one recent change can be reversed and the expected result is known.</w:t>
      </w:r>
    </w:p>
    <w:tbl>
      <w:tblPr>
        <w:tblW w:w="0" w:type="auto"/>
        <w:jc w:val="center"/>
        <w:tblLook w:val="04A0" w:firstRow="1" w:lastRow="0" w:firstColumn="1" w:lastColumn="0" w:noHBand="0" w:noVBand="1"/>
      </w:tblPr>
      <w:tblGrid>
        <w:gridCol w:w="9972"/>
      </w:tblGrid>
      <w:tr w:rsidR="00835EC0" w14:paraId="21E64EBC" w14:textId="77777777">
        <w:trPr>
          <w:cantSplit/>
          <w:jc w:val="center"/>
        </w:trPr>
        <w:tc>
          <w:tcPr>
            <w:tcW w:w="9972" w:type="dxa"/>
            <w:tcBorders>
              <w:top w:val="single" w:sz="10" w:space="0" w:color="2E7D5B"/>
              <w:left w:val="single" w:sz="10" w:space="0" w:color="2E7D5B"/>
              <w:bottom w:val="single" w:sz="10" w:space="0" w:color="2E7D5B"/>
              <w:right w:val="single" w:sz="10" w:space="0" w:color="2E7D5B"/>
            </w:tcBorders>
            <w:shd w:val="clear" w:color="auto" w:fill="EAF4EE"/>
            <w:tcMar>
              <w:top w:w="180" w:type="dxa"/>
              <w:left w:w="220" w:type="dxa"/>
              <w:bottom w:w="180" w:type="dxa"/>
              <w:right w:w="220" w:type="dxa"/>
            </w:tcMar>
          </w:tcPr>
          <w:p w14:paraId="729114D5" w14:textId="77777777" w:rsidR="00835EC0" w:rsidRDefault="002F2868">
            <w:pPr>
              <w:spacing w:after="60"/>
            </w:pPr>
            <w:r>
              <w:rPr>
                <w:b/>
                <w:color w:val="17365D"/>
              </w:rPr>
              <w:t>Finished result</w:t>
            </w:r>
          </w:p>
          <w:p w14:paraId="42D93580" w14:textId="77777777" w:rsidR="00835EC0" w:rsidRDefault="002F2868">
            <w:pPr>
              <w:spacing w:after="40" w:line="259" w:lineRule="auto"/>
            </w:pPr>
            <w:r>
              <w:rPr>
                <w:sz w:val="20"/>
              </w:rPr>
              <w:t>The document displays the heading and both fictional sentences. The real device settings, shared files and workplace information remain unchanged.</w:t>
            </w:r>
          </w:p>
        </w:tc>
      </w:tr>
    </w:tbl>
    <w:p w14:paraId="1B6756F8" w14:textId="77777777" w:rsidR="00835EC0" w:rsidRDefault="00835EC0">
      <w:pPr>
        <w:spacing w:after="20"/>
      </w:pPr>
    </w:p>
    <w:tbl>
      <w:tblPr>
        <w:tblW w:w="0" w:type="auto"/>
        <w:jc w:val="center"/>
        <w:tblLook w:val="04A0" w:firstRow="1" w:lastRow="0" w:firstColumn="1" w:lastColumn="0" w:noHBand="0" w:noVBand="1"/>
      </w:tblPr>
      <w:tblGrid>
        <w:gridCol w:w="9972"/>
      </w:tblGrid>
      <w:tr w:rsidR="00835EC0" w14:paraId="5074C24B" w14:textId="77777777">
        <w:trPr>
          <w:cantSplit/>
          <w:jc w:val="center"/>
        </w:trPr>
        <w:tc>
          <w:tcPr>
            <w:tcW w:w="9972" w:type="dxa"/>
            <w:tcBorders>
              <w:top w:val="single" w:sz="10" w:space="0" w:color="C58A00"/>
              <w:left w:val="single" w:sz="10" w:space="0" w:color="C58A00"/>
              <w:bottom w:val="single" w:sz="10" w:space="0" w:color="C58A00"/>
              <w:right w:val="single" w:sz="10" w:space="0" w:color="C58A00"/>
            </w:tcBorders>
            <w:shd w:val="clear" w:color="auto" w:fill="FFF4D6"/>
            <w:tcMar>
              <w:top w:w="180" w:type="dxa"/>
              <w:left w:w="220" w:type="dxa"/>
              <w:bottom w:w="180" w:type="dxa"/>
              <w:right w:w="220" w:type="dxa"/>
            </w:tcMar>
          </w:tcPr>
          <w:p w14:paraId="6680254F" w14:textId="77777777" w:rsidR="00835EC0" w:rsidRDefault="002F2868">
            <w:pPr>
              <w:spacing w:after="60"/>
            </w:pPr>
            <w:r>
              <w:rPr>
                <w:b/>
                <w:color w:val="17365D"/>
              </w:rPr>
              <w:t>If the finished result were different</w:t>
            </w:r>
          </w:p>
          <w:p w14:paraId="5D2430E6" w14:textId="77777777" w:rsidR="00835EC0" w:rsidRDefault="002F2868">
            <w:pPr>
              <w:spacing w:after="40" w:line="259" w:lineRule="auto"/>
            </w:pPr>
            <w:r>
              <w:rPr>
                <w:sz w:val="20"/>
              </w:rPr>
              <w:t xml:space="preserve">Rosie would not press the shortcuts repeatedly. She would record the </w:t>
            </w:r>
            <w:r>
              <w:rPr>
                <w:sz w:val="20"/>
              </w:rPr>
              <w:t>exact action, expected result, actual result and next safe step.</w:t>
            </w:r>
          </w:p>
        </w:tc>
      </w:tr>
    </w:tbl>
    <w:p w14:paraId="2A4E8FD0" w14:textId="77777777" w:rsidR="00835EC0" w:rsidRDefault="00835EC0">
      <w:pPr>
        <w:spacing w:after="20"/>
      </w:pPr>
    </w:p>
    <w:p w14:paraId="1893EFBA" w14:textId="77777777" w:rsidR="002F2868" w:rsidRDefault="002F2868">
      <w:pPr>
        <w:spacing w:after="20"/>
      </w:pPr>
    </w:p>
    <w:p w14:paraId="53F283A0" w14:textId="77777777" w:rsidR="002F2868" w:rsidRDefault="002F2868">
      <w:pPr>
        <w:spacing w:after="20"/>
      </w:pPr>
    </w:p>
    <w:p w14:paraId="200FD6E3" w14:textId="77777777" w:rsidR="002F2868" w:rsidRDefault="002F2868">
      <w:pPr>
        <w:spacing w:after="20"/>
      </w:pPr>
    </w:p>
    <w:p w14:paraId="74F68B3C" w14:textId="77777777" w:rsidR="002F2868" w:rsidRDefault="002F2868">
      <w:pPr>
        <w:spacing w:after="20"/>
      </w:pPr>
    </w:p>
    <w:p w14:paraId="40B76B60" w14:textId="77777777" w:rsidR="002F2868" w:rsidRDefault="002F2868">
      <w:pPr>
        <w:spacing w:after="20"/>
      </w:pPr>
    </w:p>
    <w:p w14:paraId="0B704A41" w14:textId="77777777" w:rsidR="002F2868" w:rsidRDefault="002F2868">
      <w:pPr>
        <w:spacing w:after="20"/>
      </w:pPr>
    </w:p>
    <w:p w14:paraId="5FB2408D" w14:textId="77777777" w:rsidR="002F2868" w:rsidRDefault="002F2868">
      <w:pPr>
        <w:spacing w:after="20"/>
      </w:pPr>
    </w:p>
    <w:p w14:paraId="22EFECDD" w14:textId="77777777" w:rsidR="00835EC0" w:rsidRDefault="002F2868">
      <w:pPr>
        <w:pStyle w:val="Heading2"/>
        <w:spacing w:before="140"/>
      </w:pPr>
      <w:r>
        <w:rPr>
          <w:rFonts w:ascii="Aptos" w:hAnsi="Aptos"/>
        </w:rPr>
        <w:lastRenderedPageBreak/>
        <w:t>Part 3: Model unexpected result description</w:t>
      </w:r>
    </w:p>
    <w:p w14:paraId="695EAD01" w14:textId="77777777" w:rsidR="00835EC0" w:rsidRDefault="002F2868">
      <w:r>
        <w:t>Suppose Ctrl+Y did not restore the sentence and the Redo arrow was grey. A useful report would be:</w:t>
      </w:r>
    </w:p>
    <w:tbl>
      <w:tblPr>
        <w:tblW w:w="0" w:type="auto"/>
        <w:jc w:val="center"/>
        <w:tblLook w:val="04A0" w:firstRow="1" w:lastRow="0" w:firstColumn="1" w:lastColumn="0" w:noHBand="0" w:noVBand="1"/>
      </w:tblPr>
      <w:tblGrid>
        <w:gridCol w:w="9972"/>
      </w:tblGrid>
      <w:tr w:rsidR="00835EC0" w14:paraId="1ABB5714" w14:textId="77777777">
        <w:trPr>
          <w:cantSplit/>
          <w:jc w:val="center"/>
        </w:trPr>
        <w:tc>
          <w:tcPr>
            <w:tcW w:w="9972" w:type="dxa"/>
            <w:tcBorders>
              <w:top w:val="single" w:sz="10" w:space="0" w:color="2F75B5"/>
              <w:left w:val="single" w:sz="10" w:space="0" w:color="2F75B5"/>
              <w:bottom w:val="single" w:sz="10" w:space="0" w:color="2F75B5"/>
              <w:right w:val="single" w:sz="10" w:space="0" w:color="2F75B5"/>
            </w:tcBorders>
            <w:shd w:val="clear" w:color="auto" w:fill="EAF2F8"/>
            <w:tcMar>
              <w:top w:w="180" w:type="dxa"/>
              <w:left w:w="220" w:type="dxa"/>
              <w:bottom w:w="180" w:type="dxa"/>
              <w:right w:w="220" w:type="dxa"/>
            </w:tcMar>
          </w:tcPr>
          <w:p w14:paraId="701FED95" w14:textId="77777777" w:rsidR="00835EC0" w:rsidRDefault="002F2868">
            <w:pPr>
              <w:spacing w:after="60"/>
            </w:pPr>
            <w:r>
              <w:rPr>
                <w:b/>
                <w:color w:val="17365D"/>
              </w:rPr>
              <w:t>Model report</w:t>
            </w:r>
          </w:p>
          <w:p w14:paraId="13EA4E64" w14:textId="77777777" w:rsidR="00835EC0" w:rsidRDefault="002F2868">
            <w:pPr>
              <w:spacing w:after="40" w:line="259" w:lineRule="auto"/>
            </w:pPr>
            <w:r>
              <w:rPr>
                <w:sz w:val="20"/>
              </w:rPr>
              <w:t>Task: I was practising Redo in a blank Word document.</w:t>
            </w:r>
          </w:p>
          <w:p w14:paraId="1ECDFD1D" w14:textId="77777777" w:rsidR="00835EC0" w:rsidRDefault="002F2868">
            <w:pPr>
              <w:spacing w:after="40" w:line="259" w:lineRule="auto"/>
            </w:pPr>
            <w:r>
              <w:rPr>
                <w:sz w:val="20"/>
              </w:rPr>
              <w:t>Exact action: I pressed Ctrl+Y once.</w:t>
            </w:r>
          </w:p>
          <w:p w14:paraId="5F741082" w14:textId="77777777" w:rsidR="00835EC0" w:rsidRDefault="002F2868">
            <w:pPr>
              <w:spacing w:after="40" w:line="259" w:lineRule="auto"/>
            </w:pPr>
            <w:r>
              <w:rPr>
                <w:sz w:val="20"/>
              </w:rPr>
              <w:t>Expected result: I expected the sentence “This sentence will be removed and restored.” to return.</w:t>
            </w:r>
          </w:p>
          <w:p w14:paraId="02AA364E" w14:textId="77777777" w:rsidR="00835EC0" w:rsidRDefault="002F2868">
            <w:pPr>
              <w:spacing w:after="40" w:line="259" w:lineRule="auto"/>
            </w:pPr>
            <w:r>
              <w:rPr>
                <w:sz w:val="20"/>
              </w:rPr>
              <w:t>Actual result: Nothing changed and the Redo arrow was grey.</w:t>
            </w:r>
          </w:p>
          <w:p w14:paraId="56F1F11A" w14:textId="77777777" w:rsidR="00835EC0" w:rsidRDefault="002F2868">
            <w:pPr>
              <w:spacing w:after="40" w:line="259" w:lineRule="auto"/>
            </w:pPr>
            <w:r>
              <w:rPr>
                <w:sz w:val="20"/>
              </w:rPr>
              <w:t xml:space="preserve">Next safe step: I stopped and did not </w:t>
            </w:r>
            <w:r>
              <w:rPr>
                <w:sz w:val="20"/>
              </w:rPr>
              <w:t>press the shortcut again.</w:t>
            </w:r>
          </w:p>
        </w:tc>
      </w:tr>
    </w:tbl>
    <w:p w14:paraId="20086293" w14:textId="77777777" w:rsidR="00835EC0" w:rsidRDefault="00835EC0">
      <w:pPr>
        <w:spacing w:after="20"/>
      </w:pPr>
    </w:p>
    <w:p w14:paraId="7CBA5FBD" w14:textId="77777777" w:rsidR="00835EC0" w:rsidRDefault="002F2868">
      <w:pPr>
        <w:pStyle w:val="Heading1"/>
        <w:spacing w:before="200" w:after="100"/>
      </w:pPr>
      <w:bookmarkStart w:id="4" w:name="guided_practice"/>
      <w:r>
        <w:rPr>
          <w:rFonts w:ascii="Aptos" w:hAnsi="Aptos"/>
        </w:rPr>
        <w:t>4. Guided practice</w:t>
      </w:r>
      <w:bookmarkEnd w:id="4"/>
    </w:p>
    <w:p w14:paraId="14F7DAA9" w14:textId="77777777" w:rsidR="00835EC0" w:rsidRDefault="002F2868">
      <w:pPr>
        <w:spacing w:after="160"/>
      </w:pPr>
      <w:r>
        <w:t>Complete the tasks in order. The instructions tell you exactly what to use, what to enter, what to expect and what to do if the result differs.</w:t>
      </w:r>
    </w:p>
    <w:p w14:paraId="038C48C2" w14:textId="77777777" w:rsidR="00835EC0" w:rsidRDefault="002F2868">
      <w:pPr>
        <w:pStyle w:val="Heading2"/>
        <w:spacing w:before="140"/>
      </w:pPr>
      <w:r>
        <w:rPr>
          <w:rFonts w:ascii="Aptos" w:hAnsi="Aptos"/>
        </w:rPr>
        <w:t>Guided Task 1: Classify six workplace actions</w:t>
      </w:r>
    </w:p>
    <w:p w14:paraId="37CFF944" w14:textId="77777777" w:rsidR="00835EC0" w:rsidRDefault="002F2868">
      <w:r>
        <w:t xml:space="preserve">Purpose: </w:t>
      </w:r>
      <w:r>
        <w:t>practise the category rules before using the keyboard shortcuts.</w:t>
      </w:r>
    </w:p>
    <w:p w14:paraId="409A87C9" w14:textId="77777777" w:rsidR="00835EC0" w:rsidRDefault="002F2868">
      <w:r>
        <w:t>What to open: this workbook only. Do not open any real file, email, setting or website.</w:t>
      </w:r>
    </w:p>
    <w:p w14:paraId="0357FAF2" w14:textId="77777777" w:rsidR="00835EC0" w:rsidRDefault="002F2868">
      <w:r>
        <w:t>Method: for each scenario, read the action, identify what could be affected, apply the hierarchy and write Safe to try, Ask first or Stop. Then write the next safe action. Use the lesson headings 2.2 to 2.9.</w:t>
      </w:r>
    </w:p>
    <w:tbl>
      <w:tblPr>
        <w:tblW w:w="11091" w:type="dxa"/>
        <w:jc w:val="center"/>
        <w:tblLayout w:type="fixed"/>
        <w:tblLook w:val="04A0" w:firstRow="1" w:lastRow="0" w:firstColumn="1" w:lastColumn="0" w:noHBand="0" w:noVBand="1"/>
      </w:tblPr>
      <w:tblGrid>
        <w:gridCol w:w="1727"/>
        <w:gridCol w:w="3231"/>
        <w:gridCol w:w="2778"/>
        <w:gridCol w:w="1994"/>
        <w:gridCol w:w="1361"/>
      </w:tblGrid>
      <w:tr w:rsidR="00835EC0" w14:paraId="1D34D65A" w14:textId="77777777" w:rsidTr="002F2868">
        <w:trPr>
          <w:cantSplit/>
          <w:tblHeader/>
          <w:jc w:val="center"/>
        </w:trPr>
        <w:tc>
          <w:tcPr>
            <w:tcW w:w="1727" w:type="dxa"/>
            <w:shd w:val="clear" w:color="auto" w:fill="17365D"/>
            <w:tcMar>
              <w:top w:w="140" w:type="dxa"/>
              <w:left w:w="160" w:type="dxa"/>
              <w:bottom w:w="140" w:type="dxa"/>
              <w:right w:w="160" w:type="dxa"/>
            </w:tcMar>
          </w:tcPr>
          <w:p w14:paraId="6142CFFB" w14:textId="77777777" w:rsidR="00835EC0" w:rsidRDefault="002F2868">
            <w:pPr>
              <w:spacing w:after="40" w:line="252" w:lineRule="auto"/>
            </w:pPr>
            <w:r>
              <w:rPr>
                <w:b/>
                <w:color w:val="FFFFFF"/>
                <w:sz w:val="16"/>
              </w:rPr>
              <w:t>No.</w:t>
            </w:r>
          </w:p>
        </w:tc>
        <w:tc>
          <w:tcPr>
            <w:tcW w:w="3231" w:type="dxa"/>
            <w:shd w:val="clear" w:color="auto" w:fill="17365D"/>
            <w:tcMar>
              <w:top w:w="140" w:type="dxa"/>
              <w:left w:w="160" w:type="dxa"/>
              <w:bottom w:w="140" w:type="dxa"/>
              <w:right w:w="160" w:type="dxa"/>
            </w:tcMar>
          </w:tcPr>
          <w:p w14:paraId="5B31C79E" w14:textId="77777777" w:rsidR="00835EC0" w:rsidRDefault="002F2868">
            <w:pPr>
              <w:spacing w:after="40" w:line="252" w:lineRule="auto"/>
            </w:pPr>
            <w:r>
              <w:rPr>
                <w:b/>
                <w:color w:val="FFFFFF"/>
                <w:sz w:val="16"/>
              </w:rPr>
              <w:t>Scenario</w:t>
            </w:r>
          </w:p>
        </w:tc>
        <w:tc>
          <w:tcPr>
            <w:tcW w:w="2778" w:type="dxa"/>
            <w:shd w:val="clear" w:color="auto" w:fill="17365D"/>
            <w:tcMar>
              <w:top w:w="140" w:type="dxa"/>
              <w:left w:w="160" w:type="dxa"/>
              <w:bottom w:w="140" w:type="dxa"/>
              <w:right w:w="160" w:type="dxa"/>
            </w:tcMar>
          </w:tcPr>
          <w:p w14:paraId="1FC3E6C5" w14:textId="77777777" w:rsidR="00835EC0" w:rsidRDefault="002F2868">
            <w:pPr>
              <w:spacing w:after="40" w:line="252" w:lineRule="auto"/>
            </w:pPr>
            <w:r>
              <w:rPr>
                <w:b/>
                <w:color w:val="FFFFFF"/>
                <w:sz w:val="16"/>
              </w:rPr>
              <w:t>What could be affected?</w:t>
            </w:r>
          </w:p>
        </w:tc>
        <w:tc>
          <w:tcPr>
            <w:tcW w:w="1994" w:type="dxa"/>
            <w:shd w:val="clear" w:color="auto" w:fill="17365D"/>
            <w:tcMar>
              <w:top w:w="140" w:type="dxa"/>
              <w:left w:w="160" w:type="dxa"/>
              <w:bottom w:w="140" w:type="dxa"/>
              <w:right w:w="160" w:type="dxa"/>
            </w:tcMar>
          </w:tcPr>
          <w:p w14:paraId="3978DC66" w14:textId="77777777" w:rsidR="00835EC0" w:rsidRDefault="002F2868">
            <w:pPr>
              <w:spacing w:after="40" w:line="252" w:lineRule="auto"/>
            </w:pPr>
            <w:r>
              <w:rPr>
                <w:b/>
                <w:color w:val="FFFFFF"/>
                <w:sz w:val="16"/>
              </w:rPr>
              <w:t>Category</w:t>
            </w:r>
          </w:p>
        </w:tc>
        <w:tc>
          <w:tcPr>
            <w:tcW w:w="1361" w:type="dxa"/>
            <w:shd w:val="clear" w:color="auto" w:fill="17365D"/>
            <w:tcMar>
              <w:top w:w="140" w:type="dxa"/>
              <w:left w:w="160" w:type="dxa"/>
              <w:bottom w:w="140" w:type="dxa"/>
              <w:right w:w="160" w:type="dxa"/>
            </w:tcMar>
          </w:tcPr>
          <w:p w14:paraId="6CABFDCF" w14:textId="77777777" w:rsidR="00835EC0" w:rsidRDefault="002F2868">
            <w:pPr>
              <w:spacing w:after="40" w:line="252" w:lineRule="auto"/>
            </w:pPr>
            <w:r>
              <w:rPr>
                <w:b/>
                <w:color w:val="FFFFFF"/>
                <w:sz w:val="16"/>
              </w:rPr>
              <w:t>Next safe action</w:t>
            </w:r>
          </w:p>
        </w:tc>
      </w:tr>
      <w:tr w:rsidR="00835EC0" w14:paraId="2142FE6E" w14:textId="77777777" w:rsidTr="002F2868">
        <w:trPr>
          <w:cantSplit/>
          <w:jc w:val="center"/>
        </w:trPr>
        <w:tc>
          <w:tcPr>
            <w:tcW w:w="1727"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0F1000C2" w14:textId="77777777" w:rsidR="00835EC0" w:rsidRDefault="002F2868">
            <w:pPr>
              <w:spacing w:after="40" w:line="252" w:lineRule="auto"/>
            </w:pPr>
            <w:r>
              <w:rPr>
                <w:sz w:val="16"/>
              </w:rPr>
              <w:t>1</w:t>
            </w:r>
          </w:p>
        </w:tc>
        <w:tc>
          <w:tcPr>
            <w:tcW w:w="3231"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73F9BF95" w14:textId="77777777" w:rsidR="00835EC0" w:rsidRDefault="002F2868">
            <w:pPr>
              <w:spacing w:after="40" w:line="252" w:lineRule="auto"/>
            </w:pPr>
            <w:r>
              <w:rPr>
                <w:sz w:val="16"/>
              </w:rPr>
              <w:t xml:space="preserve">In a new unsaved blank Word document, type the supplied fictional heading </w:t>
            </w:r>
            <w:r>
              <w:rPr>
                <w:sz w:val="16"/>
              </w:rPr>
              <w:t>“FICTIONAL PRACTICE”.</w:t>
            </w:r>
          </w:p>
        </w:tc>
        <w:tc>
          <w:tcPr>
            <w:tcW w:w="2778"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4F379E4E" w14:textId="77777777" w:rsidR="00835EC0" w:rsidRDefault="002F2868">
            <w:pPr>
              <w:spacing w:after="40" w:line="252" w:lineRule="auto"/>
            </w:pPr>
            <w:r>
              <w:rPr>
                <w:sz w:val="16"/>
              </w:rPr>
              <w:t>The task uses supplied fictional text and affects only a temporary document.</w:t>
            </w:r>
          </w:p>
        </w:tc>
        <w:tc>
          <w:tcPr>
            <w:tcW w:w="1994"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20" w:type="dxa"/>
              <w:bottom w:w="140" w:type="dxa"/>
              <w:right w:w="120" w:type="dxa"/>
            </w:tcMar>
          </w:tcPr>
          <w:p w14:paraId="23C0F4D3" w14:textId="77777777" w:rsidR="00835EC0" w:rsidRDefault="00835EC0">
            <w:pPr>
              <w:spacing w:after="40" w:line="252" w:lineRule="auto"/>
            </w:pPr>
          </w:p>
        </w:tc>
        <w:tc>
          <w:tcPr>
            <w:tcW w:w="1361"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20" w:type="dxa"/>
              <w:bottom w:w="140" w:type="dxa"/>
              <w:right w:w="120" w:type="dxa"/>
            </w:tcMar>
          </w:tcPr>
          <w:p w14:paraId="3C7CF800" w14:textId="77777777" w:rsidR="00835EC0" w:rsidRDefault="00835EC0">
            <w:pPr>
              <w:spacing w:after="40" w:line="252" w:lineRule="auto"/>
            </w:pPr>
          </w:p>
        </w:tc>
      </w:tr>
      <w:tr w:rsidR="00835EC0" w14:paraId="0E2C7032" w14:textId="77777777" w:rsidTr="002F2868">
        <w:trPr>
          <w:cantSplit/>
          <w:jc w:val="center"/>
        </w:trPr>
        <w:tc>
          <w:tcPr>
            <w:tcW w:w="1727"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2227810D" w14:textId="77777777" w:rsidR="00835EC0" w:rsidRDefault="002F2868">
            <w:pPr>
              <w:spacing w:after="40" w:line="252" w:lineRule="auto"/>
            </w:pPr>
            <w:r>
              <w:rPr>
                <w:sz w:val="16"/>
              </w:rPr>
              <w:t>2</w:t>
            </w:r>
          </w:p>
        </w:tc>
        <w:tc>
          <w:tcPr>
            <w:tcW w:w="3231"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608EA750" w14:textId="77777777" w:rsidR="00835EC0" w:rsidRDefault="002F2868">
            <w:pPr>
              <w:spacing w:after="40" w:line="252" w:lineRule="auto"/>
            </w:pPr>
            <w:r>
              <w:rPr>
                <w:sz w:val="16"/>
              </w:rPr>
              <w:t>Change the Windows display scale because the text appears small.</w:t>
            </w:r>
          </w:p>
        </w:tc>
        <w:tc>
          <w:tcPr>
            <w:tcW w:w="2778"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5BB58EDD" w14:textId="77777777" w:rsidR="00835EC0" w:rsidRDefault="002F2868">
            <w:pPr>
              <w:spacing w:after="40" w:line="252" w:lineRule="auto"/>
            </w:pPr>
            <w:r>
              <w:rPr>
                <w:sz w:val="16"/>
              </w:rPr>
              <w:t>A Windows setting changes how the device behaves beyond the current practice task.</w:t>
            </w:r>
          </w:p>
        </w:tc>
        <w:tc>
          <w:tcPr>
            <w:tcW w:w="1994"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20" w:type="dxa"/>
              <w:bottom w:w="140" w:type="dxa"/>
              <w:right w:w="120" w:type="dxa"/>
            </w:tcMar>
          </w:tcPr>
          <w:p w14:paraId="5F369637" w14:textId="77777777" w:rsidR="00835EC0" w:rsidRDefault="00835EC0">
            <w:pPr>
              <w:spacing w:after="40" w:line="252" w:lineRule="auto"/>
            </w:pPr>
          </w:p>
        </w:tc>
        <w:tc>
          <w:tcPr>
            <w:tcW w:w="1361"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20" w:type="dxa"/>
              <w:bottom w:w="140" w:type="dxa"/>
              <w:right w:w="120" w:type="dxa"/>
            </w:tcMar>
          </w:tcPr>
          <w:p w14:paraId="4C2DA554" w14:textId="77777777" w:rsidR="00835EC0" w:rsidRDefault="00835EC0">
            <w:pPr>
              <w:spacing w:after="40" w:line="252" w:lineRule="auto"/>
            </w:pPr>
          </w:p>
        </w:tc>
      </w:tr>
      <w:tr w:rsidR="00835EC0" w14:paraId="4422EC7F" w14:textId="77777777" w:rsidTr="002F2868">
        <w:trPr>
          <w:cantSplit/>
          <w:jc w:val="center"/>
        </w:trPr>
        <w:tc>
          <w:tcPr>
            <w:tcW w:w="1727"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59D8D81F" w14:textId="77777777" w:rsidR="00835EC0" w:rsidRDefault="002F2868">
            <w:pPr>
              <w:spacing w:after="40" w:line="252" w:lineRule="auto"/>
            </w:pPr>
            <w:r>
              <w:rPr>
                <w:sz w:val="16"/>
              </w:rPr>
              <w:t>3</w:t>
            </w:r>
          </w:p>
        </w:tc>
        <w:tc>
          <w:tcPr>
            <w:tcW w:w="3231"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6EE812AC" w14:textId="77777777" w:rsidR="00835EC0" w:rsidRDefault="002F2868">
            <w:pPr>
              <w:spacing w:after="40" w:line="252" w:lineRule="auto"/>
            </w:pPr>
            <w:r>
              <w:rPr>
                <w:sz w:val="16"/>
              </w:rPr>
              <w:t>Correct one spelling mistake in a CV stored in a team shared folder.</w:t>
            </w:r>
          </w:p>
        </w:tc>
        <w:tc>
          <w:tcPr>
            <w:tcW w:w="2778"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58214286" w14:textId="77777777" w:rsidR="00835EC0" w:rsidRDefault="002F2868">
            <w:pPr>
              <w:spacing w:after="40" w:line="252" w:lineRule="auto"/>
            </w:pPr>
            <w:r>
              <w:rPr>
                <w:sz w:val="16"/>
              </w:rPr>
              <w:t>The file is shared and another person may rely on the current approved version.</w:t>
            </w:r>
          </w:p>
        </w:tc>
        <w:tc>
          <w:tcPr>
            <w:tcW w:w="1994"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20" w:type="dxa"/>
              <w:bottom w:w="140" w:type="dxa"/>
              <w:right w:w="120" w:type="dxa"/>
            </w:tcMar>
          </w:tcPr>
          <w:p w14:paraId="0F01FA35" w14:textId="77777777" w:rsidR="00835EC0" w:rsidRDefault="00835EC0">
            <w:pPr>
              <w:spacing w:after="40" w:line="252" w:lineRule="auto"/>
            </w:pPr>
          </w:p>
        </w:tc>
        <w:tc>
          <w:tcPr>
            <w:tcW w:w="1361"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20" w:type="dxa"/>
              <w:bottom w:w="140" w:type="dxa"/>
              <w:right w:w="120" w:type="dxa"/>
            </w:tcMar>
          </w:tcPr>
          <w:p w14:paraId="59E86977" w14:textId="77777777" w:rsidR="00835EC0" w:rsidRDefault="00835EC0">
            <w:pPr>
              <w:spacing w:after="40" w:line="252" w:lineRule="auto"/>
            </w:pPr>
          </w:p>
        </w:tc>
      </w:tr>
      <w:tr w:rsidR="00835EC0" w14:paraId="614F105B" w14:textId="77777777" w:rsidTr="002F2868">
        <w:trPr>
          <w:cantSplit/>
          <w:jc w:val="center"/>
        </w:trPr>
        <w:tc>
          <w:tcPr>
            <w:tcW w:w="1727"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0AD79E0E" w14:textId="77777777" w:rsidR="00835EC0" w:rsidRDefault="002F2868">
            <w:pPr>
              <w:spacing w:after="40" w:line="252" w:lineRule="auto"/>
            </w:pPr>
            <w:r>
              <w:rPr>
                <w:sz w:val="16"/>
              </w:rPr>
              <w:t>4</w:t>
            </w:r>
          </w:p>
        </w:tc>
        <w:tc>
          <w:tcPr>
            <w:tcW w:w="3231"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0CD7315E" w14:textId="77777777" w:rsidR="00835EC0" w:rsidRDefault="002F2868">
            <w:pPr>
              <w:spacing w:after="40" w:line="252" w:lineRule="auto"/>
            </w:pPr>
            <w:r>
              <w:rPr>
                <w:sz w:val="16"/>
              </w:rPr>
              <w:t>Select Send on an email addressed to a real client.</w:t>
            </w:r>
          </w:p>
        </w:tc>
        <w:tc>
          <w:tcPr>
            <w:tcW w:w="2778"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368D920E" w14:textId="77777777" w:rsidR="00835EC0" w:rsidRDefault="002F2868">
            <w:pPr>
              <w:spacing w:after="40" w:line="252" w:lineRule="auto"/>
            </w:pPr>
            <w:r>
              <w:rPr>
                <w:sz w:val="16"/>
              </w:rPr>
              <w:t>The information will leave the draft and reach an outside person.</w:t>
            </w:r>
          </w:p>
        </w:tc>
        <w:tc>
          <w:tcPr>
            <w:tcW w:w="1994"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20" w:type="dxa"/>
              <w:bottom w:w="140" w:type="dxa"/>
              <w:right w:w="120" w:type="dxa"/>
            </w:tcMar>
          </w:tcPr>
          <w:p w14:paraId="7028F1AF" w14:textId="77777777" w:rsidR="00835EC0" w:rsidRDefault="00835EC0">
            <w:pPr>
              <w:spacing w:after="40" w:line="252" w:lineRule="auto"/>
            </w:pPr>
          </w:p>
        </w:tc>
        <w:tc>
          <w:tcPr>
            <w:tcW w:w="1361"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20" w:type="dxa"/>
              <w:bottom w:w="140" w:type="dxa"/>
              <w:right w:w="120" w:type="dxa"/>
            </w:tcMar>
          </w:tcPr>
          <w:p w14:paraId="6DCCB52A" w14:textId="77777777" w:rsidR="00835EC0" w:rsidRDefault="00835EC0">
            <w:pPr>
              <w:spacing w:after="40" w:line="252" w:lineRule="auto"/>
            </w:pPr>
          </w:p>
        </w:tc>
      </w:tr>
      <w:tr w:rsidR="00835EC0" w14:paraId="30966AB5" w14:textId="77777777" w:rsidTr="002F2868">
        <w:trPr>
          <w:cantSplit/>
          <w:jc w:val="center"/>
        </w:trPr>
        <w:tc>
          <w:tcPr>
            <w:tcW w:w="1727"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313355E4" w14:textId="77777777" w:rsidR="00835EC0" w:rsidRDefault="002F2868">
            <w:pPr>
              <w:spacing w:after="40" w:line="252" w:lineRule="auto"/>
            </w:pPr>
            <w:r>
              <w:rPr>
                <w:sz w:val="16"/>
              </w:rPr>
              <w:t>5</w:t>
            </w:r>
          </w:p>
        </w:tc>
        <w:tc>
          <w:tcPr>
            <w:tcW w:w="3231"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1972D5B6" w14:textId="77777777" w:rsidR="00835EC0" w:rsidRDefault="002F2868">
            <w:pPr>
              <w:spacing w:after="40" w:line="252" w:lineRule="auto"/>
            </w:pPr>
            <w:r>
              <w:rPr>
                <w:sz w:val="16"/>
              </w:rPr>
              <w:t>Install a browser extension called FastSearch to make research quicker.</w:t>
            </w:r>
          </w:p>
        </w:tc>
        <w:tc>
          <w:tcPr>
            <w:tcW w:w="2778"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657D5E56" w14:textId="77777777" w:rsidR="00835EC0" w:rsidRDefault="002F2868">
            <w:pPr>
              <w:spacing w:after="40" w:line="252" w:lineRule="auto"/>
            </w:pPr>
            <w:r>
              <w:rPr>
                <w:sz w:val="16"/>
              </w:rPr>
              <w:t>A browser extension is installed software and may request access to browser information.</w:t>
            </w:r>
          </w:p>
        </w:tc>
        <w:tc>
          <w:tcPr>
            <w:tcW w:w="1994"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20" w:type="dxa"/>
              <w:bottom w:w="140" w:type="dxa"/>
              <w:right w:w="120" w:type="dxa"/>
            </w:tcMar>
          </w:tcPr>
          <w:p w14:paraId="1599046D" w14:textId="77777777" w:rsidR="00835EC0" w:rsidRDefault="00835EC0">
            <w:pPr>
              <w:spacing w:after="40" w:line="252" w:lineRule="auto"/>
            </w:pPr>
          </w:p>
        </w:tc>
        <w:tc>
          <w:tcPr>
            <w:tcW w:w="1361"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20" w:type="dxa"/>
              <w:bottom w:w="140" w:type="dxa"/>
              <w:right w:w="120" w:type="dxa"/>
            </w:tcMar>
          </w:tcPr>
          <w:p w14:paraId="2A4B94C1" w14:textId="77777777" w:rsidR="00835EC0" w:rsidRDefault="00835EC0">
            <w:pPr>
              <w:spacing w:after="40" w:line="252" w:lineRule="auto"/>
            </w:pPr>
          </w:p>
        </w:tc>
      </w:tr>
      <w:tr w:rsidR="00835EC0" w14:paraId="5993C0AA" w14:textId="77777777" w:rsidTr="002F2868">
        <w:trPr>
          <w:cantSplit/>
          <w:jc w:val="center"/>
        </w:trPr>
        <w:tc>
          <w:tcPr>
            <w:tcW w:w="1727"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15887D3F" w14:textId="77777777" w:rsidR="00835EC0" w:rsidRDefault="002F2868">
            <w:pPr>
              <w:spacing w:after="40" w:line="252" w:lineRule="auto"/>
            </w:pPr>
            <w:r>
              <w:rPr>
                <w:sz w:val="16"/>
              </w:rPr>
              <w:t>6</w:t>
            </w:r>
          </w:p>
        </w:tc>
        <w:tc>
          <w:tcPr>
            <w:tcW w:w="3231"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3039850C" w14:textId="77777777" w:rsidR="00835EC0" w:rsidRDefault="002F2868">
            <w:pPr>
              <w:spacing w:after="40" w:line="252" w:lineRule="auto"/>
            </w:pPr>
            <w:r>
              <w:rPr>
                <w:sz w:val="16"/>
              </w:rPr>
              <w:t xml:space="preserve">Upload a real client CV to a public </w:t>
            </w:r>
            <w:r>
              <w:rPr>
                <w:sz w:val="16"/>
              </w:rPr>
              <w:t>image-generation website to test a new feature.</w:t>
            </w:r>
          </w:p>
        </w:tc>
        <w:tc>
          <w:tcPr>
            <w:tcW w:w="2778" w:type="dxa"/>
            <w:tcBorders>
              <w:top w:val="single" w:sz="5" w:space="0" w:color="D9E1E8"/>
              <w:left w:val="single" w:sz="5" w:space="0" w:color="D9E1E8"/>
              <w:bottom w:val="single" w:sz="5" w:space="0" w:color="D9E1E8"/>
              <w:right w:val="single" w:sz="5" w:space="0" w:color="D9E1E8"/>
            </w:tcBorders>
            <w:tcMar>
              <w:top w:w="140" w:type="dxa"/>
              <w:left w:w="120" w:type="dxa"/>
              <w:bottom w:w="140" w:type="dxa"/>
              <w:right w:w="120" w:type="dxa"/>
            </w:tcMar>
          </w:tcPr>
          <w:p w14:paraId="29B1E8D0" w14:textId="77777777" w:rsidR="00835EC0" w:rsidRDefault="002F2868">
            <w:pPr>
              <w:spacing w:after="40" w:line="252" w:lineRule="auto"/>
            </w:pPr>
            <w:r>
              <w:rPr>
                <w:sz w:val="16"/>
              </w:rPr>
              <w:t>Real client information would leave the approved workplace system and be exposed to an external service.</w:t>
            </w:r>
          </w:p>
        </w:tc>
        <w:tc>
          <w:tcPr>
            <w:tcW w:w="1994"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20" w:type="dxa"/>
              <w:bottom w:w="140" w:type="dxa"/>
              <w:right w:w="120" w:type="dxa"/>
            </w:tcMar>
          </w:tcPr>
          <w:p w14:paraId="293D4A08" w14:textId="77777777" w:rsidR="00835EC0" w:rsidRDefault="00835EC0">
            <w:pPr>
              <w:spacing w:after="40" w:line="252" w:lineRule="auto"/>
            </w:pPr>
          </w:p>
        </w:tc>
        <w:tc>
          <w:tcPr>
            <w:tcW w:w="1361"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20" w:type="dxa"/>
              <w:bottom w:w="140" w:type="dxa"/>
              <w:right w:w="120" w:type="dxa"/>
            </w:tcMar>
          </w:tcPr>
          <w:p w14:paraId="2F4DDFE9" w14:textId="77777777" w:rsidR="00835EC0" w:rsidRDefault="00835EC0">
            <w:pPr>
              <w:spacing w:after="40" w:line="252" w:lineRule="auto"/>
            </w:pPr>
          </w:p>
        </w:tc>
      </w:tr>
    </w:tbl>
    <w:tbl>
      <w:tblPr>
        <w:tblW w:w="0" w:type="auto"/>
        <w:jc w:val="center"/>
        <w:tblLook w:val="04A0" w:firstRow="1" w:lastRow="0" w:firstColumn="1" w:lastColumn="0" w:noHBand="0" w:noVBand="1"/>
      </w:tblPr>
      <w:tblGrid>
        <w:gridCol w:w="9972"/>
      </w:tblGrid>
      <w:tr w:rsidR="00835EC0" w14:paraId="18FC7E93" w14:textId="77777777">
        <w:trPr>
          <w:cantSplit/>
          <w:jc w:val="center"/>
        </w:trPr>
        <w:tc>
          <w:tcPr>
            <w:tcW w:w="9972" w:type="dxa"/>
            <w:tcBorders>
              <w:top w:val="single" w:sz="10" w:space="0" w:color="2E7D5B"/>
              <w:left w:val="single" w:sz="10" w:space="0" w:color="2E7D5B"/>
              <w:bottom w:val="single" w:sz="10" w:space="0" w:color="2E7D5B"/>
              <w:right w:val="single" w:sz="10" w:space="0" w:color="2E7D5B"/>
            </w:tcBorders>
            <w:shd w:val="clear" w:color="auto" w:fill="EAF4EE"/>
            <w:tcMar>
              <w:top w:w="180" w:type="dxa"/>
              <w:left w:w="220" w:type="dxa"/>
              <w:bottom w:w="180" w:type="dxa"/>
              <w:right w:w="220" w:type="dxa"/>
            </w:tcMar>
          </w:tcPr>
          <w:p w14:paraId="14531D7E" w14:textId="77777777" w:rsidR="00835EC0" w:rsidRDefault="002F2868">
            <w:pPr>
              <w:spacing w:after="60"/>
            </w:pPr>
            <w:r>
              <w:rPr>
                <w:b/>
                <w:color w:val="17365D"/>
              </w:rPr>
              <w:lastRenderedPageBreak/>
              <w:t>What a successful result looks like</w:t>
            </w:r>
          </w:p>
          <w:p w14:paraId="539F152F" w14:textId="77777777" w:rsidR="00835EC0" w:rsidRDefault="002F2868">
            <w:pPr>
              <w:spacing w:after="40" w:line="259" w:lineRule="auto"/>
            </w:pPr>
            <w:r>
              <w:rPr>
                <w:sz w:val="20"/>
              </w:rPr>
              <w:t xml:space="preserve">Six completed category decisions and six next actions. You </w:t>
            </w:r>
            <w:r>
              <w:rPr>
                <w:sz w:val="20"/>
              </w:rPr>
              <w:t>are not required to open or test any of the scenarios.</w:t>
            </w:r>
          </w:p>
        </w:tc>
      </w:tr>
    </w:tbl>
    <w:p w14:paraId="2990805B" w14:textId="77777777" w:rsidR="00835EC0" w:rsidRDefault="00835EC0">
      <w:pPr>
        <w:spacing w:after="20"/>
      </w:pPr>
    </w:p>
    <w:tbl>
      <w:tblPr>
        <w:tblW w:w="0" w:type="auto"/>
        <w:jc w:val="center"/>
        <w:tblLook w:val="04A0" w:firstRow="1" w:lastRow="0" w:firstColumn="1" w:lastColumn="0" w:noHBand="0" w:noVBand="1"/>
      </w:tblPr>
      <w:tblGrid>
        <w:gridCol w:w="9972"/>
      </w:tblGrid>
      <w:tr w:rsidR="00835EC0" w14:paraId="390C5693" w14:textId="77777777">
        <w:trPr>
          <w:cantSplit/>
          <w:jc w:val="center"/>
        </w:trPr>
        <w:tc>
          <w:tcPr>
            <w:tcW w:w="9972" w:type="dxa"/>
            <w:tcBorders>
              <w:top w:val="single" w:sz="10" w:space="0" w:color="2F75B5"/>
              <w:left w:val="single" w:sz="10" w:space="0" w:color="2F75B5"/>
              <w:bottom w:val="single" w:sz="10" w:space="0" w:color="2F75B5"/>
              <w:right w:val="single" w:sz="10" w:space="0" w:color="2F75B5"/>
            </w:tcBorders>
            <w:shd w:val="clear" w:color="auto" w:fill="EAF2F8"/>
            <w:tcMar>
              <w:top w:w="180" w:type="dxa"/>
              <w:left w:w="220" w:type="dxa"/>
              <w:bottom w:w="180" w:type="dxa"/>
              <w:right w:w="220" w:type="dxa"/>
            </w:tcMar>
          </w:tcPr>
          <w:p w14:paraId="2798EA51" w14:textId="77777777" w:rsidR="00835EC0" w:rsidRDefault="002F2868">
            <w:pPr>
              <w:spacing w:after="60"/>
            </w:pPr>
            <w:r>
              <w:rPr>
                <w:b/>
                <w:color w:val="17365D"/>
              </w:rPr>
              <w:t>If a category is not clear</w:t>
            </w:r>
          </w:p>
          <w:p w14:paraId="3061F54D" w14:textId="77777777" w:rsidR="00835EC0" w:rsidRDefault="002F2868">
            <w:pPr>
              <w:spacing w:after="40" w:line="259" w:lineRule="auto"/>
            </w:pPr>
            <w:r>
              <w:rPr>
                <w:sz w:val="20"/>
              </w:rPr>
              <w:t>Return to the lesson. If a high-impact Stop condition is present, choose Stop. Otherwise, if approval, shared work, a setting, software, permission or uncertainty is involved, choose Ask first.</w:t>
            </w:r>
          </w:p>
        </w:tc>
      </w:tr>
    </w:tbl>
    <w:p w14:paraId="296229CF" w14:textId="77777777" w:rsidR="00835EC0" w:rsidRDefault="00835EC0">
      <w:pPr>
        <w:spacing w:after="20"/>
      </w:pPr>
    </w:p>
    <w:p w14:paraId="35EAACF6" w14:textId="77777777" w:rsidR="00835EC0" w:rsidRDefault="002F2868">
      <w:pPr>
        <w:pStyle w:val="Heading3"/>
        <w:spacing w:after="100"/>
      </w:pPr>
      <w:r>
        <w:rPr>
          <w:rFonts w:ascii="Aptos" w:hAnsi="Aptos"/>
        </w:rPr>
        <w:t>Guided Task 1 completion checklist and scoring</w:t>
      </w:r>
    </w:p>
    <w:p w14:paraId="06FA2D24" w14:textId="77777777" w:rsidR="00835EC0" w:rsidRDefault="002F2868">
      <w:r>
        <w:t>Award 3 points for each scenario: 1 point for the correct category, 1 point for a reason that matches the lesson and 1 point for the correct next action. Maximum: 18 points.</w:t>
      </w:r>
    </w:p>
    <w:p w14:paraId="46A27467" w14:textId="77777777" w:rsidR="00835EC0" w:rsidRDefault="002F2868">
      <w:pPr>
        <w:spacing w:after="40"/>
      </w:pPr>
      <w:r>
        <w:rPr>
          <w:sz w:val="20"/>
        </w:rPr>
        <w:t>☐</w:t>
      </w:r>
      <w:r>
        <w:rPr>
          <w:sz w:val="20"/>
        </w:rPr>
        <w:t xml:space="preserve"> Scenario 1 contains a category, a lesson-based reason and a next action.</w:t>
      </w:r>
    </w:p>
    <w:p w14:paraId="61586157" w14:textId="77777777" w:rsidR="00835EC0" w:rsidRDefault="002F2868">
      <w:pPr>
        <w:spacing w:after="40"/>
      </w:pPr>
      <w:r>
        <w:rPr>
          <w:sz w:val="20"/>
        </w:rPr>
        <w:t>☐</w:t>
      </w:r>
      <w:r>
        <w:rPr>
          <w:sz w:val="20"/>
        </w:rPr>
        <w:t xml:space="preserve"> Scenario 2 contains a category, a lesson-based reason and a next action.</w:t>
      </w:r>
    </w:p>
    <w:p w14:paraId="169B4337" w14:textId="77777777" w:rsidR="00835EC0" w:rsidRDefault="002F2868">
      <w:pPr>
        <w:spacing w:after="40"/>
      </w:pPr>
      <w:r>
        <w:rPr>
          <w:sz w:val="20"/>
        </w:rPr>
        <w:t>☐</w:t>
      </w:r>
      <w:r>
        <w:rPr>
          <w:sz w:val="20"/>
        </w:rPr>
        <w:t xml:space="preserve"> Scenario 3 contains a category, a lesson-based reason and a next action.</w:t>
      </w:r>
    </w:p>
    <w:p w14:paraId="5D6E4B14" w14:textId="77777777" w:rsidR="00835EC0" w:rsidRDefault="002F2868">
      <w:pPr>
        <w:spacing w:after="40"/>
      </w:pPr>
      <w:r>
        <w:rPr>
          <w:sz w:val="20"/>
        </w:rPr>
        <w:t>☐</w:t>
      </w:r>
      <w:r>
        <w:rPr>
          <w:sz w:val="20"/>
        </w:rPr>
        <w:t xml:space="preserve"> Scenario 4 contains a category, a </w:t>
      </w:r>
      <w:r>
        <w:rPr>
          <w:sz w:val="20"/>
        </w:rPr>
        <w:t>lesson-based reason and a next action.</w:t>
      </w:r>
    </w:p>
    <w:p w14:paraId="6B431DA6" w14:textId="77777777" w:rsidR="00835EC0" w:rsidRDefault="002F2868">
      <w:pPr>
        <w:spacing w:after="40"/>
      </w:pPr>
      <w:r>
        <w:rPr>
          <w:sz w:val="20"/>
        </w:rPr>
        <w:t>☐</w:t>
      </w:r>
      <w:r>
        <w:rPr>
          <w:sz w:val="20"/>
        </w:rPr>
        <w:t xml:space="preserve"> Scenario 5 contains a category, a lesson-based reason and a next action.</w:t>
      </w:r>
    </w:p>
    <w:p w14:paraId="08D54BEA" w14:textId="77777777" w:rsidR="00835EC0" w:rsidRDefault="002F2868">
      <w:pPr>
        <w:spacing w:after="40"/>
      </w:pPr>
      <w:r>
        <w:rPr>
          <w:sz w:val="20"/>
        </w:rPr>
        <w:t>☐</w:t>
      </w:r>
      <w:r>
        <w:rPr>
          <w:sz w:val="20"/>
        </w:rPr>
        <w:t xml:space="preserve"> Scenario 6 contains a category, a lesson-based reason and a next action.</w:t>
      </w:r>
    </w:p>
    <w:p w14:paraId="79CE04FB" w14:textId="77777777" w:rsidR="00835EC0" w:rsidRDefault="002F2868">
      <w:pPr>
        <w:pStyle w:val="Heading2"/>
        <w:spacing w:before="140"/>
      </w:pPr>
      <w:r>
        <w:rPr>
          <w:rFonts w:ascii="Aptos" w:hAnsi="Aptos"/>
        </w:rPr>
        <w:t>Guided Task 2: Practise Undo and Redo in Microsoft Word</w:t>
      </w:r>
    </w:p>
    <w:p w14:paraId="6FA1FB21" w14:textId="77777777" w:rsidR="00835EC0" w:rsidRDefault="002F2868">
      <w:r>
        <w:t xml:space="preserve">Purpose: </w:t>
      </w:r>
      <w:r>
        <w:t>make a reversible text change, observe the result after each action and close the temporary document without saving.</w:t>
      </w:r>
    </w:p>
    <w:p w14:paraId="342C1B33" w14:textId="77777777" w:rsidR="00835EC0" w:rsidRDefault="002F2868">
      <w:r>
        <w:t>What to open: Microsoft Word and a new blank document. You are creating a new temporary document. You are not using an existing file.</w:t>
      </w:r>
    </w:p>
    <w:tbl>
      <w:tblPr>
        <w:tblW w:w="0" w:type="auto"/>
        <w:jc w:val="center"/>
        <w:tblLook w:val="04A0" w:firstRow="1" w:lastRow="0" w:firstColumn="1" w:lastColumn="0" w:noHBand="0" w:noVBand="1"/>
      </w:tblPr>
      <w:tblGrid>
        <w:gridCol w:w="9972"/>
      </w:tblGrid>
      <w:tr w:rsidR="00835EC0" w14:paraId="62C8833A" w14:textId="77777777">
        <w:trPr>
          <w:cantSplit/>
          <w:jc w:val="center"/>
        </w:trPr>
        <w:tc>
          <w:tcPr>
            <w:tcW w:w="9972" w:type="dxa"/>
            <w:tcBorders>
              <w:top w:val="single" w:sz="10" w:space="0" w:color="C58A00"/>
              <w:left w:val="single" w:sz="10" w:space="0" w:color="C58A00"/>
              <w:bottom w:val="single" w:sz="10" w:space="0" w:color="C58A00"/>
              <w:right w:val="single" w:sz="10" w:space="0" w:color="C58A00"/>
            </w:tcBorders>
            <w:shd w:val="clear" w:color="auto" w:fill="FFF4D6"/>
            <w:tcMar>
              <w:top w:w="180" w:type="dxa"/>
              <w:left w:w="220" w:type="dxa"/>
              <w:bottom w:w="180" w:type="dxa"/>
              <w:right w:w="220" w:type="dxa"/>
            </w:tcMar>
          </w:tcPr>
          <w:p w14:paraId="1B1C30E5" w14:textId="77777777" w:rsidR="00835EC0" w:rsidRDefault="002F2868">
            <w:pPr>
              <w:spacing w:after="60"/>
            </w:pPr>
            <w:r>
              <w:rPr>
                <w:b/>
                <w:color w:val="17365D"/>
              </w:rPr>
              <w:t>Before starting</w:t>
            </w:r>
          </w:p>
          <w:p w14:paraId="238C91F7" w14:textId="77777777" w:rsidR="00835EC0" w:rsidRDefault="002F2868">
            <w:pPr>
              <w:spacing w:after="40" w:line="259" w:lineRule="auto"/>
            </w:pPr>
            <w:r>
              <w:rPr>
                <w:sz w:val="20"/>
              </w:rPr>
              <w:t>Close or minimise unrelated work. Do not copy any client or personal information into the practice document. Use only the exact fictional text below.</w:t>
            </w:r>
          </w:p>
        </w:tc>
      </w:tr>
    </w:tbl>
    <w:p w14:paraId="415F2163" w14:textId="77777777" w:rsidR="00835EC0" w:rsidRDefault="00835EC0">
      <w:pPr>
        <w:spacing w:after="20"/>
      </w:pPr>
    </w:p>
    <w:p w14:paraId="79909A38" w14:textId="77777777" w:rsidR="00835EC0" w:rsidRDefault="002F2868">
      <w:pPr>
        <w:pStyle w:val="Heading3"/>
        <w:spacing w:after="100"/>
      </w:pPr>
      <w:r>
        <w:rPr>
          <w:rFonts w:ascii="Aptos" w:hAnsi="Aptos"/>
        </w:rPr>
        <w:t>Open the temporary document</w:t>
      </w:r>
    </w:p>
    <w:p w14:paraId="3B794C95" w14:textId="77777777" w:rsidR="00835EC0" w:rsidRDefault="002F2868">
      <w:pPr>
        <w:spacing w:after="60" w:line="259" w:lineRule="auto"/>
        <w:ind w:left="369" w:hanging="255"/>
      </w:pPr>
      <w:r>
        <w:t>1.  Select the Windows Start button at the bottom of the screen.</w:t>
      </w:r>
    </w:p>
    <w:p w14:paraId="377BBBE2" w14:textId="77777777" w:rsidR="00835EC0" w:rsidRDefault="002F2868">
      <w:pPr>
        <w:spacing w:after="60" w:line="259" w:lineRule="auto"/>
        <w:ind w:left="369" w:hanging="255"/>
      </w:pPr>
      <w:r>
        <w:t>2.  Type Word.</w:t>
      </w:r>
    </w:p>
    <w:p w14:paraId="20E39915" w14:textId="77777777" w:rsidR="00835EC0" w:rsidRDefault="002F2868">
      <w:pPr>
        <w:spacing w:after="60" w:line="259" w:lineRule="auto"/>
        <w:ind w:left="369" w:hanging="255"/>
      </w:pPr>
      <w:r>
        <w:t>3.  Select Microsoft Word from the result. If Word is already open, select File, then New, then Blank document.</w:t>
      </w:r>
    </w:p>
    <w:p w14:paraId="56747526" w14:textId="77777777" w:rsidR="00835EC0" w:rsidRDefault="002F2868">
      <w:pPr>
        <w:spacing w:after="60" w:line="259" w:lineRule="auto"/>
        <w:ind w:left="369" w:hanging="255"/>
      </w:pPr>
      <w:r>
        <w:t>4.  Select Blank document. You should see a white page with a flashing vertical line called the cursor.</w:t>
      </w:r>
    </w:p>
    <w:p w14:paraId="4CBF0753" w14:textId="77777777" w:rsidR="00835EC0" w:rsidRDefault="002F2868">
      <w:pPr>
        <w:spacing w:after="60" w:line="259" w:lineRule="auto"/>
        <w:ind w:left="369" w:hanging="255"/>
      </w:pPr>
      <w:r>
        <w:t xml:space="preserve">5.  If Word asks you to </w:t>
      </w:r>
      <w:r>
        <w:t>sign in, install something, enable a permission or change a setting, do not approve it. Use Ask first and record the exact message.</w:t>
      </w:r>
    </w:p>
    <w:p w14:paraId="5788D0CB" w14:textId="77777777" w:rsidR="00835EC0" w:rsidRDefault="002F2868">
      <w:pPr>
        <w:pStyle w:val="Heading3"/>
        <w:spacing w:after="100"/>
      </w:pPr>
      <w:r>
        <w:rPr>
          <w:rFonts w:ascii="Aptos" w:hAnsi="Aptos"/>
        </w:rPr>
        <w:t>Enter the exact fictional text</w:t>
      </w:r>
    </w:p>
    <w:p w14:paraId="36BEED30" w14:textId="77777777" w:rsidR="00835EC0" w:rsidRDefault="002F2868">
      <w:pPr>
        <w:spacing w:after="60" w:line="259" w:lineRule="auto"/>
        <w:ind w:left="369" w:hanging="255"/>
      </w:pPr>
      <w:r>
        <w:t>1.  Type: FICTIONAL PRACTICE</w:t>
      </w:r>
    </w:p>
    <w:p w14:paraId="559E246D" w14:textId="77777777" w:rsidR="00835EC0" w:rsidRDefault="002F2868">
      <w:pPr>
        <w:spacing w:after="60" w:line="259" w:lineRule="auto"/>
        <w:ind w:left="369" w:hanging="255"/>
      </w:pPr>
      <w:r>
        <w:t>2.  Press Enter once.</w:t>
      </w:r>
    </w:p>
    <w:p w14:paraId="2EE84935" w14:textId="77777777" w:rsidR="00835EC0" w:rsidRDefault="002F2868">
      <w:pPr>
        <w:spacing w:after="60" w:line="259" w:lineRule="auto"/>
        <w:ind w:left="369" w:hanging="255"/>
      </w:pPr>
      <w:r>
        <w:lastRenderedPageBreak/>
        <w:t>3.  Type: Maya Patel is preparing for an operations role.</w:t>
      </w:r>
    </w:p>
    <w:p w14:paraId="204D4767" w14:textId="77777777" w:rsidR="00835EC0" w:rsidRDefault="002F2868">
      <w:pPr>
        <w:spacing w:after="60" w:line="259" w:lineRule="auto"/>
        <w:ind w:left="369" w:hanging="255"/>
      </w:pPr>
      <w:r>
        <w:t>4.  Press Enter once.</w:t>
      </w:r>
    </w:p>
    <w:p w14:paraId="4FB90964" w14:textId="77777777" w:rsidR="00835EC0" w:rsidRDefault="002F2868">
      <w:pPr>
        <w:spacing w:after="60" w:line="259" w:lineRule="auto"/>
        <w:ind w:left="369" w:hanging="255"/>
      </w:pPr>
      <w:r>
        <w:t>5.  Type: This sentence will be removed and restored.</w:t>
      </w:r>
    </w:p>
    <w:tbl>
      <w:tblPr>
        <w:tblW w:w="0" w:type="auto"/>
        <w:jc w:val="center"/>
        <w:tblLook w:val="04A0" w:firstRow="1" w:lastRow="0" w:firstColumn="1" w:lastColumn="0" w:noHBand="0" w:noVBand="1"/>
      </w:tblPr>
      <w:tblGrid>
        <w:gridCol w:w="9972"/>
      </w:tblGrid>
      <w:tr w:rsidR="00835EC0" w14:paraId="68CAC37C" w14:textId="77777777">
        <w:trPr>
          <w:cantSplit/>
          <w:jc w:val="center"/>
        </w:trPr>
        <w:tc>
          <w:tcPr>
            <w:tcW w:w="9972" w:type="dxa"/>
            <w:tcBorders>
              <w:top w:val="single" w:sz="10" w:space="0" w:color="2E7D5B"/>
              <w:left w:val="single" w:sz="10" w:space="0" w:color="2E7D5B"/>
              <w:bottom w:val="single" w:sz="10" w:space="0" w:color="2E7D5B"/>
              <w:right w:val="single" w:sz="10" w:space="0" w:color="2E7D5B"/>
            </w:tcBorders>
            <w:shd w:val="clear" w:color="auto" w:fill="EAF4EE"/>
            <w:tcMar>
              <w:top w:w="180" w:type="dxa"/>
              <w:left w:w="220" w:type="dxa"/>
              <w:bottom w:w="180" w:type="dxa"/>
              <w:right w:w="220" w:type="dxa"/>
            </w:tcMar>
          </w:tcPr>
          <w:p w14:paraId="08AA2C68" w14:textId="77777777" w:rsidR="00835EC0" w:rsidRDefault="002F2868">
            <w:pPr>
              <w:spacing w:after="60"/>
            </w:pPr>
            <w:r>
              <w:rPr>
                <w:b/>
                <w:color w:val="17365D"/>
              </w:rPr>
              <w:t>Expected result</w:t>
            </w:r>
          </w:p>
          <w:p w14:paraId="0376348D" w14:textId="77777777" w:rsidR="00835EC0" w:rsidRDefault="002F2868">
            <w:pPr>
              <w:spacing w:after="40" w:line="259" w:lineRule="auto"/>
            </w:pPr>
            <w:r>
              <w:rPr>
                <w:sz w:val="20"/>
              </w:rPr>
              <w:t>The page shows three lines. The third line ends with a full stop.</w:t>
            </w:r>
          </w:p>
        </w:tc>
      </w:tr>
    </w:tbl>
    <w:p w14:paraId="45BA6A14" w14:textId="77777777" w:rsidR="00835EC0" w:rsidRDefault="00835EC0">
      <w:pPr>
        <w:spacing w:after="20"/>
      </w:pPr>
    </w:p>
    <w:p w14:paraId="1B8448AD" w14:textId="77777777" w:rsidR="00835EC0" w:rsidRDefault="002F2868">
      <w:pPr>
        <w:keepNext/>
        <w:spacing w:after="60"/>
      </w:pPr>
      <w:r>
        <w:rPr>
          <w:b/>
          <w:sz w:val="20"/>
        </w:rPr>
        <w:t>Record what you can see before using Undo:</w:t>
      </w:r>
    </w:p>
    <w:tbl>
      <w:tblPr>
        <w:tblW w:w="0" w:type="auto"/>
        <w:jc w:val="center"/>
        <w:tblLook w:val="04A0" w:firstRow="1" w:lastRow="0" w:firstColumn="1" w:lastColumn="0" w:noHBand="0" w:noVBand="1"/>
      </w:tblPr>
      <w:tblGrid>
        <w:gridCol w:w="9972"/>
      </w:tblGrid>
      <w:tr w:rsidR="00835EC0" w14:paraId="307E42F9"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3CE4CC4C" w14:textId="77777777" w:rsidR="00835EC0" w:rsidRDefault="00835EC0"/>
        </w:tc>
      </w:tr>
    </w:tbl>
    <w:p w14:paraId="76DC093E" w14:textId="77777777" w:rsidR="00835EC0" w:rsidRDefault="00835EC0">
      <w:pPr>
        <w:spacing w:after="20"/>
      </w:pPr>
    </w:p>
    <w:p w14:paraId="725B97F7" w14:textId="77777777" w:rsidR="00835EC0" w:rsidRDefault="002F2868">
      <w:pPr>
        <w:pStyle w:val="Heading3"/>
        <w:spacing w:after="100"/>
      </w:pPr>
      <w:r>
        <w:rPr>
          <w:rFonts w:ascii="Aptos" w:hAnsi="Aptos"/>
        </w:rPr>
        <w:t>Use Undo and Redo one action at a</w:t>
      </w:r>
      <w:r>
        <w:rPr>
          <w:rFonts w:ascii="Aptos" w:hAnsi="Aptos"/>
        </w:rPr>
        <w:t xml:space="preserve"> time</w:t>
      </w:r>
    </w:p>
    <w:tbl>
      <w:tblPr>
        <w:tblW w:w="0" w:type="auto"/>
        <w:jc w:val="center"/>
        <w:tblLayout w:type="fixed"/>
        <w:tblLook w:val="04A0" w:firstRow="1" w:lastRow="0" w:firstColumn="1" w:lastColumn="0" w:noHBand="0" w:noVBand="1"/>
      </w:tblPr>
      <w:tblGrid>
        <w:gridCol w:w="2493"/>
        <w:gridCol w:w="2948"/>
        <w:gridCol w:w="3005"/>
        <w:gridCol w:w="2665"/>
      </w:tblGrid>
      <w:tr w:rsidR="00835EC0" w14:paraId="09F6837C" w14:textId="77777777">
        <w:trPr>
          <w:cantSplit/>
          <w:tblHeader/>
          <w:jc w:val="center"/>
        </w:trPr>
        <w:tc>
          <w:tcPr>
            <w:tcW w:w="2493" w:type="dxa"/>
            <w:shd w:val="clear" w:color="auto" w:fill="17365D"/>
            <w:tcMar>
              <w:top w:w="140" w:type="dxa"/>
              <w:left w:w="160" w:type="dxa"/>
              <w:bottom w:w="140" w:type="dxa"/>
              <w:right w:w="160" w:type="dxa"/>
            </w:tcMar>
          </w:tcPr>
          <w:p w14:paraId="3EE1D617" w14:textId="77777777" w:rsidR="00835EC0" w:rsidRDefault="002F2868">
            <w:pPr>
              <w:spacing w:after="40" w:line="252" w:lineRule="auto"/>
            </w:pPr>
            <w:r>
              <w:rPr>
                <w:b/>
                <w:color w:val="FFFFFF"/>
                <w:sz w:val="16"/>
              </w:rPr>
              <w:t>Step</w:t>
            </w:r>
          </w:p>
        </w:tc>
        <w:tc>
          <w:tcPr>
            <w:tcW w:w="2493" w:type="dxa"/>
            <w:shd w:val="clear" w:color="auto" w:fill="17365D"/>
            <w:tcMar>
              <w:top w:w="140" w:type="dxa"/>
              <w:left w:w="160" w:type="dxa"/>
              <w:bottom w:w="140" w:type="dxa"/>
              <w:right w:w="160" w:type="dxa"/>
            </w:tcMar>
          </w:tcPr>
          <w:p w14:paraId="78DF17D4" w14:textId="77777777" w:rsidR="00835EC0" w:rsidRDefault="002F2868">
            <w:pPr>
              <w:spacing w:after="40" w:line="252" w:lineRule="auto"/>
            </w:pPr>
            <w:r>
              <w:rPr>
                <w:b/>
                <w:color w:val="FFFFFF"/>
                <w:sz w:val="16"/>
              </w:rPr>
              <w:t>Action</w:t>
            </w:r>
          </w:p>
        </w:tc>
        <w:tc>
          <w:tcPr>
            <w:tcW w:w="2493" w:type="dxa"/>
            <w:shd w:val="clear" w:color="auto" w:fill="17365D"/>
            <w:tcMar>
              <w:top w:w="140" w:type="dxa"/>
              <w:left w:w="160" w:type="dxa"/>
              <w:bottom w:w="140" w:type="dxa"/>
              <w:right w:w="160" w:type="dxa"/>
            </w:tcMar>
          </w:tcPr>
          <w:p w14:paraId="21A21A4D" w14:textId="77777777" w:rsidR="00835EC0" w:rsidRDefault="002F2868">
            <w:pPr>
              <w:spacing w:after="40" w:line="252" w:lineRule="auto"/>
            </w:pPr>
            <w:r>
              <w:rPr>
                <w:b/>
                <w:color w:val="FFFFFF"/>
                <w:sz w:val="16"/>
              </w:rPr>
              <w:t>Expected result</w:t>
            </w:r>
          </w:p>
        </w:tc>
        <w:tc>
          <w:tcPr>
            <w:tcW w:w="2493" w:type="dxa"/>
            <w:shd w:val="clear" w:color="auto" w:fill="17365D"/>
            <w:tcMar>
              <w:top w:w="140" w:type="dxa"/>
              <w:left w:w="160" w:type="dxa"/>
              <w:bottom w:w="140" w:type="dxa"/>
              <w:right w:w="160" w:type="dxa"/>
            </w:tcMar>
          </w:tcPr>
          <w:p w14:paraId="62D7C03B" w14:textId="77777777" w:rsidR="00835EC0" w:rsidRDefault="002F2868">
            <w:pPr>
              <w:spacing w:after="40" w:line="252" w:lineRule="auto"/>
            </w:pPr>
            <w:r>
              <w:rPr>
                <w:b/>
                <w:color w:val="FFFFFF"/>
                <w:sz w:val="16"/>
              </w:rPr>
              <w:t>If different</w:t>
            </w:r>
          </w:p>
        </w:tc>
      </w:tr>
      <w:tr w:rsidR="00835EC0" w14:paraId="0E57BD14" w14:textId="77777777">
        <w:trPr>
          <w:cantSplit/>
          <w:jc w:val="center"/>
        </w:trPr>
        <w:tc>
          <w:tcPr>
            <w:tcW w:w="6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11EDCAD" w14:textId="77777777" w:rsidR="00835EC0" w:rsidRDefault="002F2868">
            <w:pPr>
              <w:spacing w:after="40" w:line="252" w:lineRule="auto"/>
            </w:pPr>
            <w:r>
              <w:rPr>
                <w:sz w:val="16"/>
              </w:rPr>
              <w:t>1</w:t>
            </w:r>
          </w:p>
        </w:tc>
        <w:tc>
          <w:tcPr>
            <w:tcW w:w="294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804AE45" w14:textId="77777777" w:rsidR="00835EC0" w:rsidRDefault="002F2868">
            <w:pPr>
              <w:spacing w:after="40" w:line="252" w:lineRule="auto"/>
            </w:pPr>
            <w:r>
              <w:rPr>
                <w:sz w:val="16"/>
              </w:rPr>
              <w:t>Hold Ctrl, press Z once, then release both keys.</w:t>
            </w:r>
          </w:p>
        </w:tc>
        <w:tc>
          <w:tcPr>
            <w:tcW w:w="300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69E433D" w14:textId="77777777" w:rsidR="00835EC0" w:rsidRDefault="002F2868">
            <w:pPr>
              <w:spacing w:after="40" w:line="252" w:lineRule="auto"/>
            </w:pPr>
            <w:r>
              <w:rPr>
                <w:sz w:val="16"/>
              </w:rPr>
              <w:t>The third line disappears.</w:t>
            </w:r>
          </w:p>
        </w:tc>
        <w:tc>
          <w:tcPr>
            <w:tcW w:w="266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0866184" w14:textId="77777777" w:rsidR="00835EC0" w:rsidRDefault="002F2868">
            <w:pPr>
              <w:spacing w:after="40" w:line="252" w:lineRule="auto"/>
            </w:pPr>
            <w:r>
              <w:rPr>
                <w:sz w:val="16"/>
              </w:rPr>
              <w:t>Do not press again. Record the actual result below.</w:t>
            </w:r>
          </w:p>
        </w:tc>
      </w:tr>
      <w:tr w:rsidR="00835EC0" w14:paraId="618AAF0A" w14:textId="77777777">
        <w:trPr>
          <w:cantSplit/>
          <w:jc w:val="center"/>
        </w:trPr>
        <w:tc>
          <w:tcPr>
            <w:tcW w:w="6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6FD5D9D" w14:textId="77777777" w:rsidR="00835EC0" w:rsidRDefault="002F2868">
            <w:pPr>
              <w:spacing w:after="40" w:line="252" w:lineRule="auto"/>
            </w:pPr>
            <w:r>
              <w:rPr>
                <w:sz w:val="16"/>
              </w:rPr>
              <w:t>2</w:t>
            </w:r>
          </w:p>
        </w:tc>
        <w:tc>
          <w:tcPr>
            <w:tcW w:w="294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0FD3676" w14:textId="77777777" w:rsidR="00835EC0" w:rsidRDefault="002F2868">
            <w:pPr>
              <w:spacing w:after="40" w:line="252" w:lineRule="auto"/>
            </w:pPr>
            <w:r>
              <w:rPr>
                <w:sz w:val="16"/>
              </w:rPr>
              <w:t>Hold Ctrl, press Y once, then release both keys.</w:t>
            </w:r>
          </w:p>
        </w:tc>
        <w:tc>
          <w:tcPr>
            <w:tcW w:w="300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D1F3253" w14:textId="77777777" w:rsidR="00835EC0" w:rsidRDefault="002F2868">
            <w:pPr>
              <w:spacing w:after="40" w:line="252" w:lineRule="auto"/>
            </w:pPr>
            <w:r>
              <w:rPr>
                <w:sz w:val="16"/>
              </w:rPr>
              <w:t xml:space="preserve">The third line </w:t>
            </w:r>
            <w:r>
              <w:rPr>
                <w:sz w:val="16"/>
              </w:rPr>
              <w:t>returns.</w:t>
            </w:r>
          </w:p>
        </w:tc>
        <w:tc>
          <w:tcPr>
            <w:tcW w:w="266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0DA4B61" w14:textId="77777777" w:rsidR="00835EC0" w:rsidRDefault="002F2868">
            <w:pPr>
              <w:spacing w:after="40" w:line="252" w:lineRule="auto"/>
            </w:pPr>
            <w:r>
              <w:rPr>
                <w:sz w:val="16"/>
              </w:rPr>
              <w:t>Do not press again. Record the actual result below.</w:t>
            </w:r>
          </w:p>
        </w:tc>
      </w:tr>
      <w:tr w:rsidR="00835EC0" w14:paraId="246DE856" w14:textId="77777777">
        <w:trPr>
          <w:cantSplit/>
          <w:jc w:val="center"/>
        </w:trPr>
        <w:tc>
          <w:tcPr>
            <w:tcW w:w="6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069F491" w14:textId="77777777" w:rsidR="00835EC0" w:rsidRDefault="002F2868">
            <w:pPr>
              <w:spacing w:after="40" w:line="252" w:lineRule="auto"/>
            </w:pPr>
            <w:r>
              <w:rPr>
                <w:sz w:val="16"/>
              </w:rPr>
              <w:t>3</w:t>
            </w:r>
          </w:p>
        </w:tc>
        <w:tc>
          <w:tcPr>
            <w:tcW w:w="294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BD821AA" w14:textId="77777777" w:rsidR="00835EC0" w:rsidRDefault="002F2868">
            <w:pPr>
              <w:spacing w:after="40" w:line="252" w:lineRule="auto"/>
            </w:pPr>
            <w:r>
              <w:rPr>
                <w:sz w:val="16"/>
              </w:rPr>
              <w:t>Press Ctrl+Z once. Pause. Then press Ctrl+Z once more.</w:t>
            </w:r>
          </w:p>
        </w:tc>
        <w:tc>
          <w:tcPr>
            <w:tcW w:w="300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D903912" w14:textId="77777777" w:rsidR="00835EC0" w:rsidRDefault="002F2868">
            <w:pPr>
              <w:spacing w:after="40" w:line="252" w:lineRule="auto"/>
            </w:pPr>
            <w:r>
              <w:rPr>
                <w:sz w:val="16"/>
              </w:rPr>
              <w:t>After the first press, line 3 disappears. After the second press, line 2 disappears. The heading remains.</w:t>
            </w:r>
          </w:p>
        </w:tc>
        <w:tc>
          <w:tcPr>
            <w:tcW w:w="266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0EA37DD" w14:textId="77777777" w:rsidR="00835EC0" w:rsidRDefault="002F2868">
            <w:pPr>
              <w:spacing w:after="40" w:line="252" w:lineRule="auto"/>
            </w:pPr>
            <w:r>
              <w:rPr>
                <w:sz w:val="16"/>
              </w:rPr>
              <w:t>If more text disappears, stop and record how many times the shortcut was pressed.</w:t>
            </w:r>
          </w:p>
        </w:tc>
      </w:tr>
      <w:tr w:rsidR="00835EC0" w14:paraId="7BEBE72C" w14:textId="77777777">
        <w:trPr>
          <w:cantSplit/>
          <w:jc w:val="center"/>
        </w:trPr>
        <w:tc>
          <w:tcPr>
            <w:tcW w:w="6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776F6EC" w14:textId="77777777" w:rsidR="00835EC0" w:rsidRDefault="002F2868">
            <w:pPr>
              <w:spacing w:after="40" w:line="252" w:lineRule="auto"/>
            </w:pPr>
            <w:r>
              <w:rPr>
                <w:sz w:val="16"/>
              </w:rPr>
              <w:t>4</w:t>
            </w:r>
          </w:p>
        </w:tc>
        <w:tc>
          <w:tcPr>
            <w:tcW w:w="2948"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9EB80BF" w14:textId="77777777" w:rsidR="00835EC0" w:rsidRDefault="002F2868">
            <w:pPr>
              <w:spacing w:after="40" w:line="252" w:lineRule="auto"/>
            </w:pPr>
            <w:r>
              <w:rPr>
                <w:sz w:val="16"/>
              </w:rPr>
              <w:t>Press Ctrl+Y once.</w:t>
            </w:r>
          </w:p>
        </w:tc>
        <w:tc>
          <w:tcPr>
            <w:tcW w:w="300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AB6DE06" w14:textId="77777777" w:rsidR="00835EC0" w:rsidRDefault="002F2868">
            <w:pPr>
              <w:spacing w:after="40" w:line="252" w:lineRule="auto"/>
            </w:pPr>
            <w:r>
              <w:rPr>
                <w:sz w:val="16"/>
              </w:rPr>
              <w:t>Line 2 returns. Line 3 remains removed.</w:t>
            </w:r>
          </w:p>
        </w:tc>
        <w:tc>
          <w:tcPr>
            <w:tcW w:w="266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47086B0" w14:textId="77777777" w:rsidR="00835EC0" w:rsidRDefault="002F2868">
            <w:pPr>
              <w:spacing w:after="40" w:line="252" w:lineRule="auto"/>
            </w:pPr>
            <w:r>
              <w:rPr>
                <w:sz w:val="16"/>
              </w:rPr>
              <w:t>If nothing changes, stop and record whether the Redo arrow is grey.</w:t>
            </w:r>
          </w:p>
        </w:tc>
      </w:tr>
    </w:tbl>
    <w:p w14:paraId="24109000" w14:textId="77777777" w:rsidR="00835EC0" w:rsidRDefault="002F2868">
      <w:pPr>
        <w:pStyle w:val="Heading3"/>
        <w:spacing w:after="100"/>
      </w:pPr>
      <w:r>
        <w:rPr>
          <w:rFonts w:ascii="Aptos" w:hAnsi="Aptos"/>
        </w:rPr>
        <w:t>Close the temporary document</w:t>
      </w:r>
    </w:p>
    <w:p w14:paraId="2A712425" w14:textId="77777777" w:rsidR="00835EC0" w:rsidRDefault="002F2868">
      <w:pPr>
        <w:spacing w:after="60" w:line="259" w:lineRule="auto"/>
        <w:ind w:left="369" w:hanging="255"/>
      </w:pPr>
      <w:r>
        <w:t xml:space="preserve">1.  Select the X at the top-right of the </w:t>
      </w:r>
      <w:r>
        <w:t>Word window.</w:t>
      </w:r>
    </w:p>
    <w:p w14:paraId="5184789B" w14:textId="77777777" w:rsidR="00835EC0" w:rsidRDefault="002F2868">
      <w:pPr>
        <w:spacing w:after="60" w:line="259" w:lineRule="auto"/>
        <w:ind w:left="369" w:hanging="255"/>
      </w:pPr>
      <w:r>
        <w:t>2.  If Word asks whether to save the document, select Don’t Save. The document contains only fictional temporary practice and is not required later.</w:t>
      </w:r>
    </w:p>
    <w:p w14:paraId="6213B1FE" w14:textId="77777777" w:rsidR="00835EC0" w:rsidRDefault="002F2868">
      <w:pPr>
        <w:spacing w:after="60" w:line="259" w:lineRule="auto"/>
        <w:ind w:left="369" w:hanging="255"/>
      </w:pPr>
      <w:r>
        <w:t xml:space="preserve">3.  If a different message appears, do not guess. Leave the message visible and </w:t>
      </w:r>
      <w:r>
        <w:t>complete the Unexpected Result Report in Guided Task 3.</w:t>
      </w:r>
    </w:p>
    <w:p w14:paraId="28A03564" w14:textId="77777777" w:rsidR="00835EC0" w:rsidRDefault="002F2868">
      <w:pPr>
        <w:pStyle w:val="Heading3"/>
        <w:spacing w:after="100"/>
      </w:pPr>
      <w:r>
        <w:rPr>
          <w:rFonts w:ascii="Aptos" w:hAnsi="Aptos"/>
        </w:rPr>
        <w:t>Guided Task 2 practical record</w:t>
      </w:r>
    </w:p>
    <w:tbl>
      <w:tblPr>
        <w:tblW w:w="0" w:type="auto"/>
        <w:jc w:val="center"/>
        <w:tblLayout w:type="fixed"/>
        <w:tblLook w:val="04A0" w:firstRow="1" w:lastRow="0" w:firstColumn="1" w:lastColumn="0" w:noHBand="0" w:noVBand="1"/>
      </w:tblPr>
      <w:tblGrid>
        <w:gridCol w:w="4535"/>
        <w:gridCol w:w="3324"/>
        <w:gridCol w:w="3402"/>
      </w:tblGrid>
      <w:tr w:rsidR="00835EC0" w14:paraId="52FA9EE3" w14:textId="77777777">
        <w:trPr>
          <w:cantSplit/>
          <w:tblHeader/>
          <w:jc w:val="center"/>
        </w:trPr>
        <w:tc>
          <w:tcPr>
            <w:tcW w:w="3324" w:type="dxa"/>
            <w:shd w:val="clear" w:color="auto" w:fill="17365D"/>
            <w:tcMar>
              <w:top w:w="140" w:type="dxa"/>
              <w:left w:w="160" w:type="dxa"/>
              <w:bottom w:w="140" w:type="dxa"/>
              <w:right w:w="160" w:type="dxa"/>
            </w:tcMar>
          </w:tcPr>
          <w:p w14:paraId="252D082F" w14:textId="77777777" w:rsidR="00835EC0" w:rsidRDefault="002F2868">
            <w:pPr>
              <w:spacing w:after="40" w:line="252" w:lineRule="auto"/>
            </w:pPr>
            <w:r>
              <w:rPr>
                <w:b/>
                <w:color w:val="FFFFFF"/>
                <w:sz w:val="17"/>
              </w:rPr>
              <w:t>Observable check</w:t>
            </w:r>
          </w:p>
        </w:tc>
        <w:tc>
          <w:tcPr>
            <w:tcW w:w="3324" w:type="dxa"/>
            <w:shd w:val="clear" w:color="auto" w:fill="17365D"/>
            <w:tcMar>
              <w:top w:w="140" w:type="dxa"/>
              <w:left w:w="160" w:type="dxa"/>
              <w:bottom w:w="140" w:type="dxa"/>
              <w:right w:w="160" w:type="dxa"/>
            </w:tcMar>
          </w:tcPr>
          <w:p w14:paraId="4B9FB828" w14:textId="77777777" w:rsidR="00835EC0" w:rsidRDefault="002F2868">
            <w:pPr>
              <w:spacing w:after="40" w:line="252" w:lineRule="auto"/>
            </w:pPr>
            <w:r>
              <w:rPr>
                <w:b/>
                <w:color w:val="FFFFFF"/>
                <w:sz w:val="17"/>
              </w:rPr>
              <w:t>Tick when observed</w:t>
            </w:r>
          </w:p>
        </w:tc>
        <w:tc>
          <w:tcPr>
            <w:tcW w:w="3324" w:type="dxa"/>
            <w:shd w:val="clear" w:color="auto" w:fill="17365D"/>
            <w:tcMar>
              <w:top w:w="140" w:type="dxa"/>
              <w:left w:w="160" w:type="dxa"/>
              <w:bottom w:w="140" w:type="dxa"/>
              <w:right w:w="160" w:type="dxa"/>
            </w:tcMar>
          </w:tcPr>
          <w:p w14:paraId="4968C281" w14:textId="77777777" w:rsidR="00835EC0" w:rsidRDefault="002F2868">
            <w:pPr>
              <w:spacing w:after="40" w:line="252" w:lineRule="auto"/>
            </w:pPr>
            <w:r>
              <w:rPr>
                <w:b/>
                <w:color w:val="FFFFFF"/>
                <w:sz w:val="17"/>
              </w:rPr>
              <w:t>If different, record what happened</w:t>
            </w:r>
          </w:p>
        </w:tc>
      </w:tr>
      <w:tr w:rsidR="00835EC0" w14:paraId="25100021" w14:textId="77777777">
        <w:trPr>
          <w:cantSplit/>
          <w:jc w:val="center"/>
        </w:trPr>
        <w:tc>
          <w:tcPr>
            <w:tcW w:w="453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3AE4400" w14:textId="77777777" w:rsidR="00835EC0" w:rsidRDefault="002F2868">
            <w:pPr>
              <w:spacing w:after="40" w:line="252" w:lineRule="auto"/>
            </w:pPr>
            <w:r>
              <w:rPr>
                <w:sz w:val="17"/>
              </w:rPr>
              <w:t>Exact three lines were typed before shortcuts</w:t>
            </w:r>
          </w:p>
        </w:tc>
        <w:tc>
          <w:tcPr>
            <w:tcW w:w="130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F73B686" w14:textId="77777777" w:rsidR="00835EC0" w:rsidRDefault="002F2868">
            <w:pPr>
              <w:spacing w:after="40" w:line="252" w:lineRule="auto"/>
            </w:pPr>
            <w:r>
              <w:rPr>
                <w:sz w:val="17"/>
              </w:rPr>
              <w:t>☐</w:t>
            </w:r>
          </w:p>
        </w:tc>
        <w:tc>
          <w:tcPr>
            <w:tcW w:w="3402"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60" w:type="dxa"/>
              <w:bottom w:w="140" w:type="dxa"/>
              <w:right w:w="160" w:type="dxa"/>
            </w:tcMar>
          </w:tcPr>
          <w:p w14:paraId="152E1CB5" w14:textId="77777777" w:rsidR="00835EC0" w:rsidRDefault="00835EC0">
            <w:pPr>
              <w:spacing w:after="40" w:line="252" w:lineRule="auto"/>
            </w:pPr>
          </w:p>
        </w:tc>
      </w:tr>
      <w:tr w:rsidR="00835EC0" w14:paraId="2E81633E" w14:textId="77777777">
        <w:trPr>
          <w:cantSplit/>
          <w:jc w:val="center"/>
        </w:trPr>
        <w:tc>
          <w:tcPr>
            <w:tcW w:w="453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1E1CA8D" w14:textId="77777777" w:rsidR="00835EC0" w:rsidRDefault="002F2868">
            <w:pPr>
              <w:spacing w:after="40" w:line="252" w:lineRule="auto"/>
            </w:pPr>
            <w:r>
              <w:rPr>
                <w:sz w:val="17"/>
              </w:rPr>
              <w:t>Ctrl+Z once removed line 3</w:t>
            </w:r>
          </w:p>
        </w:tc>
        <w:tc>
          <w:tcPr>
            <w:tcW w:w="130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E2477E2" w14:textId="77777777" w:rsidR="00835EC0" w:rsidRDefault="002F2868">
            <w:pPr>
              <w:spacing w:after="40" w:line="252" w:lineRule="auto"/>
            </w:pPr>
            <w:r>
              <w:rPr>
                <w:sz w:val="17"/>
              </w:rPr>
              <w:t>☐</w:t>
            </w:r>
          </w:p>
        </w:tc>
        <w:tc>
          <w:tcPr>
            <w:tcW w:w="3402"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60" w:type="dxa"/>
              <w:bottom w:w="140" w:type="dxa"/>
              <w:right w:w="160" w:type="dxa"/>
            </w:tcMar>
          </w:tcPr>
          <w:p w14:paraId="58181242" w14:textId="77777777" w:rsidR="00835EC0" w:rsidRDefault="00835EC0">
            <w:pPr>
              <w:spacing w:after="40" w:line="252" w:lineRule="auto"/>
            </w:pPr>
          </w:p>
        </w:tc>
      </w:tr>
      <w:tr w:rsidR="00835EC0" w14:paraId="1058F062" w14:textId="77777777">
        <w:trPr>
          <w:cantSplit/>
          <w:jc w:val="center"/>
        </w:trPr>
        <w:tc>
          <w:tcPr>
            <w:tcW w:w="453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4C8FF44" w14:textId="77777777" w:rsidR="00835EC0" w:rsidRDefault="002F2868">
            <w:pPr>
              <w:spacing w:after="40" w:line="252" w:lineRule="auto"/>
            </w:pPr>
            <w:r>
              <w:rPr>
                <w:sz w:val="17"/>
              </w:rPr>
              <w:t xml:space="preserve">Ctrl+Y once </w:t>
            </w:r>
            <w:r>
              <w:rPr>
                <w:sz w:val="17"/>
              </w:rPr>
              <w:t>restored line 3</w:t>
            </w:r>
          </w:p>
        </w:tc>
        <w:tc>
          <w:tcPr>
            <w:tcW w:w="130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DF5A0F5" w14:textId="77777777" w:rsidR="00835EC0" w:rsidRDefault="002F2868">
            <w:pPr>
              <w:spacing w:after="40" w:line="252" w:lineRule="auto"/>
            </w:pPr>
            <w:r>
              <w:rPr>
                <w:sz w:val="17"/>
              </w:rPr>
              <w:t>☐</w:t>
            </w:r>
          </w:p>
        </w:tc>
        <w:tc>
          <w:tcPr>
            <w:tcW w:w="3402"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60" w:type="dxa"/>
              <w:bottom w:w="140" w:type="dxa"/>
              <w:right w:w="160" w:type="dxa"/>
            </w:tcMar>
          </w:tcPr>
          <w:p w14:paraId="732C94E4" w14:textId="77777777" w:rsidR="00835EC0" w:rsidRDefault="00835EC0">
            <w:pPr>
              <w:spacing w:after="40" w:line="252" w:lineRule="auto"/>
            </w:pPr>
          </w:p>
        </w:tc>
      </w:tr>
      <w:tr w:rsidR="00835EC0" w14:paraId="60B72112" w14:textId="77777777">
        <w:trPr>
          <w:cantSplit/>
          <w:jc w:val="center"/>
        </w:trPr>
        <w:tc>
          <w:tcPr>
            <w:tcW w:w="453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F0A9553" w14:textId="77777777" w:rsidR="00835EC0" w:rsidRDefault="002F2868">
            <w:pPr>
              <w:spacing w:after="40" w:line="252" w:lineRule="auto"/>
            </w:pPr>
            <w:r>
              <w:rPr>
                <w:sz w:val="17"/>
              </w:rPr>
              <w:lastRenderedPageBreak/>
              <w:t>Two separate Ctrl+Z presses removed lines 3 and 2 one at a time</w:t>
            </w:r>
          </w:p>
        </w:tc>
        <w:tc>
          <w:tcPr>
            <w:tcW w:w="130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40F7410" w14:textId="77777777" w:rsidR="00835EC0" w:rsidRDefault="002F2868">
            <w:pPr>
              <w:spacing w:after="40" w:line="252" w:lineRule="auto"/>
            </w:pPr>
            <w:r>
              <w:rPr>
                <w:sz w:val="17"/>
              </w:rPr>
              <w:t>☐</w:t>
            </w:r>
          </w:p>
        </w:tc>
        <w:tc>
          <w:tcPr>
            <w:tcW w:w="3402"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60" w:type="dxa"/>
              <w:bottom w:w="140" w:type="dxa"/>
              <w:right w:w="160" w:type="dxa"/>
            </w:tcMar>
          </w:tcPr>
          <w:p w14:paraId="2FE4344C" w14:textId="77777777" w:rsidR="00835EC0" w:rsidRDefault="00835EC0">
            <w:pPr>
              <w:spacing w:after="40" w:line="252" w:lineRule="auto"/>
            </w:pPr>
          </w:p>
        </w:tc>
      </w:tr>
      <w:tr w:rsidR="00835EC0" w14:paraId="5307ADBD" w14:textId="77777777">
        <w:trPr>
          <w:cantSplit/>
          <w:jc w:val="center"/>
        </w:trPr>
        <w:tc>
          <w:tcPr>
            <w:tcW w:w="453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C7CAB18" w14:textId="77777777" w:rsidR="00835EC0" w:rsidRDefault="002F2868">
            <w:pPr>
              <w:spacing w:after="40" w:line="252" w:lineRule="auto"/>
            </w:pPr>
            <w:r>
              <w:rPr>
                <w:sz w:val="17"/>
              </w:rPr>
              <w:t>Ctrl+Y once restored line 2</w:t>
            </w:r>
          </w:p>
        </w:tc>
        <w:tc>
          <w:tcPr>
            <w:tcW w:w="130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5BCA5B8" w14:textId="77777777" w:rsidR="00835EC0" w:rsidRDefault="002F2868">
            <w:pPr>
              <w:spacing w:after="40" w:line="252" w:lineRule="auto"/>
            </w:pPr>
            <w:r>
              <w:rPr>
                <w:sz w:val="17"/>
              </w:rPr>
              <w:t>☐</w:t>
            </w:r>
          </w:p>
        </w:tc>
        <w:tc>
          <w:tcPr>
            <w:tcW w:w="3402"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60" w:type="dxa"/>
              <w:bottom w:w="140" w:type="dxa"/>
              <w:right w:w="160" w:type="dxa"/>
            </w:tcMar>
          </w:tcPr>
          <w:p w14:paraId="312E29D5" w14:textId="77777777" w:rsidR="00835EC0" w:rsidRDefault="00835EC0">
            <w:pPr>
              <w:spacing w:after="40" w:line="252" w:lineRule="auto"/>
            </w:pPr>
          </w:p>
        </w:tc>
      </w:tr>
      <w:tr w:rsidR="00835EC0" w14:paraId="599A58C2" w14:textId="77777777">
        <w:trPr>
          <w:cantSplit/>
          <w:jc w:val="center"/>
        </w:trPr>
        <w:tc>
          <w:tcPr>
            <w:tcW w:w="4535"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8A111EF" w14:textId="77777777" w:rsidR="00835EC0" w:rsidRDefault="002F2868">
            <w:pPr>
              <w:spacing w:after="40" w:line="252" w:lineRule="auto"/>
            </w:pPr>
            <w:r>
              <w:rPr>
                <w:sz w:val="17"/>
              </w:rPr>
              <w:t>The temporary document was closed without saving</w:t>
            </w:r>
          </w:p>
        </w:tc>
        <w:tc>
          <w:tcPr>
            <w:tcW w:w="130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639FBB5" w14:textId="77777777" w:rsidR="00835EC0" w:rsidRDefault="002F2868">
            <w:pPr>
              <w:spacing w:after="40" w:line="252" w:lineRule="auto"/>
            </w:pPr>
            <w:r>
              <w:rPr>
                <w:sz w:val="17"/>
              </w:rPr>
              <w:t>☐</w:t>
            </w:r>
          </w:p>
        </w:tc>
        <w:tc>
          <w:tcPr>
            <w:tcW w:w="3402" w:type="dxa"/>
            <w:tcBorders>
              <w:top w:val="single" w:sz="5" w:space="0" w:color="D9E1E8"/>
              <w:left w:val="single" w:sz="5" w:space="0" w:color="D9E1E8"/>
              <w:bottom w:val="single" w:sz="5" w:space="0" w:color="D9E1E8"/>
              <w:right w:val="single" w:sz="5" w:space="0" w:color="D9E1E8"/>
            </w:tcBorders>
            <w:shd w:val="clear" w:color="auto" w:fill="F2F4F5"/>
            <w:tcMar>
              <w:top w:w="140" w:type="dxa"/>
              <w:left w:w="160" w:type="dxa"/>
              <w:bottom w:w="140" w:type="dxa"/>
              <w:right w:w="160" w:type="dxa"/>
            </w:tcMar>
          </w:tcPr>
          <w:p w14:paraId="797A0839" w14:textId="77777777" w:rsidR="00835EC0" w:rsidRDefault="00835EC0">
            <w:pPr>
              <w:spacing w:after="40" w:line="252" w:lineRule="auto"/>
            </w:pPr>
          </w:p>
        </w:tc>
      </w:tr>
    </w:tbl>
    <w:p w14:paraId="114BF39B" w14:textId="77777777" w:rsidR="00835EC0" w:rsidRDefault="002F2868">
      <w:r>
        <w:t>Scoring: 2 points for each observable check. Maximum: 12 points.</w:t>
      </w:r>
    </w:p>
    <w:p w14:paraId="654C773B" w14:textId="77777777" w:rsidR="002F2868" w:rsidRDefault="002F2868">
      <w:pPr>
        <w:pStyle w:val="Heading2"/>
        <w:spacing w:before="140"/>
        <w:rPr>
          <w:rFonts w:ascii="Aptos" w:hAnsi="Aptos"/>
        </w:rPr>
      </w:pPr>
    </w:p>
    <w:p w14:paraId="29CD2EB8" w14:textId="04DB1F4D" w:rsidR="00835EC0" w:rsidRDefault="002F2868">
      <w:pPr>
        <w:pStyle w:val="Heading2"/>
        <w:spacing w:before="140"/>
      </w:pPr>
      <w:r>
        <w:rPr>
          <w:rFonts w:ascii="Aptos" w:hAnsi="Aptos"/>
        </w:rPr>
        <w:t xml:space="preserve">Guided Task 3: </w:t>
      </w:r>
      <w:r>
        <w:rPr>
          <w:rFonts w:ascii="Aptos" w:hAnsi="Aptos"/>
        </w:rPr>
        <w:t>Write an accurate unexpected result report</w:t>
      </w:r>
    </w:p>
    <w:p w14:paraId="3F85FF2B" w14:textId="77777777" w:rsidR="00835EC0" w:rsidRDefault="002F2868">
      <w:r>
        <w:t>Purpose: practise reporting a difference without experimenting with further fixes.</w:t>
      </w:r>
    </w:p>
    <w:p w14:paraId="129AE28D" w14:textId="77777777" w:rsidR="00835EC0" w:rsidRDefault="002F2868">
      <w:r>
        <w:t>What to open: this workbook only. Use the fictional situation below. Do not recreate the problem in Word.</w:t>
      </w:r>
    </w:p>
    <w:tbl>
      <w:tblPr>
        <w:tblW w:w="0" w:type="auto"/>
        <w:jc w:val="center"/>
        <w:tblLook w:val="04A0" w:firstRow="1" w:lastRow="0" w:firstColumn="1" w:lastColumn="0" w:noHBand="0" w:noVBand="1"/>
      </w:tblPr>
      <w:tblGrid>
        <w:gridCol w:w="9972"/>
      </w:tblGrid>
      <w:tr w:rsidR="00835EC0" w14:paraId="445C43AA" w14:textId="77777777">
        <w:trPr>
          <w:cantSplit/>
          <w:jc w:val="center"/>
        </w:trPr>
        <w:tc>
          <w:tcPr>
            <w:tcW w:w="9972" w:type="dxa"/>
            <w:tcBorders>
              <w:top w:val="single" w:sz="10" w:space="0" w:color="2F75B5"/>
              <w:left w:val="single" w:sz="10" w:space="0" w:color="2F75B5"/>
              <w:bottom w:val="single" w:sz="10" w:space="0" w:color="2F75B5"/>
              <w:right w:val="single" w:sz="10" w:space="0" w:color="2F75B5"/>
            </w:tcBorders>
            <w:shd w:val="clear" w:color="auto" w:fill="EAF2F8"/>
            <w:tcMar>
              <w:top w:w="180" w:type="dxa"/>
              <w:left w:w="220" w:type="dxa"/>
              <w:bottom w:w="180" w:type="dxa"/>
              <w:right w:w="220" w:type="dxa"/>
            </w:tcMar>
          </w:tcPr>
          <w:p w14:paraId="5AF1EB1A" w14:textId="77777777" w:rsidR="00835EC0" w:rsidRDefault="002F2868">
            <w:pPr>
              <w:spacing w:after="60"/>
            </w:pPr>
            <w:r>
              <w:rPr>
                <w:b/>
                <w:color w:val="17365D"/>
              </w:rPr>
              <w:t>Fictional situation</w:t>
            </w:r>
          </w:p>
          <w:p w14:paraId="0DD520E9" w14:textId="77777777" w:rsidR="00835EC0" w:rsidRDefault="002F2868">
            <w:pPr>
              <w:spacing w:after="40" w:line="259" w:lineRule="auto"/>
            </w:pPr>
            <w:r>
              <w:rPr>
                <w:sz w:val="20"/>
              </w:rPr>
              <w:t>Rosie was practising Undo in a blank Word document. She pressed Ctrl+Z once after typing the third line. She expected the third line to disappear. The line stayed visible and the Undo arrow was grey. She stopped and did not press the shortcut again.</w:t>
            </w:r>
          </w:p>
        </w:tc>
      </w:tr>
    </w:tbl>
    <w:p w14:paraId="229CB35E" w14:textId="77777777" w:rsidR="00835EC0" w:rsidRDefault="00835EC0">
      <w:pPr>
        <w:spacing w:after="20"/>
      </w:pPr>
    </w:p>
    <w:p w14:paraId="7099D21F" w14:textId="77777777" w:rsidR="00835EC0" w:rsidRDefault="002F2868">
      <w:r>
        <w:t>Complete all five facts using the exact situation above. Each complete fact is worth 2 points. Maximum: 10 points.</w:t>
      </w:r>
    </w:p>
    <w:p w14:paraId="581ED936" w14:textId="77777777" w:rsidR="00835EC0" w:rsidRDefault="002F2868">
      <w:pPr>
        <w:keepNext/>
        <w:spacing w:after="60"/>
      </w:pPr>
      <w:r>
        <w:rPr>
          <w:b/>
          <w:sz w:val="20"/>
        </w:rPr>
        <w:t>1. Task</w:t>
      </w:r>
    </w:p>
    <w:tbl>
      <w:tblPr>
        <w:tblW w:w="0" w:type="auto"/>
        <w:jc w:val="center"/>
        <w:tblLook w:val="04A0" w:firstRow="1" w:lastRow="0" w:firstColumn="1" w:lastColumn="0" w:noHBand="0" w:noVBand="1"/>
      </w:tblPr>
      <w:tblGrid>
        <w:gridCol w:w="9972"/>
      </w:tblGrid>
      <w:tr w:rsidR="00835EC0" w14:paraId="6A075285"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327FC077" w14:textId="77777777" w:rsidR="00835EC0" w:rsidRDefault="00835EC0"/>
        </w:tc>
      </w:tr>
    </w:tbl>
    <w:p w14:paraId="35F5A87C" w14:textId="77777777" w:rsidR="00835EC0" w:rsidRDefault="00835EC0">
      <w:pPr>
        <w:spacing w:after="20"/>
      </w:pPr>
    </w:p>
    <w:p w14:paraId="2C4D73AA" w14:textId="77777777" w:rsidR="00835EC0" w:rsidRDefault="002F2868">
      <w:pPr>
        <w:keepNext/>
        <w:spacing w:after="60"/>
      </w:pPr>
      <w:r>
        <w:rPr>
          <w:b/>
          <w:sz w:val="20"/>
        </w:rPr>
        <w:t>2. Exact action</w:t>
      </w:r>
    </w:p>
    <w:tbl>
      <w:tblPr>
        <w:tblW w:w="0" w:type="auto"/>
        <w:jc w:val="center"/>
        <w:tblLook w:val="04A0" w:firstRow="1" w:lastRow="0" w:firstColumn="1" w:lastColumn="0" w:noHBand="0" w:noVBand="1"/>
      </w:tblPr>
      <w:tblGrid>
        <w:gridCol w:w="9972"/>
      </w:tblGrid>
      <w:tr w:rsidR="00835EC0" w14:paraId="6BF5B2CE"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325B19B3" w14:textId="77777777" w:rsidR="00835EC0" w:rsidRDefault="00835EC0"/>
        </w:tc>
      </w:tr>
    </w:tbl>
    <w:p w14:paraId="4BD96D50" w14:textId="77777777" w:rsidR="00835EC0" w:rsidRDefault="00835EC0">
      <w:pPr>
        <w:spacing w:after="20"/>
      </w:pPr>
    </w:p>
    <w:p w14:paraId="6F43863A" w14:textId="77777777" w:rsidR="00835EC0" w:rsidRDefault="002F2868">
      <w:pPr>
        <w:keepNext/>
        <w:spacing w:after="60"/>
      </w:pPr>
      <w:r>
        <w:rPr>
          <w:b/>
          <w:sz w:val="20"/>
        </w:rPr>
        <w:t>3. Expected result</w:t>
      </w:r>
    </w:p>
    <w:tbl>
      <w:tblPr>
        <w:tblW w:w="0" w:type="auto"/>
        <w:jc w:val="center"/>
        <w:tblLook w:val="04A0" w:firstRow="1" w:lastRow="0" w:firstColumn="1" w:lastColumn="0" w:noHBand="0" w:noVBand="1"/>
      </w:tblPr>
      <w:tblGrid>
        <w:gridCol w:w="9972"/>
      </w:tblGrid>
      <w:tr w:rsidR="00835EC0" w14:paraId="59B537A9"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0C815C0E" w14:textId="77777777" w:rsidR="00835EC0" w:rsidRDefault="00835EC0"/>
        </w:tc>
      </w:tr>
    </w:tbl>
    <w:p w14:paraId="18253F8A" w14:textId="77777777" w:rsidR="00835EC0" w:rsidRDefault="00835EC0">
      <w:pPr>
        <w:spacing w:after="20"/>
      </w:pPr>
    </w:p>
    <w:p w14:paraId="68034F3F" w14:textId="77777777" w:rsidR="00835EC0" w:rsidRDefault="002F2868">
      <w:pPr>
        <w:keepNext/>
        <w:spacing w:after="60"/>
      </w:pPr>
      <w:r>
        <w:rPr>
          <w:b/>
          <w:sz w:val="20"/>
        </w:rPr>
        <w:t>4. Actual result</w:t>
      </w:r>
    </w:p>
    <w:tbl>
      <w:tblPr>
        <w:tblW w:w="0" w:type="auto"/>
        <w:jc w:val="center"/>
        <w:tblLook w:val="04A0" w:firstRow="1" w:lastRow="0" w:firstColumn="1" w:lastColumn="0" w:noHBand="0" w:noVBand="1"/>
      </w:tblPr>
      <w:tblGrid>
        <w:gridCol w:w="9972"/>
      </w:tblGrid>
      <w:tr w:rsidR="00835EC0" w14:paraId="517F53D5"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620413FA" w14:textId="77777777" w:rsidR="00835EC0" w:rsidRDefault="00835EC0"/>
        </w:tc>
      </w:tr>
    </w:tbl>
    <w:p w14:paraId="1CBFEF71" w14:textId="77777777" w:rsidR="00835EC0" w:rsidRDefault="00835EC0">
      <w:pPr>
        <w:spacing w:after="20"/>
      </w:pPr>
    </w:p>
    <w:p w14:paraId="0A518C75" w14:textId="77777777" w:rsidR="00835EC0" w:rsidRDefault="002F2868">
      <w:pPr>
        <w:keepNext/>
        <w:spacing w:after="60"/>
      </w:pPr>
      <w:r>
        <w:rPr>
          <w:b/>
          <w:sz w:val="20"/>
        </w:rPr>
        <w:lastRenderedPageBreak/>
        <w:t>5. Next safe step</w:t>
      </w:r>
    </w:p>
    <w:tbl>
      <w:tblPr>
        <w:tblW w:w="0" w:type="auto"/>
        <w:jc w:val="center"/>
        <w:tblLook w:val="04A0" w:firstRow="1" w:lastRow="0" w:firstColumn="1" w:lastColumn="0" w:noHBand="0" w:noVBand="1"/>
      </w:tblPr>
      <w:tblGrid>
        <w:gridCol w:w="9972"/>
      </w:tblGrid>
      <w:tr w:rsidR="00835EC0" w14:paraId="3672116A"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75862623" w14:textId="77777777" w:rsidR="00835EC0" w:rsidRDefault="00835EC0"/>
        </w:tc>
      </w:tr>
    </w:tbl>
    <w:p w14:paraId="5112DD5C" w14:textId="77777777" w:rsidR="00835EC0" w:rsidRDefault="00835EC0">
      <w:pPr>
        <w:spacing w:after="20"/>
      </w:pPr>
    </w:p>
    <w:tbl>
      <w:tblPr>
        <w:tblW w:w="0" w:type="auto"/>
        <w:jc w:val="center"/>
        <w:tblLook w:val="04A0" w:firstRow="1" w:lastRow="0" w:firstColumn="1" w:lastColumn="0" w:noHBand="0" w:noVBand="1"/>
      </w:tblPr>
      <w:tblGrid>
        <w:gridCol w:w="9972"/>
      </w:tblGrid>
      <w:tr w:rsidR="00835EC0" w14:paraId="228231E6" w14:textId="77777777">
        <w:trPr>
          <w:cantSplit/>
          <w:jc w:val="center"/>
        </w:trPr>
        <w:tc>
          <w:tcPr>
            <w:tcW w:w="9972" w:type="dxa"/>
            <w:tcBorders>
              <w:top w:val="single" w:sz="10" w:space="0" w:color="2E7D5B"/>
              <w:left w:val="single" w:sz="10" w:space="0" w:color="2E7D5B"/>
              <w:bottom w:val="single" w:sz="10" w:space="0" w:color="2E7D5B"/>
              <w:right w:val="single" w:sz="10" w:space="0" w:color="2E7D5B"/>
            </w:tcBorders>
            <w:shd w:val="clear" w:color="auto" w:fill="EAF4EE"/>
            <w:tcMar>
              <w:top w:w="180" w:type="dxa"/>
              <w:left w:w="220" w:type="dxa"/>
              <w:bottom w:w="180" w:type="dxa"/>
              <w:right w:w="220" w:type="dxa"/>
            </w:tcMar>
          </w:tcPr>
          <w:p w14:paraId="5BC2E1B2" w14:textId="77777777" w:rsidR="00835EC0" w:rsidRDefault="002F2868">
            <w:pPr>
              <w:spacing w:after="60"/>
            </w:pPr>
            <w:r>
              <w:rPr>
                <w:b/>
                <w:color w:val="17365D"/>
              </w:rPr>
              <w:t>How you know Guided Task 3 is complete</w:t>
            </w:r>
          </w:p>
          <w:p w14:paraId="5E594A3F" w14:textId="77777777" w:rsidR="00835EC0" w:rsidRDefault="002F2868">
            <w:pPr>
              <w:spacing w:after="40" w:line="259" w:lineRule="auto"/>
            </w:pPr>
            <w:r>
              <w:rPr>
                <w:sz w:val="20"/>
              </w:rPr>
              <w:t xml:space="preserve">All </w:t>
            </w:r>
            <w:r>
              <w:rPr>
                <w:sz w:val="20"/>
              </w:rPr>
              <w:t>five boxes contain a factual sentence. The report does not say only “Word did not work”, and it does not invent a new message or solution.</w:t>
            </w:r>
          </w:p>
        </w:tc>
      </w:tr>
    </w:tbl>
    <w:p w14:paraId="77C10451" w14:textId="77777777" w:rsidR="00835EC0" w:rsidRDefault="00835EC0">
      <w:pPr>
        <w:spacing w:after="20"/>
      </w:pPr>
    </w:p>
    <w:p w14:paraId="42CF875E" w14:textId="77777777" w:rsidR="00835EC0" w:rsidRDefault="002F2868">
      <w:pPr>
        <w:pStyle w:val="Heading2"/>
        <w:spacing w:before="140"/>
      </w:pPr>
      <w:r>
        <w:rPr>
          <w:rFonts w:ascii="Aptos" w:hAnsi="Aptos"/>
        </w:rPr>
        <w:t>Guided practice total</w:t>
      </w:r>
    </w:p>
    <w:tbl>
      <w:tblPr>
        <w:tblW w:w="0" w:type="auto"/>
        <w:jc w:val="center"/>
        <w:tblLayout w:type="fixed"/>
        <w:tblLook w:val="04A0" w:firstRow="1" w:lastRow="0" w:firstColumn="1" w:lastColumn="0" w:noHBand="0" w:noVBand="1"/>
      </w:tblPr>
      <w:tblGrid>
        <w:gridCol w:w="5329"/>
        <w:gridCol w:w="1701"/>
        <w:gridCol w:w="1701"/>
      </w:tblGrid>
      <w:tr w:rsidR="00835EC0" w14:paraId="76B2F178" w14:textId="77777777">
        <w:trPr>
          <w:cantSplit/>
          <w:tblHeader/>
          <w:jc w:val="center"/>
        </w:trPr>
        <w:tc>
          <w:tcPr>
            <w:tcW w:w="5329" w:type="dxa"/>
            <w:shd w:val="clear" w:color="auto" w:fill="17365D"/>
            <w:tcMar>
              <w:top w:w="140" w:type="dxa"/>
              <w:left w:w="160" w:type="dxa"/>
              <w:bottom w:w="140" w:type="dxa"/>
              <w:right w:w="160" w:type="dxa"/>
            </w:tcMar>
          </w:tcPr>
          <w:p w14:paraId="2E890960" w14:textId="77777777" w:rsidR="00835EC0" w:rsidRDefault="002F2868">
            <w:r>
              <w:rPr>
                <w:b/>
                <w:color w:val="FFFFFF"/>
                <w:sz w:val="19"/>
              </w:rPr>
              <w:t>Section</w:t>
            </w:r>
          </w:p>
        </w:tc>
        <w:tc>
          <w:tcPr>
            <w:tcW w:w="1701" w:type="dxa"/>
            <w:shd w:val="clear" w:color="auto" w:fill="17365D"/>
            <w:tcMar>
              <w:top w:w="140" w:type="dxa"/>
              <w:left w:w="160" w:type="dxa"/>
              <w:bottom w:w="140" w:type="dxa"/>
              <w:right w:w="160" w:type="dxa"/>
            </w:tcMar>
          </w:tcPr>
          <w:p w14:paraId="5A3974C0" w14:textId="77777777" w:rsidR="00835EC0" w:rsidRDefault="002F2868">
            <w:r>
              <w:rPr>
                <w:b/>
                <w:color w:val="FFFFFF"/>
                <w:sz w:val="19"/>
              </w:rPr>
              <w:t>Maximum</w:t>
            </w:r>
          </w:p>
        </w:tc>
        <w:tc>
          <w:tcPr>
            <w:tcW w:w="1701" w:type="dxa"/>
            <w:shd w:val="clear" w:color="auto" w:fill="17365D"/>
            <w:tcMar>
              <w:top w:w="140" w:type="dxa"/>
              <w:left w:w="160" w:type="dxa"/>
              <w:bottom w:w="140" w:type="dxa"/>
              <w:right w:w="160" w:type="dxa"/>
            </w:tcMar>
          </w:tcPr>
          <w:p w14:paraId="6940D186" w14:textId="77777777" w:rsidR="00835EC0" w:rsidRDefault="002F2868">
            <w:r>
              <w:rPr>
                <w:b/>
                <w:color w:val="FFFFFF"/>
                <w:sz w:val="19"/>
              </w:rPr>
              <w:t>Rosie’s score</w:t>
            </w:r>
          </w:p>
        </w:tc>
      </w:tr>
      <w:tr w:rsidR="00835EC0" w14:paraId="2E28F24A" w14:textId="77777777">
        <w:trPr>
          <w:cantSplit/>
          <w:jc w:val="center"/>
        </w:trPr>
        <w:tc>
          <w:tcPr>
            <w:tcW w:w="532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49E68918" w14:textId="77777777" w:rsidR="00835EC0" w:rsidRDefault="002F2868">
            <w:r>
              <w:rPr>
                <w:sz w:val="19"/>
              </w:rPr>
              <w:t>Guided Task 1: category decisions</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2C264B57" w14:textId="77777777" w:rsidR="00835EC0" w:rsidRDefault="002F2868">
            <w:r>
              <w:rPr>
                <w:sz w:val="19"/>
              </w:rPr>
              <w:t>18</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5425187A" w14:textId="77777777" w:rsidR="00835EC0" w:rsidRDefault="00835EC0"/>
        </w:tc>
      </w:tr>
      <w:tr w:rsidR="00835EC0" w14:paraId="4766ADDC" w14:textId="77777777">
        <w:trPr>
          <w:cantSplit/>
          <w:jc w:val="center"/>
        </w:trPr>
        <w:tc>
          <w:tcPr>
            <w:tcW w:w="532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73E3BEEC" w14:textId="77777777" w:rsidR="00835EC0" w:rsidRDefault="002F2868">
            <w:r>
              <w:rPr>
                <w:sz w:val="19"/>
              </w:rPr>
              <w:t xml:space="preserve">Guided Task 2: Undo </w:t>
            </w:r>
            <w:r>
              <w:rPr>
                <w:sz w:val="19"/>
              </w:rPr>
              <w:t>and Redo practical</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03204CDD" w14:textId="77777777" w:rsidR="00835EC0" w:rsidRDefault="002F2868">
            <w:r>
              <w:rPr>
                <w:sz w:val="19"/>
              </w:rPr>
              <w:t>12</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093167C5" w14:textId="77777777" w:rsidR="00835EC0" w:rsidRDefault="00835EC0"/>
        </w:tc>
      </w:tr>
      <w:tr w:rsidR="00835EC0" w14:paraId="250F1A89" w14:textId="77777777">
        <w:trPr>
          <w:cantSplit/>
          <w:jc w:val="center"/>
        </w:trPr>
        <w:tc>
          <w:tcPr>
            <w:tcW w:w="532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4928B1B8" w14:textId="77777777" w:rsidR="00835EC0" w:rsidRDefault="002F2868">
            <w:r>
              <w:rPr>
                <w:sz w:val="19"/>
              </w:rPr>
              <w:t>Guided Task 3: unexpected result report</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3936C479" w14:textId="77777777" w:rsidR="00835EC0" w:rsidRDefault="002F2868">
            <w:r>
              <w:rPr>
                <w:sz w:val="19"/>
              </w:rPr>
              <w:t>10</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051C2DA1" w14:textId="77777777" w:rsidR="00835EC0" w:rsidRDefault="00835EC0"/>
        </w:tc>
      </w:tr>
      <w:tr w:rsidR="00835EC0" w14:paraId="60A07093" w14:textId="77777777">
        <w:trPr>
          <w:cantSplit/>
          <w:jc w:val="center"/>
        </w:trPr>
        <w:tc>
          <w:tcPr>
            <w:tcW w:w="532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4F79B137" w14:textId="77777777" w:rsidR="00835EC0" w:rsidRDefault="002F2868">
            <w:r>
              <w:rPr>
                <w:sz w:val="19"/>
              </w:rPr>
              <w:t>Guided practice total</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0A9074B5" w14:textId="77777777" w:rsidR="00835EC0" w:rsidRDefault="002F2868">
            <w:r>
              <w:rPr>
                <w:sz w:val="19"/>
              </w:rPr>
              <w:t>40</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62DA028B" w14:textId="77777777" w:rsidR="00835EC0" w:rsidRDefault="00835EC0"/>
        </w:tc>
      </w:tr>
    </w:tbl>
    <w:p w14:paraId="060BAEB1" w14:textId="77777777" w:rsidR="00835EC0" w:rsidRDefault="002F2868">
      <w:pPr>
        <w:pStyle w:val="Heading1"/>
        <w:spacing w:before="200" w:after="100"/>
      </w:pPr>
      <w:bookmarkStart w:id="5" w:name="independent_challenge"/>
      <w:r>
        <w:rPr>
          <w:rFonts w:ascii="Aptos" w:hAnsi="Aptos"/>
        </w:rPr>
        <w:t>5. Rosie’s Independent Challenge</w:t>
      </w:r>
      <w:bookmarkEnd w:id="5"/>
    </w:p>
    <w:p w14:paraId="09397660" w14:textId="77777777" w:rsidR="00835EC0" w:rsidRDefault="002F2868">
      <w:pPr>
        <w:spacing w:after="160"/>
      </w:pPr>
      <w:r>
        <w:t>Complete this section after the guided practice. Use only the methods already taught. Do not look at the answers until every part is complete.</w:t>
      </w:r>
    </w:p>
    <w:p w14:paraId="7C7EEB95" w14:textId="77777777" w:rsidR="00835EC0" w:rsidRDefault="002F2868">
      <w:pPr>
        <w:pStyle w:val="Heading2"/>
        <w:spacing w:before="140"/>
      </w:pPr>
      <w:r>
        <w:rPr>
          <w:rFonts w:ascii="Aptos" w:hAnsi="Aptos"/>
        </w:rPr>
        <w:t>Part A: Independent Safe Action Decision Record</w:t>
      </w:r>
    </w:p>
    <w:p w14:paraId="2C20A180" w14:textId="77777777" w:rsidR="00835EC0" w:rsidRDefault="002F2868">
      <w:r>
        <w:t>For each scenario, write the category and one reason from the lesson. Each scenario is worth 2 points: 1 point for the category and 1 point for a correct reason. Maximum: 12 points.</w:t>
      </w:r>
    </w:p>
    <w:tbl>
      <w:tblPr>
        <w:tblW w:w="10941" w:type="dxa"/>
        <w:jc w:val="center"/>
        <w:tblLayout w:type="fixed"/>
        <w:tblLook w:val="04A0" w:firstRow="1" w:lastRow="0" w:firstColumn="1" w:lastColumn="0" w:noHBand="0" w:noVBand="1"/>
      </w:tblPr>
      <w:tblGrid>
        <w:gridCol w:w="1808"/>
        <w:gridCol w:w="4649"/>
        <w:gridCol w:w="2493"/>
        <w:gridCol w:w="1991"/>
      </w:tblGrid>
      <w:tr w:rsidR="00835EC0" w14:paraId="6BA90A54" w14:textId="77777777" w:rsidTr="002F2868">
        <w:trPr>
          <w:cantSplit/>
          <w:tblHeader/>
          <w:jc w:val="center"/>
        </w:trPr>
        <w:tc>
          <w:tcPr>
            <w:tcW w:w="1808" w:type="dxa"/>
            <w:shd w:val="clear" w:color="auto" w:fill="17365D"/>
            <w:tcMar>
              <w:top w:w="140" w:type="dxa"/>
              <w:left w:w="160" w:type="dxa"/>
              <w:bottom w:w="140" w:type="dxa"/>
              <w:right w:w="160" w:type="dxa"/>
            </w:tcMar>
          </w:tcPr>
          <w:p w14:paraId="7AE07467" w14:textId="77777777" w:rsidR="00835EC0" w:rsidRDefault="002F2868">
            <w:pPr>
              <w:spacing w:after="40" w:line="252" w:lineRule="auto"/>
            </w:pPr>
            <w:r>
              <w:rPr>
                <w:b/>
                <w:color w:val="FFFFFF"/>
                <w:sz w:val="17"/>
              </w:rPr>
              <w:t>No.</w:t>
            </w:r>
          </w:p>
        </w:tc>
        <w:tc>
          <w:tcPr>
            <w:tcW w:w="4649" w:type="dxa"/>
            <w:shd w:val="clear" w:color="auto" w:fill="17365D"/>
            <w:tcMar>
              <w:top w:w="140" w:type="dxa"/>
              <w:left w:w="160" w:type="dxa"/>
              <w:bottom w:w="140" w:type="dxa"/>
              <w:right w:w="160" w:type="dxa"/>
            </w:tcMar>
          </w:tcPr>
          <w:p w14:paraId="0FDE8982" w14:textId="77777777" w:rsidR="00835EC0" w:rsidRDefault="002F2868">
            <w:pPr>
              <w:spacing w:after="40" w:line="252" w:lineRule="auto"/>
            </w:pPr>
            <w:r>
              <w:rPr>
                <w:b/>
                <w:color w:val="FFFFFF"/>
                <w:sz w:val="17"/>
              </w:rPr>
              <w:t>Scenario</w:t>
            </w:r>
          </w:p>
        </w:tc>
        <w:tc>
          <w:tcPr>
            <w:tcW w:w="2493" w:type="dxa"/>
            <w:shd w:val="clear" w:color="auto" w:fill="17365D"/>
            <w:tcMar>
              <w:top w:w="140" w:type="dxa"/>
              <w:left w:w="160" w:type="dxa"/>
              <w:bottom w:w="140" w:type="dxa"/>
              <w:right w:w="160" w:type="dxa"/>
            </w:tcMar>
          </w:tcPr>
          <w:p w14:paraId="674DFDE4" w14:textId="77777777" w:rsidR="00835EC0" w:rsidRDefault="002F2868">
            <w:pPr>
              <w:spacing w:after="40" w:line="252" w:lineRule="auto"/>
            </w:pPr>
            <w:r>
              <w:rPr>
                <w:b/>
                <w:color w:val="FFFFFF"/>
                <w:sz w:val="17"/>
              </w:rPr>
              <w:t>Category</w:t>
            </w:r>
          </w:p>
        </w:tc>
        <w:tc>
          <w:tcPr>
            <w:tcW w:w="1991" w:type="dxa"/>
            <w:shd w:val="clear" w:color="auto" w:fill="17365D"/>
            <w:tcMar>
              <w:top w:w="140" w:type="dxa"/>
              <w:left w:w="160" w:type="dxa"/>
              <w:bottom w:w="140" w:type="dxa"/>
              <w:right w:w="160" w:type="dxa"/>
            </w:tcMar>
          </w:tcPr>
          <w:p w14:paraId="3612007A" w14:textId="77777777" w:rsidR="00835EC0" w:rsidRDefault="002F2868">
            <w:pPr>
              <w:spacing w:after="40" w:line="252" w:lineRule="auto"/>
            </w:pPr>
            <w:r>
              <w:rPr>
                <w:b/>
                <w:color w:val="FFFFFF"/>
                <w:sz w:val="17"/>
              </w:rPr>
              <w:t>Reason from the lesson</w:t>
            </w:r>
          </w:p>
        </w:tc>
      </w:tr>
      <w:tr w:rsidR="00835EC0" w14:paraId="6FDD94B6" w14:textId="77777777" w:rsidTr="002F2868">
        <w:trPr>
          <w:cantSplit/>
          <w:jc w:val="center"/>
        </w:trPr>
        <w:tc>
          <w:tcPr>
            <w:tcW w:w="1808" w:type="dxa"/>
            <w:tcBorders>
              <w:top w:val="single" w:sz="5" w:space="0" w:color="D9E1E8"/>
              <w:left w:val="single" w:sz="5" w:space="0" w:color="D9E1E8"/>
              <w:bottom w:val="single" w:sz="5" w:space="0" w:color="D9E1E8"/>
              <w:right w:val="single" w:sz="5" w:space="0" w:color="D9E1E8"/>
            </w:tcBorders>
            <w:tcMar>
              <w:top w:w="170" w:type="dxa"/>
              <w:left w:w="130" w:type="dxa"/>
              <w:bottom w:w="170" w:type="dxa"/>
              <w:right w:w="130" w:type="dxa"/>
            </w:tcMar>
          </w:tcPr>
          <w:p w14:paraId="4EFE39B1" w14:textId="77777777" w:rsidR="00835EC0" w:rsidRDefault="002F2868">
            <w:pPr>
              <w:spacing w:after="40" w:line="252" w:lineRule="auto"/>
            </w:pPr>
            <w:r>
              <w:rPr>
                <w:sz w:val="17"/>
              </w:rPr>
              <w:t>1</w:t>
            </w:r>
          </w:p>
        </w:tc>
        <w:tc>
          <w:tcPr>
            <w:tcW w:w="4649" w:type="dxa"/>
            <w:tcBorders>
              <w:top w:val="single" w:sz="5" w:space="0" w:color="D9E1E8"/>
              <w:left w:val="single" w:sz="5" w:space="0" w:color="D9E1E8"/>
              <w:bottom w:val="single" w:sz="5" w:space="0" w:color="D9E1E8"/>
              <w:right w:val="single" w:sz="5" w:space="0" w:color="D9E1E8"/>
            </w:tcBorders>
            <w:tcMar>
              <w:top w:w="170" w:type="dxa"/>
              <w:left w:w="130" w:type="dxa"/>
              <w:bottom w:w="170" w:type="dxa"/>
              <w:right w:w="130" w:type="dxa"/>
            </w:tcMar>
          </w:tcPr>
          <w:p w14:paraId="09F81AD7" w14:textId="77777777" w:rsidR="00835EC0" w:rsidRDefault="002F2868">
            <w:pPr>
              <w:spacing w:after="40" w:line="252" w:lineRule="auto"/>
            </w:pPr>
            <w:r>
              <w:rPr>
                <w:sz w:val="17"/>
              </w:rPr>
              <w:t>In a new unsaved blank Word document, type the supplied fictional email address maya.patel@example.com.</w:t>
            </w:r>
          </w:p>
        </w:tc>
        <w:tc>
          <w:tcPr>
            <w:tcW w:w="2493" w:type="dxa"/>
            <w:tcBorders>
              <w:top w:val="single" w:sz="5" w:space="0" w:color="D9E1E8"/>
              <w:left w:val="single" w:sz="5" w:space="0" w:color="D9E1E8"/>
              <w:bottom w:val="single" w:sz="5" w:space="0" w:color="D9E1E8"/>
              <w:right w:val="single" w:sz="5" w:space="0" w:color="D9E1E8"/>
            </w:tcBorders>
            <w:shd w:val="clear" w:color="auto" w:fill="F2F4F5"/>
            <w:tcMar>
              <w:top w:w="170" w:type="dxa"/>
              <w:left w:w="130" w:type="dxa"/>
              <w:bottom w:w="170" w:type="dxa"/>
              <w:right w:w="130" w:type="dxa"/>
            </w:tcMar>
          </w:tcPr>
          <w:p w14:paraId="0E2A4DED" w14:textId="77777777" w:rsidR="00835EC0" w:rsidRDefault="00835EC0">
            <w:pPr>
              <w:spacing w:after="40" w:line="252" w:lineRule="auto"/>
            </w:pPr>
          </w:p>
        </w:tc>
        <w:tc>
          <w:tcPr>
            <w:tcW w:w="1991" w:type="dxa"/>
            <w:tcBorders>
              <w:top w:val="single" w:sz="5" w:space="0" w:color="D9E1E8"/>
              <w:left w:val="single" w:sz="5" w:space="0" w:color="D9E1E8"/>
              <w:bottom w:val="single" w:sz="5" w:space="0" w:color="D9E1E8"/>
              <w:right w:val="single" w:sz="5" w:space="0" w:color="D9E1E8"/>
            </w:tcBorders>
            <w:shd w:val="clear" w:color="auto" w:fill="F2F4F5"/>
            <w:tcMar>
              <w:top w:w="170" w:type="dxa"/>
              <w:left w:w="130" w:type="dxa"/>
              <w:bottom w:w="170" w:type="dxa"/>
              <w:right w:w="130" w:type="dxa"/>
            </w:tcMar>
          </w:tcPr>
          <w:p w14:paraId="07FC29D5" w14:textId="77777777" w:rsidR="00835EC0" w:rsidRDefault="00835EC0">
            <w:pPr>
              <w:spacing w:after="40" w:line="252" w:lineRule="auto"/>
            </w:pPr>
          </w:p>
        </w:tc>
      </w:tr>
      <w:tr w:rsidR="00835EC0" w14:paraId="794AF8F9" w14:textId="77777777" w:rsidTr="002F2868">
        <w:trPr>
          <w:cantSplit/>
          <w:jc w:val="center"/>
        </w:trPr>
        <w:tc>
          <w:tcPr>
            <w:tcW w:w="1808" w:type="dxa"/>
            <w:tcBorders>
              <w:top w:val="single" w:sz="5" w:space="0" w:color="D9E1E8"/>
              <w:left w:val="single" w:sz="5" w:space="0" w:color="D9E1E8"/>
              <w:bottom w:val="single" w:sz="5" w:space="0" w:color="D9E1E8"/>
              <w:right w:val="single" w:sz="5" w:space="0" w:color="D9E1E8"/>
            </w:tcBorders>
            <w:tcMar>
              <w:top w:w="170" w:type="dxa"/>
              <w:left w:w="130" w:type="dxa"/>
              <w:bottom w:w="170" w:type="dxa"/>
              <w:right w:w="130" w:type="dxa"/>
            </w:tcMar>
          </w:tcPr>
          <w:p w14:paraId="229EFD22" w14:textId="77777777" w:rsidR="00835EC0" w:rsidRDefault="002F2868">
            <w:pPr>
              <w:spacing w:after="40" w:line="252" w:lineRule="auto"/>
            </w:pPr>
            <w:r>
              <w:rPr>
                <w:sz w:val="17"/>
              </w:rPr>
              <w:t>2</w:t>
            </w:r>
          </w:p>
        </w:tc>
        <w:tc>
          <w:tcPr>
            <w:tcW w:w="4649" w:type="dxa"/>
            <w:tcBorders>
              <w:top w:val="single" w:sz="5" w:space="0" w:color="D9E1E8"/>
              <w:left w:val="single" w:sz="5" w:space="0" w:color="D9E1E8"/>
              <w:bottom w:val="single" w:sz="5" w:space="0" w:color="D9E1E8"/>
              <w:right w:val="single" w:sz="5" w:space="0" w:color="D9E1E8"/>
            </w:tcBorders>
            <w:tcMar>
              <w:top w:w="170" w:type="dxa"/>
              <w:left w:w="130" w:type="dxa"/>
              <w:bottom w:w="170" w:type="dxa"/>
              <w:right w:w="130" w:type="dxa"/>
            </w:tcMar>
          </w:tcPr>
          <w:p w14:paraId="4861D44C" w14:textId="77777777" w:rsidR="00835EC0" w:rsidRDefault="002F2868">
            <w:pPr>
              <w:spacing w:after="40" w:line="252" w:lineRule="auto"/>
            </w:pPr>
            <w:r>
              <w:rPr>
                <w:sz w:val="17"/>
              </w:rPr>
              <w:t xml:space="preserve">A downloaded program you do not recognise displays “Allow this app to make changes to your </w:t>
            </w:r>
            <w:r>
              <w:rPr>
                <w:sz w:val="17"/>
              </w:rPr>
              <w:t>device?”</w:t>
            </w:r>
          </w:p>
        </w:tc>
        <w:tc>
          <w:tcPr>
            <w:tcW w:w="2493" w:type="dxa"/>
            <w:tcBorders>
              <w:top w:val="single" w:sz="5" w:space="0" w:color="D9E1E8"/>
              <w:left w:val="single" w:sz="5" w:space="0" w:color="D9E1E8"/>
              <w:bottom w:val="single" w:sz="5" w:space="0" w:color="D9E1E8"/>
              <w:right w:val="single" w:sz="5" w:space="0" w:color="D9E1E8"/>
            </w:tcBorders>
            <w:shd w:val="clear" w:color="auto" w:fill="F2F4F5"/>
            <w:tcMar>
              <w:top w:w="170" w:type="dxa"/>
              <w:left w:w="130" w:type="dxa"/>
              <w:bottom w:w="170" w:type="dxa"/>
              <w:right w:w="130" w:type="dxa"/>
            </w:tcMar>
          </w:tcPr>
          <w:p w14:paraId="6C1A445E" w14:textId="77777777" w:rsidR="00835EC0" w:rsidRDefault="00835EC0">
            <w:pPr>
              <w:spacing w:after="40" w:line="252" w:lineRule="auto"/>
            </w:pPr>
          </w:p>
        </w:tc>
        <w:tc>
          <w:tcPr>
            <w:tcW w:w="1991" w:type="dxa"/>
            <w:tcBorders>
              <w:top w:val="single" w:sz="5" w:space="0" w:color="D9E1E8"/>
              <w:left w:val="single" w:sz="5" w:space="0" w:color="D9E1E8"/>
              <w:bottom w:val="single" w:sz="5" w:space="0" w:color="D9E1E8"/>
              <w:right w:val="single" w:sz="5" w:space="0" w:color="D9E1E8"/>
            </w:tcBorders>
            <w:shd w:val="clear" w:color="auto" w:fill="F2F4F5"/>
            <w:tcMar>
              <w:top w:w="170" w:type="dxa"/>
              <w:left w:w="130" w:type="dxa"/>
              <w:bottom w:w="170" w:type="dxa"/>
              <w:right w:w="130" w:type="dxa"/>
            </w:tcMar>
          </w:tcPr>
          <w:p w14:paraId="46BDC568" w14:textId="77777777" w:rsidR="00835EC0" w:rsidRDefault="00835EC0">
            <w:pPr>
              <w:spacing w:after="40" w:line="252" w:lineRule="auto"/>
            </w:pPr>
          </w:p>
        </w:tc>
      </w:tr>
      <w:tr w:rsidR="00835EC0" w14:paraId="2E93A3D3" w14:textId="77777777" w:rsidTr="002F2868">
        <w:trPr>
          <w:cantSplit/>
          <w:jc w:val="center"/>
        </w:trPr>
        <w:tc>
          <w:tcPr>
            <w:tcW w:w="1808" w:type="dxa"/>
            <w:tcBorders>
              <w:top w:val="single" w:sz="5" w:space="0" w:color="D9E1E8"/>
              <w:left w:val="single" w:sz="5" w:space="0" w:color="D9E1E8"/>
              <w:bottom w:val="single" w:sz="5" w:space="0" w:color="D9E1E8"/>
              <w:right w:val="single" w:sz="5" w:space="0" w:color="D9E1E8"/>
            </w:tcBorders>
            <w:tcMar>
              <w:top w:w="170" w:type="dxa"/>
              <w:left w:w="130" w:type="dxa"/>
              <w:bottom w:w="170" w:type="dxa"/>
              <w:right w:w="130" w:type="dxa"/>
            </w:tcMar>
          </w:tcPr>
          <w:p w14:paraId="4C3E72A0" w14:textId="77777777" w:rsidR="00835EC0" w:rsidRDefault="002F2868">
            <w:pPr>
              <w:spacing w:after="40" w:line="252" w:lineRule="auto"/>
            </w:pPr>
            <w:r>
              <w:rPr>
                <w:sz w:val="17"/>
              </w:rPr>
              <w:t>3</w:t>
            </w:r>
          </w:p>
        </w:tc>
        <w:tc>
          <w:tcPr>
            <w:tcW w:w="4649" w:type="dxa"/>
            <w:tcBorders>
              <w:top w:val="single" w:sz="5" w:space="0" w:color="D9E1E8"/>
              <w:left w:val="single" w:sz="5" w:space="0" w:color="D9E1E8"/>
              <w:bottom w:val="single" w:sz="5" w:space="0" w:color="D9E1E8"/>
              <w:right w:val="single" w:sz="5" w:space="0" w:color="D9E1E8"/>
            </w:tcBorders>
            <w:tcMar>
              <w:top w:w="170" w:type="dxa"/>
              <w:left w:w="130" w:type="dxa"/>
              <w:bottom w:w="170" w:type="dxa"/>
              <w:right w:w="130" w:type="dxa"/>
            </w:tcMar>
          </w:tcPr>
          <w:p w14:paraId="12C03BDE" w14:textId="77777777" w:rsidR="00835EC0" w:rsidRDefault="002F2868">
            <w:pPr>
              <w:spacing w:after="40" w:line="252" w:lineRule="auto"/>
            </w:pPr>
            <w:r>
              <w:rPr>
                <w:sz w:val="17"/>
              </w:rPr>
              <w:t>Change a heading in a document stored in the team shared folder because the current wording looks untidy.</w:t>
            </w:r>
          </w:p>
        </w:tc>
        <w:tc>
          <w:tcPr>
            <w:tcW w:w="2493" w:type="dxa"/>
            <w:tcBorders>
              <w:top w:val="single" w:sz="5" w:space="0" w:color="D9E1E8"/>
              <w:left w:val="single" w:sz="5" w:space="0" w:color="D9E1E8"/>
              <w:bottom w:val="single" w:sz="5" w:space="0" w:color="D9E1E8"/>
              <w:right w:val="single" w:sz="5" w:space="0" w:color="D9E1E8"/>
            </w:tcBorders>
            <w:shd w:val="clear" w:color="auto" w:fill="F2F4F5"/>
            <w:tcMar>
              <w:top w:w="170" w:type="dxa"/>
              <w:left w:w="130" w:type="dxa"/>
              <w:bottom w:w="170" w:type="dxa"/>
              <w:right w:w="130" w:type="dxa"/>
            </w:tcMar>
          </w:tcPr>
          <w:p w14:paraId="73C58205" w14:textId="77777777" w:rsidR="00835EC0" w:rsidRDefault="00835EC0">
            <w:pPr>
              <w:spacing w:after="40" w:line="252" w:lineRule="auto"/>
            </w:pPr>
          </w:p>
        </w:tc>
        <w:tc>
          <w:tcPr>
            <w:tcW w:w="1991" w:type="dxa"/>
            <w:tcBorders>
              <w:top w:val="single" w:sz="5" w:space="0" w:color="D9E1E8"/>
              <w:left w:val="single" w:sz="5" w:space="0" w:color="D9E1E8"/>
              <w:bottom w:val="single" w:sz="5" w:space="0" w:color="D9E1E8"/>
              <w:right w:val="single" w:sz="5" w:space="0" w:color="D9E1E8"/>
            </w:tcBorders>
            <w:shd w:val="clear" w:color="auto" w:fill="F2F4F5"/>
            <w:tcMar>
              <w:top w:w="170" w:type="dxa"/>
              <w:left w:w="130" w:type="dxa"/>
              <w:bottom w:w="170" w:type="dxa"/>
              <w:right w:w="130" w:type="dxa"/>
            </w:tcMar>
          </w:tcPr>
          <w:p w14:paraId="7B19F9DE" w14:textId="77777777" w:rsidR="00835EC0" w:rsidRDefault="00835EC0">
            <w:pPr>
              <w:spacing w:after="40" w:line="252" w:lineRule="auto"/>
            </w:pPr>
          </w:p>
        </w:tc>
      </w:tr>
      <w:tr w:rsidR="00835EC0" w14:paraId="05F71CB4" w14:textId="77777777" w:rsidTr="002F2868">
        <w:trPr>
          <w:cantSplit/>
          <w:jc w:val="center"/>
        </w:trPr>
        <w:tc>
          <w:tcPr>
            <w:tcW w:w="1808" w:type="dxa"/>
            <w:tcBorders>
              <w:top w:val="single" w:sz="5" w:space="0" w:color="D9E1E8"/>
              <w:left w:val="single" w:sz="5" w:space="0" w:color="D9E1E8"/>
              <w:bottom w:val="single" w:sz="5" w:space="0" w:color="D9E1E8"/>
              <w:right w:val="single" w:sz="5" w:space="0" w:color="D9E1E8"/>
            </w:tcBorders>
            <w:tcMar>
              <w:top w:w="170" w:type="dxa"/>
              <w:left w:w="130" w:type="dxa"/>
              <w:bottom w:w="170" w:type="dxa"/>
              <w:right w:w="130" w:type="dxa"/>
            </w:tcMar>
          </w:tcPr>
          <w:p w14:paraId="710097F6" w14:textId="77777777" w:rsidR="00835EC0" w:rsidRDefault="002F2868">
            <w:pPr>
              <w:spacing w:after="40" w:line="252" w:lineRule="auto"/>
            </w:pPr>
            <w:r>
              <w:rPr>
                <w:sz w:val="17"/>
              </w:rPr>
              <w:t>4</w:t>
            </w:r>
          </w:p>
        </w:tc>
        <w:tc>
          <w:tcPr>
            <w:tcW w:w="4649" w:type="dxa"/>
            <w:tcBorders>
              <w:top w:val="single" w:sz="5" w:space="0" w:color="D9E1E8"/>
              <w:left w:val="single" w:sz="5" w:space="0" w:color="D9E1E8"/>
              <w:bottom w:val="single" w:sz="5" w:space="0" w:color="D9E1E8"/>
              <w:right w:val="single" w:sz="5" w:space="0" w:color="D9E1E8"/>
            </w:tcBorders>
            <w:tcMar>
              <w:top w:w="170" w:type="dxa"/>
              <w:left w:w="130" w:type="dxa"/>
              <w:bottom w:w="170" w:type="dxa"/>
              <w:right w:w="130" w:type="dxa"/>
            </w:tcMar>
          </w:tcPr>
          <w:p w14:paraId="3ED2AF0E" w14:textId="77777777" w:rsidR="00835EC0" w:rsidRDefault="002F2868">
            <w:pPr>
              <w:spacing w:after="40" w:line="252" w:lineRule="auto"/>
            </w:pPr>
            <w:r>
              <w:rPr>
                <w:sz w:val="17"/>
              </w:rPr>
              <w:t>Select Publish on a scheduled LinkedIn post for CV Made Better.</w:t>
            </w:r>
          </w:p>
        </w:tc>
        <w:tc>
          <w:tcPr>
            <w:tcW w:w="2493" w:type="dxa"/>
            <w:tcBorders>
              <w:top w:val="single" w:sz="5" w:space="0" w:color="D9E1E8"/>
              <w:left w:val="single" w:sz="5" w:space="0" w:color="D9E1E8"/>
              <w:bottom w:val="single" w:sz="5" w:space="0" w:color="D9E1E8"/>
              <w:right w:val="single" w:sz="5" w:space="0" w:color="D9E1E8"/>
            </w:tcBorders>
            <w:shd w:val="clear" w:color="auto" w:fill="F2F4F5"/>
            <w:tcMar>
              <w:top w:w="170" w:type="dxa"/>
              <w:left w:w="130" w:type="dxa"/>
              <w:bottom w:w="170" w:type="dxa"/>
              <w:right w:w="130" w:type="dxa"/>
            </w:tcMar>
          </w:tcPr>
          <w:p w14:paraId="33927B23" w14:textId="77777777" w:rsidR="00835EC0" w:rsidRDefault="00835EC0">
            <w:pPr>
              <w:spacing w:after="40" w:line="252" w:lineRule="auto"/>
            </w:pPr>
          </w:p>
        </w:tc>
        <w:tc>
          <w:tcPr>
            <w:tcW w:w="1991" w:type="dxa"/>
            <w:tcBorders>
              <w:top w:val="single" w:sz="5" w:space="0" w:color="D9E1E8"/>
              <w:left w:val="single" w:sz="5" w:space="0" w:color="D9E1E8"/>
              <w:bottom w:val="single" w:sz="5" w:space="0" w:color="D9E1E8"/>
              <w:right w:val="single" w:sz="5" w:space="0" w:color="D9E1E8"/>
            </w:tcBorders>
            <w:shd w:val="clear" w:color="auto" w:fill="F2F4F5"/>
            <w:tcMar>
              <w:top w:w="170" w:type="dxa"/>
              <w:left w:w="130" w:type="dxa"/>
              <w:bottom w:w="170" w:type="dxa"/>
              <w:right w:w="130" w:type="dxa"/>
            </w:tcMar>
          </w:tcPr>
          <w:p w14:paraId="158AB965" w14:textId="77777777" w:rsidR="00835EC0" w:rsidRDefault="00835EC0">
            <w:pPr>
              <w:spacing w:after="40" w:line="252" w:lineRule="auto"/>
            </w:pPr>
          </w:p>
        </w:tc>
      </w:tr>
      <w:tr w:rsidR="00835EC0" w14:paraId="6D3E71CF" w14:textId="77777777" w:rsidTr="002F2868">
        <w:trPr>
          <w:cantSplit/>
          <w:jc w:val="center"/>
        </w:trPr>
        <w:tc>
          <w:tcPr>
            <w:tcW w:w="1808" w:type="dxa"/>
            <w:tcBorders>
              <w:top w:val="single" w:sz="5" w:space="0" w:color="D9E1E8"/>
              <w:left w:val="single" w:sz="5" w:space="0" w:color="D9E1E8"/>
              <w:bottom w:val="single" w:sz="5" w:space="0" w:color="D9E1E8"/>
              <w:right w:val="single" w:sz="5" w:space="0" w:color="D9E1E8"/>
            </w:tcBorders>
            <w:tcMar>
              <w:top w:w="170" w:type="dxa"/>
              <w:left w:w="130" w:type="dxa"/>
              <w:bottom w:w="170" w:type="dxa"/>
              <w:right w:w="130" w:type="dxa"/>
            </w:tcMar>
          </w:tcPr>
          <w:p w14:paraId="7414E407" w14:textId="77777777" w:rsidR="00835EC0" w:rsidRDefault="002F2868">
            <w:pPr>
              <w:spacing w:after="40" w:line="252" w:lineRule="auto"/>
            </w:pPr>
            <w:r>
              <w:rPr>
                <w:sz w:val="17"/>
              </w:rPr>
              <w:lastRenderedPageBreak/>
              <w:t>5</w:t>
            </w:r>
          </w:p>
        </w:tc>
        <w:tc>
          <w:tcPr>
            <w:tcW w:w="4649" w:type="dxa"/>
            <w:tcBorders>
              <w:top w:val="single" w:sz="5" w:space="0" w:color="D9E1E8"/>
              <w:left w:val="single" w:sz="5" w:space="0" w:color="D9E1E8"/>
              <w:bottom w:val="single" w:sz="5" w:space="0" w:color="D9E1E8"/>
              <w:right w:val="single" w:sz="5" w:space="0" w:color="D9E1E8"/>
            </w:tcBorders>
            <w:tcMar>
              <w:top w:w="170" w:type="dxa"/>
              <w:left w:w="130" w:type="dxa"/>
              <w:bottom w:w="170" w:type="dxa"/>
              <w:right w:w="130" w:type="dxa"/>
            </w:tcMar>
          </w:tcPr>
          <w:p w14:paraId="607CDB0D" w14:textId="77777777" w:rsidR="00835EC0" w:rsidRDefault="002F2868">
            <w:pPr>
              <w:spacing w:after="40" w:line="252" w:lineRule="auto"/>
            </w:pPr>
            <w:r>
              <w:rPr>
                <w:sz w:val="17"/>
              </w:rPr>
              <w:t>Turn off Gmail security alerts because the notifications are distracting.</w:t>
            </w:r>
          </w:p>
        </w:tc>
        <w:tc>
          <w:tcPr>
            <w:tcW w:w="2493" w:type="dxa"/>
            <w:tcBorders>
              <w:top w:val="single" w:sz="5" w:space="0" w:color="D9E1E8"/>
              <w:left w:val="single" w:sz="5" w:space="0" w:color="D9E1E8"/>
              <w:bottom w:val="single" w:sz="5" w:space="0" w:color="D9E1E8"/>
              <w:right w:val="single" w:sz="5" w:space="0" w:color="D9E1E8"/>
            </w:tcBorders>
            <w:shd w:val="clear" w:color="auto" w:fill="F2F4F5"/>
            <w:tcMar>
              <w:top w:w="170" w:type="dxa"/>
              <w:left w:w="130" w:type="dxa"/>
              <w:bottom w:w="170" w:type="dxa"/>
              <w:right w:w="130" w:type="dxa"/>
            </w:tcMar>
          </w:tcPr>
          <w:p w14:paraId="30EC5AF7" w14:textId="77777777" w:rsidR="00835EC0" w:rsidRDefault="00835EC0">
            <w:pPr>
              <w:spacing w:after="40" w:line="252" w:lineRule="auto"/>
            </w:pPr>
          </w:p>
        </w:tc>
        <w:tc>
          <w:tcPr>
            <w:tcW w:w="1991" w:type="dxa"/>
            <w:tcBorders>
              <w:top w:val="single" w:sz="5" w:space="0" w:color="D9E1E8"/>
              <w:left w:val="single" w:sz="5" w:space="0" w:color="D9E1E8"/>
              <w:bottom w:val="single" w:sz="5" w:space="0" w:color="D9E1E8"/>
              <w:right w:val="single" w:sz="5" w:space="0" w:color="D9E1E8"/>
            </w:tcBorders>
            <w:shd w:val="clear" w:color="auto" w:fill="F2F4F5"/>
            <w:tcMar>
              <w:top w:w="170" w:type="dxa"/>
              <w:left w:w="130" w:type="dxa"/>
              <w:bottom w:w="170" w:type="dxa"/>
              <w:right w:w="130" w:type="dxa"/>
            </w:tcMar>
          </w:tcPr>
          <w:p w14:paraId="766A7604" w14:textId="77777777" w:rsidR="00835EC0" w:rsidRDefault="00835EC0">
            <w:pPr>
              <w:spacing w:after="40" w:line="252" w:lineRule="auto"/>
            </w:pPr>
          </w:p>
        </w:tc>
      </w:tr>
      <w:tr w:rsidR="00835EC0" w14:paraId="5704E067" w14:textId="77777777" w:rsidTr="002F2868">
        <w:trPr>
          <w:cantSplit/>
          <w:jc w:val="center"/>
        </w:trPr>
        <w:tc>
          <w:tcPr>
            <w:tcW w:w="1808" w:type="dxa"/>
            <w:tcBorders>
              <w:top w:val="single" w:sz="5" w:space="0" w:color="D9E1E8"/>
              <w:left w:val="single" w:sz="5" w:space="0" w:color="D9E1E8"/>
              <w:bottom w:val="single" w:sz="5" w:space="0" w:color="D9E1E8"/>
              <w:right w:val="single" w:sz="5" w:space="0" w:color="D9E1E8"/>
            </w:tcBorders>
            <w:tcMar>
              <w:top w:w="170" w:type="dxa"/>
              <w:left w:w="130" w:type="dxa"/>
              <w:bottom w:w="170" w:type="dxa"/>
              <w:right w:w="130" w:type="dxa"/>
            </w:tcMar>
          </w:tcPr>
          <w:p w14:paraId="0FA103DE" w14:textId="77777777" w:rsidR="00835EC0" w:rsidRDefault="002F2868">
            <w:pPr>
              <w:spacing w:after="40" w:line="252" w:lineRule="auto"/>
            </w:pPr>
            <w:r>
              <w:rPr>
                <w:sz w:val="17"/>
              </w:rPr>
              <w:t>6</w:t>
            </w:r>
          </w:p>
        </w:tc>
        <w:tc>
          <w:tcPr>
            <w:tcW w:w="4649" w:type="dxa"/>
            <w:tcBorders>
              <w:top w:val="single" w:sz="5" w:space="0" w:color="D9E1E8"/>
              <w:left w:val="single" w:sz="5" w:space="0" w:color="D9E1E8"/>
              <w:bottom w:val="single" w:sz="5" w:space="0" w:color="D9E1E8"/>
              <w:right w:val="single" w:sz="5" w:space="0" w:color="D9E1E8"/>
            </w:tcBorders>
            <w:tcMar>
              <w:top w:w="170" w:type="dxa"/>
              <w:left w:w="130" w:type="dxa"/>
              <w:bottom w:w="170" w:type="dxa"/>
              <w:right w:w="130" w:type="dxa"/>
            </w:tcMar>
          </w:tcPr>
          <w:p w14:paraId="2F1E2441" w14:textId="77777777" w:rsidR="00835EC0" w:rsidRDefault="002F2868">
            <w:pPr>
              <w:spacing w:after="40" w:line="252" w:lineRule="auto"/>
            </w:pPr>
            <w:r>
              <w:rPr>
                <w:sz w:val="17"/>
              </w:rPr>
              <w:t>Press Ctrl+Z once to remove an unwanted word you just typed in an unsaved fictional practice document.</w:t>
            </w:r>
          </w:p>
        </w:tc>
        <w:tc>
          <w:tcPr>
            <w:tcW w:w="2493" w:type="dxa"/>
            <w:tcBorders>
              <w:top w:val="single" w:sz="5" w:space="0" w:color="D9E1E8"/>
              <w:left w:val="single" w:sz="5" w:space="0" w:color="D9E1E8"/>
              <w:bottom w:val="single" w:sz="5" w:space="0" w:color="D9E1E8"/>
              <w:right w:val="single" w:sz="5" w:space="0" w:color="D9E1E8"/>
            </w:tcBorders>
            <w:shd w:val="clear" w:color="auto" w:fill="F2F4F5"/>
            <w:tcMar>
              <w:top w:w="170" w:type="dxa"/>
              <w:left w:w="130" w:type="dxa"/>
              <w:bottom w:w="170" w:type="dxa"/>
              <w:right w:w="130" w:type="dxa"/>
            </w:tcMar>
          </w:tcPr>
          <w:p w14:paraId="3261ABD4" w14:textId="77777777" w:rsidR="00835EC0" w:rsidRDefault="00835EC0">
            <w:pPr>
              <w:spacing w:after="40" w:line="252" w:lineRule="auto"/>
            </w:pPr>
          </w:p>
        </w:tc>
        <w:tc>
          <w:tcPr>
            <w:tcW w:w="1991" w:type="dxa"/>
            <w:tcBorders>
              <w:top w:val="single" w:sz="5" w:space="0" w:color="D9E1E8"/>
              <w:left w:val="single" w:sz="5" w:space="0" w:color="D9E1E8"/>
              <w:bottom w:val="single" w:sz="5" w:space="0" w:color="D9E1E8"/>
              <w:right w:val="single" w:sz="5" w:space="0" w:color="D9E1E8"/>
            </w:tcBorders>
            <w:shd w:val="clear" w:color="auto" w:fill="F2F4F5"/>
            <w:tcMar>
              <w:top w:w="170" w:type="dxa"/>
              <w:left w:w="130" w:type="dxa"/>
              <w:bottom w:w="170" w:type="dxa"/>
              <w:right w:w="130" w:type="dxa"/>
            </w:tcMar>
          </w:tcPr>
          <w:p w14:paraId="6809B22A" w14:textId="77777777" w:rsidR="00835EC0" w:rsidRDefault="00835EC0">
            <w:pPr>
              <w:spacing w:after="40" w:line="252" w:lineRule="auto"/>
            </w:pPr>
          </w:p>
        </w:tc>
      </w:tr>
    </w:tbl>
    <w:p w14:paraId="7121C5E0" w14:textId="77777777" w:rsidR="00835EC0" w:rsidRDefault="002F2868">
      <w:pPr>
        <w:pStyle w:val="Heading2"/>
        <w:spacing w:before="140"/>
      </w:pPr>
      <w:r>
        <w:rPr>
          <w:rFonts w:ascii="Aptos" w:hAnsi="Aptos"/>
        </w:rPr>
        <w:t>Part B: Independent Undo and Redo practical</w:t>
      </w:r>
    </w:p>
    <w:p w14:paraId="37B1293F" w14:textId="77777777" w:rsidR="00835EC0" w:rsidRDefault="002F2868">
      <w:r>
        <w:t xml:space="preserve">What to open: Microsoft Word and a new blank document. Do not use an existing file. </w:t>
      </w:r>
      <w:r>
        <w:t>Type the exact fictional text below:</w:t>
      </w:r>
    </w:p>
    <w:tbl>
      <w:tblPr>
        <w:tblW w:w="0" w:type="auto"/>
        <w:jc w:val="center"/>
        <w:tblLook w:val="04A0" w:firstRow="1" w:lastRow="0" w:firstColumn="1" w:lastColumn="0" w:noHBand="0" w:noVBand="1"/>
      </w:tblPr>
      <w:tblGrid>
        <w:gridCol w:w="9972"/>
      </w:tblGrid>
      <w:tr w:rsidR="00835EC0" w14:paraId="41E2EAB2" w14:textId="77777777">
        <w:trPr>
          <w:cantSplit/>
          <w:jc w:val="center"/>
        </w:trPr>
        <w:tc>
          <w:tcPr>
            <w:tcW w:w="9972" w:type="dxa"/>
            <w:tcBorders>
              <w:top w:val="single" w:sz="10" w:space="0" w:color="2F75B5"/>
              <w:left w:val="single" w:sz="10" w:space="0" w:color="2F75B5"/>
              <w:bottom w:val="single" w:sz="10" w:space="0" w:color="2F75B5"/>
              <w:right w:val="single" w:sz="10" w:space="0" w:color="2F75B5"/>
            </w:tcBorders>
            <w:shd w:val="clear" w:color="auto" w:fill="EAF2F8"/>
            <w:tcMar>
              <w:top w:w="180" w:type="dxa"/>
              <w:left w:w="220" w:type="dxa"/>
              <w:bottom w:w="180" w:type="dxa"/>
              <w:right w:w="220" w:type="dxa"/>
            </w:tcMar>
          </w:tcPr>
          <w:p w14:paraId="22882DEE" w14:textId="77777777" w:rsidR="00835EC0" w:rsidRDefault="002F2868">
            <w:pPr>
              <w:spacing w:after="60"/>
            </w:pPr>
            <w:r>
              <w:rPr>
                <w:b/>
                <w:color w:val="17365D"/>
              </w:rPr>
              <w:t>Text to type</w:t>
            </w:r>
          </w:p>
          <w:p w14:paraId="5D56C758" w14:textId="77777777" w:rsidR="00835EC0" w:rsidRDefault="002F2868">
            <w:pPr>
              <w:spacing w:after="40" w:line="259" w:lineRule="auto"/>
            </w:pPr>
            <w:r>
              <w:rPr>
                <w:sz w:val="20"/>
              </w:rPr>
              <w:t>FICTIONAL PRACTICE</w:t>
            </w:r>
          </w:p>
          <w:p w14:paraId="652A6A89" w14:textId="77777777" w:rsidR="00835EC0" w:rsidRDefault="002F2868">
            <w:pPr>
              <w:spacing w:after="40" w:line="259" w:lineRule="auto"/>
            </w:pPr>
            <w:r>
              <w:rPr>
                <w:sz w:val="20"/>
              </w:rPr>
              <w:t>Greenfield Office Supplies is a fictional organisation.</w:t>
            </w:r>
          </w:p>
          <w:p w14:paraId="2745F55E" w14:textId="77777777" w:rsidR="00835EC0" w:rsidRDefault="002F2868">
            <w:pPr>
              <w:spacing w:after="40" w:line="259" w:lineRule="auto"/>
            </w:pPr>
            <w:r>
              <w:rPr>
                <w:sz w:val="20"/>
              </w:rPr>
              <w:t>This line will be undone and redone.</w:t>
            </w:r>
          </w:p>
        </w:tc>
      </w:tr>
    </w:tbl>
    <w:p w14:paraId="39527672" w14:textId="77777777" w:rsidR="00835EC0" w:rsidRDefault="00835EC0">
      <w:pPr>
        <w:spacing w:after="20"/>
      </w:pPr>
    </w:p>
    <w:p w14:paraId="2B96CDB4" w14:textId="77777777" w:rsidR="00835EC0" w:rsidRDefault="002F2868">
      <w:pPr>
        <w:spacing w:after="60" w:line="259" w:lineRule="auto"/>
        <w:ind w:left="369" w:hanging="255"/>
      </w:pPr>
      <w:r>
        <w:t>1.  Press Ctrl+Z once. Confirm that the third line disappears.</w:t>
      </w:r>
    </w:p>
    <w:p w14:paraId="535E4782" w14:textId="77777777" w:rsidR="00835EC0" w:rsidRDefault="002F2868">
      <w:pPr>
        <w:spacing w:after="60" w:line="259" w:lineRule="auto"/>
        <w:ind w:left="369" w:hanging="255"/>
      </w:pPr>
      <w:r>
        <w:t xml:space="preserve">2.  Press Ctrl+Y once. </w:t>
      </w:r>
      <w:r>
        <w:t>Confirm that the third line returns.</w:t>
      </w:r>
    </w:p>
    <w:p w14:paraId="62EA2D40" w14:textId="77777777" w:rsidR="00835EC0" w:rsidRDefault="002F2868">
      <w:pPr>
        <w:spacing w:after="60" w:line="259" w:lineRule="auto"/>
        <w:ind w:left="369" w:hanging="255"/>
      </w:pPr>
      <w:r>
        <w:t>3.  Close the document. Select Don’t Save if Word asks whether to save.</w:t>
      </w:r>
    </w:p>
    <w:p w14:paraId="4CD6E716" w14:textId="77777777" w:rsidR="00835EC0" w:rsidRDefault="002F2868">
      <w:r>
        <w:t>Scoring: 2 points for each observed result. Maximum: 6 points.</w:t>
      </w:r>
    </w:p>
    <w:p w14:paraId="6B6C13FA" w14:textId="77777777" w:rsidR="00835EC0" w:rsidRDefault="002F2868">
      <w:pPr>
        <w:spacing w:after="40"/>
      </w:pPr>
      <w:r>
        <w:rPr>
          <w:sz w:val="20"/>
        </w:rPr>
        <w:t>☐</w:t>
      </w:r>
      <w:r>
        <w:rPr>
          <w:sz w:val="20"/>
        </w:rPr>
        <w:t xml:space="preserve"> Ctrl+Z once removed the third line.</w:t>
      </w:r>
    </w:p>
    <w:p w14:paraId="2C47479F" w14:textId="77777777" w:rsidR="00835EC0" w:rsidRDefault="002F2868">
      <w:pPr>
        <w:spacing w:after="40"/>
      </w:pPr>
      <w:r>
        <w:rPr>
          <w:sz w:val="20"/>
        </w:rPr>
        <w:t>☐</w:t>
      </w:r>
      <w:r>
        <w:rPr>
          <w:sz w:val="20"/>
        </w:rPr>
        <w:t xml:space="preserve"> Ctrl+Y once restored the third line.</w:t>
      </w:r>
    </w:p>
    <w:p w14:paraId="45936485" w14:textId="77777777" w:rsidR="00835EC0" w:rsidRDefault="002F2868">
      <w:pPr>
        <w:spacing w:after="40"/>
      </w:pPr>
      <w:r>
        <w:rPr>
          <w:sz w:val="20"/>
        </w:rPr>
        <w:t>☐</w:t>
      </w:r>
      <w:r>
        <w:rPr>
          <w:sz w:val="20"/>
        </w:rPr>
        <w:t xml:space="preserve"> The temporary document was closed without saving.</w:t>
      </w:r>
    </w:p>
    <w:p w14:paraId="42842047" w14:textId="77777777" w:rsidR="00835EC0" w:rsidRDefault="002F2868">
      <w:pPr>
        <w:keepNext/>
        <w:spacing w:after="60"/>
      </w:pPr>
      <w:r>
        <w:rPr>
          <w:b/>
          <w:sz w:val="20"/>
        </w:rPr>
        <w:t>If any result was different, record it here using the lesson method:</w:t>
      </w:r>
    </w:p>
    <w:tbl>
      <w:tblPr>
        <w:tblW w:w="0" w:type="auto"/>
        <w:jc w:val="center"/>
        <w:tblLook w:val="04A0" w:firstRow="1" w:lastRow="0" w:firstColumn="1" w:lastColumn="0" w:noHBand="0" w:noVBand="1"/>
      </w:tblPr>
      <w:tblGrid>
        <w:gridCol w:w="9972"/>
      </w:tblGrid>
      <w:tr w:rsidR="00835EC0" w14:paraId="1350F045" w14:textId="77777777">
        <w:trPr>
          <w:cantSplit/>
          <w:trHeight w:val="986"/>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61D71517" w14:textId="77777777" w:rsidR="00835EC0" w:rsidRDefault="00835EC0"/>
        </w:tc>
      </w:tr>
    </w:tbl>
    <w:p w14:paraId="231E4389" w14:textId="77777777" w:rsidR="00835EC0" w:rsidRDefault="00835EC0">
      <w:pPr>
        <w:spacing w:after="20"/>
      </w:pPr>
    </w:p>
    <w:p w14:paraId="5B11A8A6" w14:textId="77777777" w:rsidR="00835EC0" w:rsidRDefault="002F2868">
      <w:pPr>
        <w:pStyle w:val="Heading2"/>
        <w:spacing w:before="140"/>
      </w:pPr>
      <w:r>
        <w:rPr>
          <w:rFonts w:ascii="Aptos" w:hAnsi="Aptos"/>
        </w:rPr>
        <w:t>Part C: Independent unexpected result report</w:t>
      </w:r>
    </w:p>
    <w:tbl>
      <w:tblPr>
        <w:tblW w:w="0" w:type="auto"/>
        <w:jc w:val="center"/>
        <w:tblLook w:val="04A0" w:firstRow="1" w:lastRow="0" w:firstColumn="1" w:lastColumn="0" w:noHBand="0" w:noVBand="1"/>
      </w:tblPr>
      <w:tblGrid>
        <w:gridCol w:w="9972"/>
      </w:tblGrid>
      <w:tr w:rsidR="00835EC0" w14:paraId="2FD4FB76" w14:textId="77777777">
        <w:trPr>
          <w:cantSplit/>
          <w:jc w:val="center"/>
        </w:trPr>
        <w:tc>
          <w:tcPr>
            <w:tcW w:w="9972" w:type="dxa"/>
            <w:tcBorders>
              <w:top w:val="single" w:sz="10" w:space="0" w:color="2F75B5"/>
              <w:left w:val="single" w:sz="10" w:space="0" w:color="2F75B5"/>
              <w:bottom w:val="single" w:sz="10" w:space="0" w:color="2F75B5"/>
              <w:right w:val="single" w:sz="10" w:space="0" w:color="2F75B5"/>
            </w:tcBorders>
            <w:shd w:val="clear" w:color="auto" w:fill="EAF2F8"/>
            <w:tcMar>
              <w:top w:w="180" w:type="dxa"/>
              <w:left w:w="220" w:type="dxa"/>
              <w:bottom w:w="180" w:type="dxa"/>
              <w:right w:w="220" w:type="dxa"/>
            </w:tcMar>
          </w:tcPr>
          <w:p w14:paraId="4F7FC5E4" w14:textId="77777777" w:rsidR="00835EC0" w:rsidRDefault="002F2868">
            <w:pPr>
              <w:spacing w:after="60"/>
            </w:pPr>
            <w:r>
              <w:rPr>
                <w:b/>
                <w:color w:val="17365D"/>
              </w:rPr>
              <w:t>Fictional situation</w:t>
            </w:r>
          </w:p>
          <w:p w14:paraId="73D790A5" w14:textId="77777777" w:rsidR="00835EC0" w:rsidRDefault="002F2868">
            <w:pPr>
              <w:spacing w:after="40" w:line="259" w:lineRule="auto"/>
            </w:pPr>
            <w:r>
              <w:rPr>
                <w:sz w:val="20"/>
              </w:rPr>
              <w:t xml:space="preserve">While practising in a blank Word document, you press Ctrl+Y once. You </w:t>
            </w:r>
            <w:r>
              <w:rPr>
                <w:sz w:val="20"/>
              </w:rPr>
              <w:t>expect the sentence you just undid to return. Nothing changes and the Redo arrow is grey.</w:t>
            </w:r>
          </w:p>
        </w:tc>
      </w:tr>
    </w:tbl>
    <w:p w14:paraId="18BF988A" w14:textId="77777777" w:rsidR="00835EC0" w:rsidRDefault="00835EC0">
      <w:pPr>
        <w:spacing w:after="20"/>
      </w:pPr>
    </w:p>
    <w:p w14:paraId="094BA23B" w14:textId="77777777" w:rsidR="00835EC0" w:rsidRDefault="002F2868">
      <w:r>
        <w:t>Write four factual sentences. Each complete sentence is worth 2 points. Maximum: 8 points.</w:t>
      </w:r>
    </w:p>
    <w:p w14:paraId="359B5879" w14:textId="77777777" w:rsidR="00835EC0" w:rsidRDefault="002F2868">
      <w:pPr>
        <w:keepNext/>
        <w:spacing w:after="60"/>
      </w:pPr>
      <w:r>
        <w:rPr>
          <w:b/>
          <w:sz w:val="20"/>
        </w:rPr>
        <w:t>1. Exact action</w:t>
      </w:r>
    </w:p>
    <w:tbl>
      <w:tblPr>
        <w:tblW w:w="0" w:type="auto"/>
        <w:jc w:val="center"/>
        <w:tblLook w:val="04A0" w:firstRow="1" w:lastRow="0" w:firstColumn="1" w:lastColumn="0" w:noHBand="0" w:noVBand="1"/>
      </w:tblPr>
      <w:tblGrid>
        <w:gridCol w:w="9972"/>
      </w:tblGrid>
      <w:tr w:rsidR="00835EC0" w14:paraId="7B8522F6"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239DE5C9" w14:textId="77777777" w:rsidR="00835EC0" w:rsidRDefault="00835EC0"/>
        </w:tc>
      </w:tr>
    </w:tbl>
    <w:p w14:paraId="3D9B3A7E" w14:textId="77777777" w:rsidR="00835EC0" w:rsidRDefault="00835EC0">
      <w:pPr>
        <w:spacing w:after="20"/>
      </w:pPr>
    </w:p>
    <w:p w14:paraId="071FC8D2" w14:textId="77777777" w:rsidR="00835EC0" w:rsidRDefault="002F2868">
      <w:pPr>
        <w:keepNext/>
        <w:spacing w:after="60"/>
      </w:pPr>
      <w:r>
        <w:rPr>
          <w:b/>
          <w:sz w:val="20"/>
        </w:rPr>
        <w:t>2. Expected result</w:t>
      </w:r>
    </w:p>
    <w:tbl>
      <w:tblPr>
        <w:tblW w:w="0" w:type="auto"/>
        <w:jc w:val="center"/>
        <w:tblLook w:val="04A0" w:firstRow="1" w:lastRow="0" w:firstColumn="1" w:lastColumn="0" w:noHBand="0" w:noVBand="1"/>
      </w:tblPr>
      <w:tblGrid>
        <w:gridCol w:w="9972"/>
      </w:tblGrid>
      <w:tr w:rsidR="00835EC0" w14:paraId="50226D24"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6967D9FB" w14:textId="77777777" w:rsidR="00835EC0" w:rsidRDefault="00835EC0"/>
        </w:tc>
      </w:tr>
    </w:tbl>
    <w:p w14:paraId="53C1DAB0" w14:textId="77777777" w:rsidR="00835EC0" w:rsidRDefault="00835EC0">
      <w:pPr>
        <w:spacing w:after="20"/>
      </w:pPr>
    </w:p>
    <w:p w14:paraId="4EEF7F42" w14:textId="77777777" w:rsidR="00835EC0" w:rsidRDefault="002F2868">
      <w:pPr>
        <w:keepNext/>
        <w:spacing w:after="60"/>
      </w:pPr>
      <w:r>
        <w:rPr>
          <w:b/>
          <w:sz w:val="20"/>
        </w:rPr>
        <w:t>3. Actual result</w:t>
      </w:r>
    </w:p>
    <w:tbl>
      <w:tblPr>
        <w:tblW w:w="0" w:type="auto"/>
        <w:jc w:val="center"/>
        <w:tblLook w:val="04A0" w:firstRow="1" w:lastRow="0" w:firstColumn="1" w:lastColumn="0" w:noHBand="0" w:noVBand="1"/>
      </w:tblPr>
      <w:tblGrid>
        <w:gridCol w:w="9972"/>
      </w:tblGrid>
      <w:tr w:rsidR="00835EC0" w14:paraId="5E5EA2B1"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54F1E157" w14:textId="77777777" w:rsidR="00835EC0" w:rsidRDefault="00835EC0"/>
        </w:tc>
      </w:tr>
    </w:tbl>
    <w:p w14:paraId="6F944334" w14:textId="77777777" w:rsidR="00835EC0" w:rsidRDefault="00835EC0">
      <w:pPr>
        <w:spacing w:after="20"/>
      </w:pPr>
    </w:p>
    <w:p w14:paraId="25E3191A" w14:textId="77777777" w:rsidR="00835EC0" w:rsidRDefault="002F2868">
      <w:pPr>
        <w:keepNext/>
        <w:spacing w:after="60"/>
      </w:pPr>
      <w:r>
        <w:rPr>
          <w:b/>
          <w:sz w:val="20"/>
        </w:rPr>
        <w:t xml:space="preserve">4. Next </w:t>
      </w:r>
      <w:r>
        <w:rPr>
          <w:b/>
          <w:sz w:val="20"/>
        </w:rPr>
        <w:t>safe step</w:t>
      </w:r>
    </w:p>
    <w:tbl>
      <w:tblPr>
        <w:tblW w:w="0" w:type="auto"/>
        <w:jc w:val="center"/>
        <w:tblLook w:val="04A0" w:firstRow="1" w:lastRow="0" w:firstColumn="1" w:lastColumn="0" w:noHBand="0" w:noVBand="1"/>
      </w:tblPr>
      <w:tblGrid>
        <w:gridCol w:w="9972"/>
      </w:tblGrid>
      <w:tr w:rsidR="00835EC0" w14:paraId="7C3F46B5"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1446D3FD" w14:textId="77777777" w:rsidR="00835EC0" w:rsidRDefault="00835EC0"/>
        </w:tc>
      </w:tr>
    </w:tbl>
    <w:p w14:paraId="228877A1" w14:textId="77777777" w:rsidR="00835EC0" w:rsidRDefault="00835EC0">
      <w:pPr>
        <w:spacing w:after="20"/>
      </w:pPr>
    </w:p>
    <w:p w14:paraId="6862284A" w14:textId="77777777" w:rsidR="00835EC0" w:rsidRDefault="002F2868">
      <w:pPr>
        <w:pStyle w:val="Heading2"/>
        <w:spacing w:before="140"/>
      </w:pPr>
      <w:r>
        <w:rPr>
          <w:rFonts w:ascii="Aptos" w:hAnsi="Aptos"/>
        </w:rPr>
        <w:t>Part D: Apply the one-change rule</w:t>
      </w:r>
    </w:p>
    <w:p w14:paraId="18B07FB1" w14:textId="77777777" w:rsidR="00835EC0" w:rsidRDefault="002F2868">
      <w:r>
        <w:t>Fictional situation: someone suggests changing the font size, page margins and display scale immediately to find out which change makes a document easier to read.</w:t>
      </w:r>
    </w:p>
    <w:p w14:paraId="461F76DA" w14:textId="77777777" w:rsidR="00835EC0" w:rsidRDefault="002F2868">
      <w:r>
        <w:t>Write four numbered steps showing a safer one-change-at-a-time process. Award 1 point for each required step: note the starting point; make one change; observe and keep or reverse it; only then consider the next change. Maximum: 4 points.</w:t>
      </w:r>
    </w:p>
    <w:p w14:paraId="401F62F6" w14:textId="77777777" w:rsidR="00835EC0" w:rsidRDefault="002F2868">
      <w:pPr>
        <w:keepNext/>
        <w:spacing w:after="60"/>
      </w:pPr>
      <w:r>
        <w:rPr>
          <w:b/>
          <w:sz w:val="20"/>
        </w:rPr>
        <w:t>1.</w:t>
      </w:r>
    </w:p>
    <w:tbl>
      <w:tblPr>
        <w:tblW w:w="0" w:type="auto"/>
        <w:jc w:val="center"/>
        <w:tblLook w:val="04A0" w:firstRow="1" w:lastRow="0" w:firstColumn="1" w:lastColumn="0" w:noHBand="0" w:noVBand="1"/>
      </w:tblPr>
      <w:tblGrid>
        <w:gridCol w:w="9972"/>
      </w:tblGrid>
      <w:tr w:rsidR="00835EC0" w14:paraId="7D078A0C" w14:textId="77777777">
        <w:trPr>
          <w:cantSplit/>
          <w:trHeight w:val="624"/>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0F244213" w14:textId="77777777" w:rsidR="00835EC0" w:rsidRDefault="00835EC0"/>
        </w:tc>
      </w:tr>
    </w:tbl>
    <w:p w14:paraId="2547E293" w14:textId="77777777" w:rsidR="00835EC0" w:rsidRDefault="00835EC0">
      <w:pPr>
        <w:spacing w:after="20"/>
      </w:pPr>
    </w:p>
    <w:p w14:paraId="51CBF0C0" w14:textId="77777777" w:rsidR="00835EC0" w:rsidRDefault="002F2868">
      <w:pPr>
        <w:keepNext/>
        <w:spacing w:after="60"/>
      </w:pPr>
      <w:r>
        <w:rPr>
          <w:b/>
          <w:sz w:val="20"/>
        </w:rPr>
        <w:t>2.</w:t>
      </w:r>
    </w:p>
    <w:tbl>
      <w:tblPr>
        <w:tblW w:w="0" w:type="auto"/>
        <w:jc w:val="center"/>
        <w:tblLook w:val="04A0" w:firstRow="1" w:lastRow="0" w:firstColumn="1" w:lastColumn="0" w:noHBand="0" w:noVBand="1"/>
      </w:tblPr>
      <w:tblGrid>
        <w:gridCol w:w="9972"/>
      </w:tblGrid>
      <w:tr w:rsidR="00835EC0" w14:paraId="0239ADDD" w14:textId="77777777">
        <w:trPr>
          <w:cantSplit/>
          <w:trHeight w:val="624"/>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17DFDD4E" w14:textId="77777777" w:rsidR="00835EC0" w:rsidRDefault="00835EC0"/>
        </w:tc>
      </w:tr>
    </w:tbl>
    <w:p w14:paraId="79CFB76C" w14:textId="77777777" w:rsidR="00835EC0" w:rsidRDefault="00835EC0">
      <w:pPr>
        <w:spacing w:after="20"/>
      </w:pPr>
    </w:p>
    <w:p w14:paraId="30BC96A9" w14:textId="77777777" w:rsidR="00835EC0" w:rsidRDefault="002F2868">
      <w:pPr>
        <w:keepNext/>
        <w:spacing w:after="60"/>
      </w:pPr>
      <w:r>
        <w:rPr>
          <w:b/>
          <w:sz w:val="20"/>
        </w:rPr>
        <w:t>3.</w:t>
      </w:r>
    </w:p>
    <w:tbl>
      <w:tblPr>
        <w:tblW w:w="0" w:type="auto"/>
        <w:jc w:val="center"/>
        <w:tblLook w:val="04A0" w:firstRow="1" w:lastRow="0" w:firstColumn="1" w:lastColumn="0" w:noHBand="0" w:noVBand="1"/>
      </w:tblPr>
      <w:tblGrid>
        <w:gridCol w:w="9972"/>
      </w:tblGrid>
      <w:tr w:rsidR="00835EC0" w14:paraId="083053FA" w14:textId="77777777">
        <w:trPr>
          <w:cantSplit/>
          <w:trHeight w:val="624"/>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4DEC9581" w14:textId="77777777" w:rsidR="00835EC0" w:rsidRDefault="00835EC0"/>
        </w:tc>
      </w:tr>
    </w:tbl>
    <w:p w14:paraId="411256B1" w14:textId="77777777" w:rsidR="00835EC0" w:rsidRDefault="00835EC0">
      <w:pPr>
        <w:spacing w:after="20"/>
      </w:pPr>
    </w:p>
    <w:p w14:paraId="779498F7" w14:textId="77777777" w:rsidR="00835EC0" w:rsidRDefault="002F2868">
      <w:pPr>
        <w:keepNext/>
        <w:spacing w:after="60"/>
      </w:pPr>
      <w:r>
        <w:rPr>
          <w:b/>
          <w:sz w:val="20"/>
        </w:rPr>
        <w:t>4.</w:t>
      </w:r>
    </w:p>
    <w:tbl>
      <w:tblPr>
        <w:tblW w:w="0" w:type="auto"/>
        <w:jc w:val="center"/>
        <w:tblLook w:val="04A0" w:firstRow="1" w:lastRow="0" w:firstColumn="1" w:lastColumn="0" w:noHBand="0" w:noVBand="1"/>
      </w:tblPr>
      <w:tblGrid>
        <w:gridCol w:w="9972"/>
      </w:tblGrid>
      <w:tr w:rsidR="00835EC0" w14:paraId="6A26C0C2" w14:textId="77777777">
        <w:trPr>
          <w:cantSplit/>
          <w:trHeight w:val="624"/>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1ABD45AD" w14:textId="77777777" w:rsidR="00835EC0" w:rsidRDefault="00835EC0"/>
        </w:tc>
      </w:tr>
    </w:tbl>
    <w:p w14:paraId="6BBDB42E" w14:textId="77777777" w:rsidR="00835EC0" w:rsidRDefault="00835EC0">
      <w:pPr>
        <w:spacing w:after="20"/>
      </w:pPr>
    </w:p>
    <w:p w14:paraId="67B64384" w14:textId="77777777" w:rsidR="00835EC0" w:rsidRDefault="002F2868">
      <w:pPr>
        <w:pStyle w:val="Heading2"/>
        <w:spacing w:before="140"/>
      </w:pPr>
      <w:r>
        <w:rPr>
          <w:rFonts w:ascii="Aptos" w:hAnsi="Aptos"/>
        </w:rPr>
        <w:lastRenderedPageBreak/>
        <w:t xml:space="preserve">Independent Challenge </w:t>
      </w:r>
      <w:r>
        <w:rPr>
          <w:rFonts w:ascii="Aptos" w:hAnsi="Aptos"/>
        </w:rPr>
        <w:t>completion checklist</w:t>
      </w:r>
    </w:p>
    <w:p w14:paraId="56491411" w14:textId="77777777" w:rsidR="00835EC0" w:rsidRDefault="002F2868">
      <w:pPr>
        <w:spacing w:after="40"/>
      </w:pPr>
      <w:r>
        <w:rPr>
          <w:sz w:val="20"/>
        </w:rPr>
        <w:t>☐</w:t>
      </w:r>
      <w:r>
        <w:rPr>
          <w:sz w:val="20"/>
        </w:rPr>
        <w:t xml:space="preserve"> Six scenarios contain a category and a lesson-based reason.</w:t>
      </w:r>
    </w:p>
    <w:p w14:paraId="4C93A658" w14:textId="77777777" w:rsidR="00835EC0" w:rsidRDefault="002F2868">
      <w:pPr>
        <w:spacing w:after="40"/>
      </w:pPr>
      <w:r>
        <w:rPr>
          <w:sz w:val="20"/>
        </w:rPr>
        <w:t>☐</w:t>
      </w:r>
      <w:r>
        <w:rPr>
          <w:sz w:val="20"/>
        </w:rPr>
        <w:t xml:space="preserve"> The independent Word task was completed with fictional text only.</w:t>
      </w:r>
    </w:p>
    <w:p w14:paraId="57615376" w14:textId="77777777" w:rsidR="00835EC0" w:rsidRDefault="002F2868">
      <w:pPr>
        <w:spacing w:after="40"/>
      </w:pPr>
      <w:r>
        <w:rPr>
          <w:sz w:val="20"/>
        </w:rPr>
        <w:t>☐</w:t>
      </w:r>
      <w:r>
        <w:rPr>
          <w:sz w:val="20"/>
        </w:rPr>
        <w:t xml:space="preserve"> The Undo result, Redo result and closure result were recorded.</w:t>
      </w:r>
    </w:p>
    <w:p w14:paraId="4BCBB95F" w14:textId="77777777" w:rsidR="00835EC0" w:rsidRDefault="002F2868">
      <w:pPr>
        <w:spacing w:after="40"/>
      </w:pPr>
      <w:r>
        <w:rPr>
          <w:sz w:val="20"/>
        </w:rPr>
        <w:t>☐</w:t>
      </w:r>
      <w:r>
        <w:rPr>
          <w:sz w:val="20"/>
        </w:rPr>
        <w:t xml:space="preserve"> The unexpected result report </w:t>
      </w:r>
      <w:r>
        <w:rPr>
          <w:sz w:val="20"/>
        </w:rPr>
        <w:t>contains four factual sentences.</w:t>
      </w:r>
    </w:p>
    <w:p w14:paraId="619353BE" w14:textId="77777777" w:rsidR="00835EC0" w:rsidRDefault="002F2868">
      <w:pPr>
        <w:spacing w:after="40"/>
        <w:rPr>
          <w:sz w:val="20"/>
        </w:rPr>
      </w:pPr>
      <w:r>
        <w:rPr>
          <w:sz w:val="20"/>
        </w:rPr>
        <w:t>☐</w:t>
      </w:r>
      <w:r>
        <w:rPr>
          <w:sz w:val="20"/>
        </w:rPr>
        <w:t xml:space="preserve"> The one-change plan contains four ordered steps.</w:t>
      </w:r>
    </w:p>
    <w:p w14:paraId="30B4831B" w14:textId="77777777" w:rsidR="002F2868" w:rsidRDefault="002F2868">
      <w:pPr>
        <w:spacing w:after="40"/>
      </w:pPr>
    </w:p>
    <w:tbl>
      <w:tblPr>
        <w:tblW w:w="0" w:type="auto"/>
        <w:jc w:val="center"/>
        <w:tblLayout w:type="fixed"/>
        <w:tblLook w:val="04A0" w:firstRow="1" w:lastRow="0" w:firstColumn="1" w:lastColumn="0" w:noHBand="0" w:noVBand="1"/>
      </w:tblPr>
      <w:tblGrid>
        <w:gridCol w:w="5329"/>
        <w:gridCol w:w="1701"/>
        <w:gridCol w:w="1701"/>
      </w:tblGrid>
      <w:tr w:rsidR="00835EC0" w14:paraId="7B87225F" w14:textId="77777777">
        <w:trPr>
          <w:cantSplit/>
          <w:tblHeader/>
          <w:jc w:val="center"/>
        </w:trPr>
        <w:tc>
          <w:tcPr>
            <w:tcW w:w="5329" w:type="dxa"/>
            <w:shd w:val="clear" w:color="auto" w:fill="17365D"/>
            <w:tcMar>
              <w:top w:w="140" w:type="dxa"/>
              <w:left w:w="160" w:type="dxa"/>
              <w:bottom w:w="140" w:type="dxa"/>
              <w:right w:w="160" w:type="dxa"/>
            </w:tcMar>
          </w:tcPr>
          <w:p w14:paraId="6C007EE1" w14:textId="77777777" w:rsidR="00835EC0" w:rsidRDefault="002F2868">
            <w:r>
              <w:rPr>
                <w:b/>
                <w:color w:val="FFFFFF"/>
                <w:sz w:val="19"/>
              </w:rPr>
              <w:t>Section</w:t>
            </w:r>
          </w:p>
        </w:tc>
        <w:tc>
          <w:tcPr>
            <w:tcW w:w="1701" w:type="dxa"/>
            <w:shd w:val="clear" w:color="auto" w:fill="17365D"/>
            <w:tcMar>
              <w:top w:w="140" w:type="dxa"/>
              <w:left w:w="160" w:type="dxa"/>
              <w:bottom w:w="140" w:type="dxa"/>
              <w:right w:w="160" w:type="dxa"/>
            </w:tcMar>
          </w:tcPr>
          <w:p w14:paraId="6A107C4A" w14:textId="77777777" w:rsidR="00835EC0" w:rsidRDefault="002F2868">
            <w:r>
              <w:rPr>
                <w:b/>
                <w:color w:val="FFFFFF"/>
                <w:sz w:val="19"/>
              </w:rPr>
              <w:t>Maximum</w:t>
            </w:r>
          </w:p>
        </w:tc>
        <w:tc>
          <w:tcPr>
            <w:tcW w:w="1701" w:type="dxa"/>
            <w:shd w:val="clear" w:color="auto" w:fill="17365D"/>
            <w:tcMar>
              <w:top w:w="140" w:type="dxa"/>
              <w:left w:w="160" w:type="dxa"/>
              <w:bottom w:w="140" w:type="dxa"/>
              <w:right w:w="160" w:type="dxa"/>
            </w:tcMar>
          </w:tcPr>
          <w:p w14:paraId="157D1B25" w14:textId="77777777" w:rsidR="00835EC0" w:rsidRDefault="002F2868">
            <w:r>
              <w:rPr>
                <w:b/>
                <w:color w:val="FFFFFF"/>
                <w:sz w:val="19"/>
              </w:rPr>
              <w:t>Rosie’s score</w:t>
            </w:r>
          </w:p>
        </w:tc>
      </w:tr>
      <w:tr w:rsidR="00835EC0" w14:paraId="0ADC4E2F" w14:textId="77777777">
        <w:trPr>
          <w:cantSplit/>
          <w:jc w:val="center"/>
        </w:trPr>
        <w:tc>
          <w:tcPr>
            <w:tcW w:w="532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0A3E7EBE" w14:textId="77777777" w:rsidR="00835EC0" w:rsidRDefault="002F2868">
            <w:r>
              <w:rPr>
                <w:sz w:val="19"/>
              </w:rPr>
              <w:t>Part A: Safe Action Decision Record</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1A90E59D" w14:textId="77777777" w:rsidR="00835EC0" w:rsidRDefault="002F2868">
            <w:r>
              <w:rPr>
                <w:sz w:val="19"/>
              </w:rPr>
              <w:t>12</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43C5806A" w14:textId="77777777" w:rsidR="00835EC0" w:rsidRDefault="00835EC0"/>
        </w:tc>
      </w:tr>
      <w:tr w:rsidR="00835EC0" w14:paraId="53919C2E" w14:textId="77777777">
        <w:trPr>
          <w:cantSplit/>
          <w:jc w:val="center"/>
        </w:trPr>
        <w:tc>
          <w:tcPr>
            <w:tcW w:w="532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40B01539" w14:textId="77777777" w:rsidR="00835EC0" w:rsidRDefault="002F2868">
            <w:r>
              <w:rPr>
                <w:sz w:val="19"/>
              </w:rPr>
              <w:t>Part B: Undo and Redo practical</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3E2B15BB" w14:textId="77777777" w:rsidR="00835EC0" w:rsidRDefault="002F2868">
            <w:r>
              <w:rPr>
                <w:sz w:val="19"/>
              </w:rPr>
              <w:t>6</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15ED819A" w14:textId="77777777" w:rsidR="00835EC0" w:rsidRDefault="00835EC0"/>
        </w:tc>
      </w:tr>
      <w:tr w:rsidR="00835EC0" w14:paraId="7DC67447" w14:textId="77777777">
        <w:trPr>
          <w:cantSplit/>
          <w:jc w:val="center"/>
        </w:trPr>
        <w:tc>
          <w:tcPr>
            <w:tcW w:w="532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14216323" w14:textId="77777777" w:rsidR="00835EC0" w:rsidRDefault="002F2868">
            <w:r>
              <w:rPr>
                <w:sz w:val="19"/>
              </w:rPr>
              <w:t>Part C: Unexpected result report</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5FE4E1B2" w14:textId="77777777" w:rsidR="00835EC0" w:rsidRDefault="002F2868">
            <w:r>
              <w:rPr>
                <w:sz w:val="19"/>
              </w:rPr>
              <w:t>8</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6AB35B67" w14:textId="77777777" w:rsidR="00835EC0" w:rsidRDefault="00835EC0"/>
        </w:tc>
      </w:tr>
      <w:tr w:rsidR="00835EC0" w14:paraId="24FF8E96" w14:textId="77777777">
        <w:trPr>
          <w:cantSplit/>
          <w:jc w:val="center"/>
        </w:trPr>
        <w:tc>
          <w:tcPr>
            <w:tcW w:w="532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4167BD48" w14:textId="77777777" w:rsidR="00835EC0" w:rsidRDefault="002F2868">
            <w:r>
              <w:rPr>
                <w:sz w:val="19"/>
              </w:rPr>
              <w:t xml:space="preserve">Part D: </w:t>
            </w:r>
            <w:r>
              <w:rPr>
                <w:sz w:val="19"/>
              </w:rPr>
              <w:t>One-change rule</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43D545CD" w14:textId="77777777" w:rsidR="00835EC0" w:rsidRDefault="002F2868">
            <w:r>
              <w:rPr>
                <w:sz w:val="19"/>
              </w:rPr>
              <w:t>4</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67E3B0B9" w14:textId="77777777" w:rsidR="00835EC0" w:rsidRDefault="00835EC0"/>
        </w:tc>
      </w:tr>
      <w:tr w:rsidR="00835EC0" w14:paraId="26EC8E31" w14:textId="77777777">
        <w:trPr>
          <w:cantSplit/>
          <w:jc w:val="center"/>
        </w:trPr>
        <w:tc>
          <w:tcPr>
            <w:tcW w:w="532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7B0DE11D" w14:textId="77777777" w:rsidR="00835EC0" w:rsidRDefault="002F2868">
            <w:r>
              <w:rPr>
                <w:sz w:val="19"/>
              </w:rPr>
              <w:t>Independent Challenge total</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5E820075" w14:textId="77777777" w:rsidR="00835EC0" w:rsidRDefault="002F2868">
            <w:r>
              <w:rPr>
                <w:sz w:val="19"/>
              </w:rPr>
              <w:t>30</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3C586A23" w14:textId="77777777" w:rsidR="00835EC0" w:rsidRDefault="00835EC0"/>
        </w:tc>
      </w:tr>
    </w:tbl>
    <w:p w14:paraId="5C17C098" w14:textId="77777777" w:rsidR="00835EC0" w:rsidRDefault="002F2868">
      <w:pPr>
        <w:pStyle w:val="Heading1"/>
        <w:spacing w:before="200" w:after="100"/>
      </w:pPr>
      <w:bookmarkStart w:id="6" w:name="check_learning"/>
      <w:r>
        <w:rPr>
          <w:rFonts w:ascii="Aptos" w:hAnsi="Aptos"/>
        </w:rPr>
        <w:t>6. Check your learning</w:t>
      </w:r>
      <w:bookmarkEnd w:id="6"/>
    </w:p>
    <w:tbl>
      <w:tblPr>
        <w:tblW w:w="0" w:type="auto"/>
        <w:jc w:val="center"/>
        <w:tblLook w:val="04A0" w:firstRow="1" w:lastRow="0" w:firstColumn="1" w:lastColumn="0" w:noHBand="0" w:noVBand="1"/>
      </w:tblPr>
      <w:tblGrid>
        <w:gridCol w:w="9972"/>
      </w:tblGrid>
      <w:tr w:rsidR="00835EC0" w14:paraId="3CC2CEBE" w14:textId="77777777">
        <w:trPr>
          <w:cantSplit/>
          <w:jc w:val="center"/>
        </w:trPr>
        <w:tc>
          <w:tcPr>
            <w:tcW w:w="9972" w:type="dxa"/>
            <w:tcBorders>
              <w:top w:val="single" w:sz="10" w:space="0" w:color="177E89"/>
              <w:left w:val="single" w:sz="10" w:space="0" w:color="177E89"/>
              <w:bottom w:val="single" w:sz="10" w:space="0" w:color="177E89"/>
              <w:right w:val="single" w:sz="10" w:space="0" w:color="177E89"/>
            </w:tcBorders>
            <w:shd w:val="clear" w:color="auto" w:fill="E8F5F3"/>
            <w:tcMar>
              <w:top w:w="180" w:type="dxa"/>
              <w:left w:w="220" w:type="dxa"/>
              <w:bottom w:w="180" w:type="dxa"/>
              <w:right w:w="220" w:type="dxa"/>
            </w:tcMar>
          </w:tcPr>
          <w:p w14:paraId="16447C69" w14:textId="77777777" w:rsidR="00835EC0" w:rsidRDefault="002F2868">
            <w:pPr>
              <w:spacing w:after="60"/>
            </w:pPr>
            <w:r>
              <w:rPr>
                <w:b/>
                <w:color w:val="17365D"/>
              </w:rPr>
              <w:t>Open-book assessment</w:t>
            </w:r>
          </w:p>
          <w:p w14:paraId="5C657EEA" w14:textId="77777777" w:rsidR="00835EC0" w:rsidRDefault="002F2868">
            <w:pPr>
              <w:spacing w:after="40" w:line="259" w:lineRule="auto"/>
            </w:pPr>
            <w:r>
              <w:rPr>
                <w:sz w:val="20"/>
              </w:rPr>
              <w:t xml:space="preserve">Use the lesson headings named in each question. Do not use the answer section until all ten questions are complete. Each question is worth 2 points. </w:t>
            </w:r>
            <w:r>
              <w:rPr>
                <w:sz w:val="20"/>
              </w:rPr>
              <w:t>Maximum: 20 points.</w:t>
            </w:r>
          </w:p>
        </w:tc>
      </w:tr>
    </w:tbl>
    <w:p w14:paraId="188232E8" w14:textId="77777777" w:rsidR="00835EC0" w:rsidRDefault="00835EC0">
      <w:pPr>
        <w:spacing w:after="20"/>
      </w:pPr>
    </w:p>
    <w:p w14:paraId="55E7A6A0" w14:textId="77777777" w:rsidR="00835EC0" w:rsidRDefault="002F2868">
      <w:pPr>
        <w:pStyle w:val="Heading2"/>
        <w:spacing w:before="140"/>
      </w:pPr>
      <w:r>
        <w:rPr>
          <w:rFonts w:ascii="Aptos" w:hAnsi="Aptos"/>
        </w:rPr>
        <w:t>1. Use lesson heading 2.3 “Safe to try”. Tick the correct statement.</w:t>
      </w:r>
    </w:p>
    <w:p w14:paraId="32F038BE" w14:textId="77777777" w:rsidR="00835EC0" w:rsidRDefault="002F2868">
      <w:pPr>
        <w:keepNext/>
        <w:spacing w:after="40"/>
      </w:pPr>
      <w:r>
        <w:t>☐</w:t>
      </w:r>
      <w:r>
        <w:t xml:space="preserve"> A Safe to try action can affect a shared file if the change is small.</w:t>
      </w:r>
    </w:p>
    <w:p w14:paraId="44BDAB16" w14:textId="77777777" w:rsidR="00835EC0" w:rsidRDefault="002F2868">
      <w:pPr>
        <w:keepNext/>
        <w:spacing w:after="40"/>
      </w:pPr>
      <w:r>
        <w:t>☐</w:t>
      </w:r>
      <w:r>
        <w:t xml:space="preserve"> A Safe to try action must meet every safe condition and affect only temporary </w:t>
      </w:r>
      <w:r>
        <w:t>personal practice.</w:t>
      </w:r>
    </w:p>
    <w:p w14:paraId="3B595192" w14:textId="77777777" w:rsidR="00835EC0" w:rsidRDefault="002F2868">
      <w:pPr>
        <w:keepNext/>
        <w:spacing w:after="40"/>
      </w:pPr>
      <w:r>
        <w:t>☐</w:t>
      </w:r>
      <w:r>
        <w:t xml:space="preserve"> A Safe to try action is any action with an Undo button.</w:t>
      </w:r>
    </w:p>
    <w:tbl>
      <w:tblPr>
        <w:tblW w:w="0" w:type="auto"/>
        <w:jc w:val="center"/>
        <w:tblLook w:val="04A0" w:firstRow="1" w:lastRow="0" w:firstColumn="1" w:lastColumn="0" w:noHBand="0" w:noVBand="1"/>
      </w:tblPr>
      <w:tblGrid>
        <w:gridCol w:w="9972"/>
      </w:tblGrid>
      <w:tr w:rsidR="00835EC0" w14:paraId="156A2A87" w14:textId="77777777">
        <w:trPr>
          <w:cantSplit/>
          <w:trHeight w:val="624"/>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317C60B2" w14:textId="77777777" w:rsidR="00835EC0" w:rsidRDefault="00835EC0"/>
          <w:p w14:paraId="1F8EC696" w14:textId="77777777" w:rsidR="002F2868" w:rsidRDefault="002F2868"/>
          <w:p w14:paraId="1C27C5A7" w14:textId="77777777" w:rsidR="002F2868" w:rsidRDefault="002F2868"/>
          <w:p w14:paraId="04F671A4" w14:textId="77777777" w:rsidR="002F2868" w:rsidRDefault="002F2868"/>
          <w:p w14:paraId="6C9B1B10" w14:textId="77777777" w:rsidR="002F2868" w:rsidRDefault="002F2868"/>
        </w:tc>
      </w:tr>
    </w:tbl>
    <w:p w14:paraId="24EE3E4F" w14:textId="77777777" w:rsidR="00835EC0" w:rsidRDefault="00835EC0">
      <w:pPr>
        <w:spacing w:after="20"/>
      </w:pPr>
    </w:p>
    <w:p w14:paraId="62D91831" w14:textId="77777777" w:rsidR="00835EC0" w:rsidRDefault="002F2868">
      <w:pPr>
        <w:pStyle w:val="Heading2"/>
        <w:spacing w:before="140"/>
      </w:pPr>
      <w:r>
        <w:rPr>
          <w:rFonts w:ascii="Aptos" w:hAnsi="Aptos"/>
        </w:rPr>
        <w:lastRenderedPageBreak/>
        <w:t>2. Use lesson heading 2.6 “What makes an action reversible”. Complete the sentence.</w:t>
      </w:r>
    </w:p>
    <w:p w14:paraId="3D81F22F" w14:textId="77777777" w:rsidR="00835EC0" w:rsidRDefault="002F2868">
      <w:pPr>
        <w:keepNext/>
        <w:spacing w:after="40"/>
      </w:pPr>
      <w:r>
        <w:t>A reversible action can be returned to the previous state without losing needed information, creating an outside effect or ______________________________.</w:t>
      </w:r>
    </w:p>
    <w:tbl>
      <w:tblPr>
        <w:tblW w:w="0" w:type="auto"/>
        <w:jc w:val="center"/>
        <w:tblLook w:val="04A0" w:firstRow="1" w:lastRow="0" w:firstColumn="1" w:lastColumn="0" w:noHBand="0" w:noVBand="1"/>
      </w:tblPr>
      <w:tblGrid>
        <w:gridCol w:w="9972"/>
      </w:tblGrid>
      <w:tr w:rsidR="00835EC0" w14:paraId="2B0A3A2D" w14:textId="77777777">
        <w:trPr>
          <w:cantSplit/>
          <w:trHeight w:val="624"/>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3D34BB82" w14:textId="77777777" w:rsidR="00835EC0" w:rsidRDefault="00835EC0"/>
        </w:tc>
      </w:tr>
    </w:tbl>
    <w:p w14:paraId="4266A2EB" w14:textId="77777777" w:rsidR="00835EC0" w:rsidRDefault="00835EC0">
      <w:pPr>
        <w:spacing w:after="20"/>
      </w:pPr>
    </w:p>
    <w:p w14:paraId="7684F1A7" w14:textId="77777777" w:rsidR="00835EC0" w:rsidRDefault="002F2868">
      <w:pPr>
        <w:pStyle w:val="Heading2"/>
        <w:spacing w:before="140"/>
      </w:pPr>
      <w:r>
        <w:rPr>
          <w:rFonts w:ascii="Aptos" w:hAnsi="Aptos"/>
        </w:rPr>
        <w:t>3. Use lesson heading 2.3 “Safe to try”. Tick two conditions that must be true.</w:t>
      </w:r>
    </w:p>
    <w:p w14:paraId="65377D2A" w14:textId="77777777" w:rsidR="00835EC0" w:rsidRDefault="002F2868">
      <w:pPr>
        <w:keepNext/>
        <w:spacing w:after="40"/>
      </w:pPr>
      <w:r>
        <w:t>☐</w:t>
      </w:r>
      <w:r>
        <w:t xml:space="preserve"> The information is fictional.</w:t>
      </w:r>
    </w:p>
    <w:p w14:paraId="1CC9AADF" w14:textId="77777777" w:rsidR="00835EC0" w:rsidRDefault="002F2868">
      <w:pPr>
        <w:keepNext/>
        <w:spacing w:after="40"/>
      </w:pPr>
      <w:r>
        <w:t>☐</w:t>
      </w:r>
      <w:r>
        <w:t xml:space="preserve"> The action changes a shared account.</w:t>
      </w:r>
    </w:p>
    <w:p w14:paraId="7FACF517" w14:textId="77777777" w:rsidR="00835EC0" w:rsidRDefault="002F2868">
      <w:pPr>
        <w:keepNext/>
        <w:spacing w:after="40"/>
      </w:pPr>
      <w:r>
        <w:t>☐</w:t>
      </w:r>
      <w:r>
        <w:t xml:space="preserve"> The expected result is known.</w:t>
      </w:r>
    </w:p>
    <w:p w14:paraId="29436985" w14:textId="77777777" w:rsidR="00835EC0" w:rsidRDefault="002F2868">
      <w:pPr>
        <w:keepNext/>
        <w:spacing w:after="40"/>
      </w:pPr>
      <w:r>
        <w:t>☐</w:t>
      </w:r>
      <w:r>
        <w:t xml:space="preserve"> </w:t>
      </w:r>
      <w:r>
        <w:t>The action publishes a test post to a live audience.</w:t>
      </w:r>
    </w:p>
    <w:tbl>
      <w:tblPr>
        <w:tblW w:w="0" w:type="auto"/>
        <w:jc w:val="center"/>
        <w:tblLook w:val="04A0" w:firstRow="1" w:lastRow="0" w:firstColumn="1" w:lastColumn="0" w:noHBand="0" w:noVBand="1"/>
      </w:tblPr>
      <w:tblGrid>
        <w:gridCol w:w="9972"/>
      </w:tblGrid>
      <w:tr w:rsidR="00835EC0" w14:paraId="51F34DAC" w14:textId="77777777">
        <w:trPr>
          <w:cantSplit/>
          <w:trHeight w:val="624"/>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1A33D807" w14:textId="77777777" w:rsidR="00835EC0" w:rsidRDefault="00835EC0"/>
        </w:tc>
      </w:tr>
    </w:tbl>
    <w:p w14:paraId="7DF7A41C" w14:textId="77777777" w:rsidR="00835EC0" w:rsidRDefault="00835EC0">
      <w:pPr>
        <w:spacing w:after="20"/>
      </w:pPr>
    </w:p>
    <w:p w14:paraId="205FC434" w14:textId="77777777" w:rsidR="00835EC0" w:rsidRDefault="002F2868">
      <w:pPr>
        <w:pStyle w:val="Heading2"/>
        <w:spacing w:before="140"/>
      </w:pPr>
      <w:r>
        <w:rPr>
          <w:rFonts w:ascii="Aptos" w:hAnsi="Aptos"/>
        </w:rPr>
        <w:t>4. Use lesson headings 2.4 and 2.8. What category applies before changing a shared file or account setting?</w:t>
      </w:r>
    </w:p>
    <w:p w14:paraId="14F6C673" w14:textId="77777777" w:rsidR="00835EC0" w:rsidRDefault="002F2868">
      <w:pPr>
        <w:keepNext/>
        <w:spacing w:after="40"/>
      </w:pPr>
      <w:r>
        <w:t>☐</w:t>
      </w:r>
      <w:r>
        <w:t xml:space="preserve"> Safe to try   ☐ Ask first   ☐ Stop</w:t>
      </w:r>
    </w:p>
    <w:tbl>
      <w:tblPr>
        <w:tblW w:w="0" w:type="auto"/>
        <w:jc w:val="center"/>
        <w:tblLook w:val="04A0" w:firstRow="1" w:lastRow="0" w:firstColumn="1" w:lastColumn="0" w:noHBand="0" w:noVBand="1"/>
      </w:tblPr>
      <w:tblGrid>
        <w:gridCol w:w="9972"/>
      </w:tblGrid>
      <w:tr w:rsidR="00835EC0" w14:paraId="490ED960" w14:textId="77777777">
        <w:trPr>
          <w:cantSplit/>
          <w:trHeight w:val="624"/>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5A27EF29" w14:textId="77777777" w:rsidR="00835EC0" w:rsidRDefault="00835EC0"/>
        </w:tc>
      </w:tr>
    </w:tbl>
    <w:p w14:paraId="59B61DC7" w14:textId="77777777" w:rsidR="00835EC0" w:rsidRDefault="00835EC0">
      <w:pPr>
        <w:spacing w:after="20"/>
      </w:pPr>
    </w:p>
    <w:p w14:paraId="3AA13655" w14:textId="77777777" w:rsidR="00835EC0" w:rsidRDefault="002F2868">
      <w:pPr>
        <w:pStyle w:val="Heading2"/>
        <w:spacing w:before="140"/>
      </w:pPr>
      <w:r>
        <w:rPr>
          <w:rFonts w:ascii="Aptos" w:hAnsi="Aptos"/>
        </w:rPr>
        <w:t>5. Use lesson headings 2.5 and 2.9. Tick the action that requires Stop.</w:t>
      </w:r>
    </w:p>
    <w:p w14:paraId="55AE28F4" w14:textId="77777777" w:rsidR="00835EC0" w:rsidRDefault="002F2868">
      <w:pPr>
        <w:keepNext/>
        <w:spacing w:after="40"/>
      </w:pPr>
      <w:r>
        <w:t>☐</w:t>
      </w:r>
      <w:r>
        <w:t xml:space="preserve"> Type a fictional heading in an unsaved blank document.</w:t>
      </w:r>
    </w:p>
    <w:p w14:paraId="1565FCD3" w14:textId="77777777" w:rsidR="00835EC0" w:rsidRDefault="002F2868">
      <w:pPr>
        <w:keepNext/>
        <w:spacing w:after="40"/>
      </w:pPr>
      <w:r>
        <w:t>☐</w:t>
      </w:r>
      <w:r>
        <w:t xml:space="preserve"> Select Publish on a live social media post.</w:t>
      </w:r>
    </w:p>
    <w:p w14:paraId="04A0D883" w14:textId="77777777" w:rsidR="00835EC0" w:rsidRDefault="002F2868">
      <w:pPr>
        <w:keepNext/>
        <w:spacing w:after="40"/>
      </w:pPr>
      <w:r>
        <w:t>☐</w:t>
      </w:r>
      <w:r>
        <w:t xml:space="preserve"> Press Ctrl+Z once after typing a fictional word.</w:t>
      </w:r>
    </w:p>
    <w:tbl>
      <w:tblPr>
        <w:tblW w:w="0" w:type="auto"/>
        <w:jc w:val="center"/>
        <w:tblLook w:val="04A0" w:firstRow="1" w:lastRow="0" w:firstColumn="1" w:lastColumn="0" w:noHBand="0" w:noVBand="1"/>
      </w:tblPr>
      <w:tblGrid>
        <w:gridCol w:w="9972"/>
      </w:tblGrid>
      <w:tr w:rsidR="00835EC0" w14:paraId="4D1F4BFC" w14:textId="77777777">
        <w:trPr>
          <w:cantSplit/>
          <w:trHeight w:val="624"/>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299ED35C" w14:textId="77777777" w:rsidR="00835EC0" w:rsidRDefault="00835EC0"/>
        </w:tc>
      </w:tr>
    </w:tbl>
    <w:p w14:paraId="44B2DB0A" w14:textId="77777777" w:rsidR="00835EC0" w:rsidRDefault="00835EC0">
      <w:pPr>
        <w:spacing w:after="20"/>
      </w:pPr>
    </w:p>
    <w:p w14:paraId="1C89D5F8" w14:textId="77777777" w:rsidR="00835EC0" w:rsidRDefault="002F2868">
      <w:pPr>
        <w:pStyle w:val="Heading2"/>
        <w:spacing w:before="140"/>
      </w:pPr>
      <w:r>
        <w:rPr>
          <w:rFonts w:ascii="Aptos" w:hAnsi="Aptos"/>
        </w:rPr>
        <w:t xml:space="preserve">6. Use lesson heading 2.7 “Fictional practice information”. Write two </w:t>
      </w:r>
      <w:r>
        <w:rPr>
          <w:rFonts w:ascii="Aptos" w:hAnsi="Aptos"/>
        </w:rPr>
        <w:t>reasons for using fictional information.</w:t>
      </w:r>
    </w:p>
    <w:tbl>
      <w:tblPr>
        <w:tblW w:w="0" w:type="auto"/>
        <w:jc w:val="center"/>
        <w:tblLook w:val="04A0" w:firstRow="1" w:lastRow="0" w:firstColumn="1" w:lastColumn="0" w:noHBand="0" w:noVBand="1"/>
      </w:tblPr>
      <w:tblGrid>
        <w:gridCol w:w="9972"/>
      </w:tblGrid>
      <w:tr w:rsidR="00835EC0" w14:paraId="78143DE1"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6EE23B92" w14:textId="77777777" w:rsidR="00835EC0" w:rsidRDefault="00835EC0"/>
        </w:tc>
      </w:tr>
    </w:tbl>
    <w:p w14:paraId="3B96EC08" w14:textId="77777777" w:rsidR="00835EC0" w:rsidRDefault="00835EC0">
      <w:pPr>
        <w:spacing w:after="20"/>
      </w:pPr>
    </w:p>
    <w:p w14:paraId="27E9BC29" w14:textId="77777777" w:rsidR="00835EC0" w:rsidRDefault="002F2868">
      <w:pPr>
        <w:pStyle w:val="Heading2"/>
        <w:spacing w:before="140"/>
      </w:pPr>
      <w:r>
        <w:rPr>
          <w:rFonts w:ascii="Aptos" w:hAnsi="Aptos"/>
        </w:rPr>
        <w:lastRenderedPageBreak/>
        <w:t>7. Use lesson heading 2.10 “Make one change at a time”. Write one reason for observing after each change.</w:t>
      </w:r>
    </w:p>
    <w:tbl>
      <w:tblPr>
        <w:tblW w:w="0" w:type="auto"/>
        <w:jc w:val="center"/>
        <w:tblLook w:val="04A0" w:firstRow="1" w:lastRow="0" w:firstColumn="1" w:lastColumn="0" w:noHBand="0" w:noVBand="1"/>
      </w:tblPr>
      <w:tblGrid>
        <w:gridCol w:w="9972"/>
      </w:tblGrid>
      <w:tr w:rsidR="00835EC0" w14:paraId="68E3B035"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4CE42EC9" w14:textId="77777777" w:rsidR="00835EC0" w:rsidRDefault="00835EC0"/>
        </w:tc>
      </w:tr>
    </w:tbl>
    <w:p w14:paraId="01EBBD45" w14:textId="77777777" w:rsidR="00835EC0" w:rsidRDefault="00835EC0">
      <w:pPr>
        <w:spacing w:after="20"/>
      </w:pPr>
    </w:p>
    <w:p w14:paraId="4BC8B5A4" w14:textId="77777777" w:rsidR="00835EC0" w:rsidRDefault="002F2868">
      <w:pPr>
        <w:pStyle w:val="Heading2"/>
        <w:spacing w:before="140"/>
      </w:pPr>
      <w:r>
        <w:rPr>
          <w:rFonts w:ascii="Aptos" w:hAnsi="Aptos"/>
        </w:rPr>
        <w:t>8. Use lesson heading 2.11 “Undo and Redo”. Match each command to its purpose.</w:t>
      </w:r>
    </w:p>
    <w:p w14:paraId="6DED298C" w14:textId="77777777" w:rsidR="00835EC0" w:rsidRDefault="002F2868">
      <w:pPr>
        <w:keepNext/>
        <w:spacing w:after="40"/>
      </w:pPr>
      <w:r>
        <w:t>Undo: ______________________________________________</w:t>
      </w:r>
    </w:p>
    <w:p w14:paraId="3E5FCFF4" w14:textId="77777777" w:rsidR="00835EC0" w:rsidRDefault="002F2868">
      <w:pPr>
        <w:keepNext/>
        <w:spacing w:after="40"/>
      </w:pPr>
      <w:r>
        <w:t>Redo: ______________________________________________</w:t>
      </w:r>
    </w:p>
    <w:tbl>
      <w:tblPr>
        <w:tblW w:w="0" w:type="auto"/>
        <w:jc w:val="center"/>
        <w:tblLook w:val="04A0" w:firstRow="1" w:lastRow="0" w:firstColumn="1" w:lastColumn="0" w:noHBand="0" w:noVBand="1"/>
      </w:tblPr>
      <w:tblGrid>
        <w:gridCol w:w="9972"/>
      </w:tblGrid>
      <w:tr w:rsidR="00835EC0" w14:paraId="76545AF1" w14:textId="77777777">
        <w:trPr>
          <w:cantSplit/>
          <w:trHeight w:val="624"/>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7CB99349" w14:textId="77777777" w:rsidR="00835EC0" w:rsidRDefault="00835EC0"/>
        </w:tc>
      </w:tr>
    </w:tbl>
    <w:p w14:paraId="1D31C078" w14:textId="77777777" w:rsidR="00835EC0" w:rsidRDefault="00835EC0">
      <w:pPr>
        <w:spacing w:after="20"/>
      </w:pPr>
    </w:p>
    <w:p w14:paraId="18B18B3F" w14:textId="77777777" w:rsidR="00835EC0" w:rsidRDefault="002F2868">
      <w:pPr>
        <w:pStyle w:val="Heading2"/>
        <w:spacing w:before="140"/>
      </w:pPr>
      <w:r>
        <w:rPr>
          <w:rFonts w:ascii="Aptos" w:hAnsi="Aptos"/>
        </w:rPr>
        <w:t>9. Use lesson heading 2.12 “Limits of Undo and Redo”. Tick one action that Undo cannot reliably recover.</w:t>
      </w:r>
    </w:p>
    <w:p w14:paraId="6E37A695" w14:textId="77777777" w:rsidR="00835EC0" w:rsidRDefault="002F2868">
      <w:pPr>
        <w:keepNext/>
        <w:spacing w:after="40"/>
      </w:pPr>
      <w:r>
        <w:t>☐</w:t>
      </w:r>
      <w:r>
        <w:t xml:space="preserve"> The last fictional sentence typed in an open Word </w:t>
      </w:r>
      <w:r>
        <w:t>document.</w:t>
      </w:r>
    </w:p>
    <w:p w14:paraId="67FE92E5" w14:textId="77777777" w:rsidR="00835EC0" w:rsidRDefault="002F2868">
      <w:pPr>
        <w:keepNext/>
        <w:spacing w:after="40"/>
      </w:pPr>
      <w:r>
        <w:t>☐</w:t>
      </w:r>
      <w:r>
        <w:t xml:space="preserve"> A live email that has already been sent.</w:t>
      </w:r>
    </w:p>
    <w:p w14:paraId="2C564345" w14:textId="77777777" w:rsidR="00835EC0" w:rsidRDefault="002F2868">
      <w:pPr>
        <w:keepNext/>
        <w:spacing w:after="40"/>
      </w:pPr>
      <w:r>
        <w:t>☐</w:t>
      </w:r>
      <w:r>
        <w:t xml:space="preserve"> A word that was just typed in an unsaved practice document.</w:t>
      </w:r>
    </w:p>
    <w:tbl>
      <w:tblPr>
        <w:tblW w:w="0" w:type="auto"/>
        <w:jc w:val="center"/>
        <w:tblLook w:val="04A0" w:firstRow="1" w:lastRow="0" w:firstColumn="1" w:lastColumn="0" w:noHBand="0" w:noVBand="1"/>
      </w:tblPr>
      <w:tblGrid>
        <w:gridCol w:w="9972"/>
      </w:tblGrid>
      <w:tr w:rsidR="00835EC0" w14:paraId="5BE5AF61" w14:textId="77777777">
        <w:trPr>
          <w:cantSplit/>
          <w:trHeight w:val="624"/>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045F6D03" w14:textId="77777777" w:rsidR="00835EC0" w:rsidRDefault="00835EC0"/>
        </w:tc>
      </w:tr>
    </w:tbl>
    <w:p w14:paraId="15860B49" w14:textId="77777777" w:rsidR="00835EC0" w:rsidRDefault="00835EC0">
      <w:pPr>
        <w:spacing w:after="20"/>
      </w:pPr>
    </w:p>
    <w:p w14:paraId="526BAA56" w14:textId="77777777" w:rsidR="00835EC0" w:rsidRDefault="002F2868">
      <w:pPr>
        <w:pStyle w:val="Heading2"/>
        <w:spacing w:before="140"/>
      </w:pPr>
      <w:r>
        <w:rPr>
          <w:rFonts w:ascii="Aptos" w:hAnsi="Aptos"/>
        </w:rPr>
        <w:t>10. Use lesson heading 2.13 “Describe an unexpected result accurately”. Write any two facts that should be included in the report.</w:t>
      </w:r>
    </w:p>
    <w:tbl>
      <w:tblPr>
        <w:tblW w:w="0" w:type="auto"/>
        <w:jc w:val="center"/>
        <w:tblLook w:val="04A0" w:firstRow="1" w:lastRow="0" w:firstColumn="1" w:lastColumn="0" w:noHBand="0" w:noVBand="1"/>
      </w:tblPr>
      <w:tblGrid>
        <w:gridCol w:w="9972"/>
      </w:tblGrid>
      <w:tr w:rsidR="00835EC0" w14:paraId="51E3535F"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077295A3" w14:textId="77777777" w:rsidR="00835EC0" w:rsidRDefault="00835EC0"/>
        </w:tc>
      </w:tr>
    </w:tbl>
    <w:p w14:paraId="19025674" w14:textId="77777777" w:rsidR="00835EC0" w:rsidRDefault="00835EC0">
      <w:pPr>
        <w:spacing w:after="20"/>
      </w:pPr>
    </w:p>
    <w:p w14:paraId="09BB6C0C" w14:textId="77777777" w:rsidR="00835EC0" w:rsidRDefault="002F2868">
      <w:pPr>
        <w:pStyle w:val="Heading2"/>
        <w:spacing w:before="140"/>
      </w:pPr>
      <w:r>
        <w:rPr>
          <w:rFonts w:ascii="Aptos" w:hAnsi="Aptos"/>
        </w:rPr>
        <w:t>Knowledge score</w:t>
      </w:r>
    </w:p>
    <w:tbl>
      <w:tblPr>
        <w:tblW w:w="0" w:type="auto"/>
        <w:jc w:val="center"/>
        <w:tblLayout w:type="fixed"/>
        <w:tblLook w:val="04A0" w:firstRow="1" w:lastRow="0" w:firstColumn="1" w:lastColumn="0" w:noHBand="0" w:noVBand="1"/>
      </w:tblPr>
      <w:tblGrid>
        <w:gridCol w:w="5329"/>
        <w:gridCol w:w="1701"/>
        <w:gridCol w:w="1701"/>
      </w:tblGrid>
      <w:tr w:rsidR="00835EC0" w14:paraId="747D46DA" w14:textId="77777777">
        <w:trPr>
          <w:cantSplit/>
          <w:tblHeader/>
          <w:jc w:val="center"/>
        </w:trPr>
        <w:tc>
          <w:tcPr>
            <w:tcW w:w="5329" w:type="dxa"/>
            <w:shd w:val="clear" w:color="auto" w:fill="17365D"/>
            <w:tcMar>
              <w:top w:w="140" w:type="dxa"/>
              <w:left w:w="160" w:type="dxa"/>
              <w:bottom w:w="140" w:type="dxa"/>
              <w:right w:w="160" w:type="dxa"/>
            </w:tcMar>
          </w:tcPr>
          <w:p w14:paraId="762CBBE8" w14:textId="77777777" w:rsidR="00835EC0" w:rsidRDefault="002F2868">
            <w:r>
              <w:rPr>
                <w:b/>
                <w:color w:val="FFFFFF"/>
                <w:sz w:val="19"/>
              </w:rPr>
              <w:t>Section</w:t>
            </w:r>
          </w:p>
        </w:tc>
        <w:tc>
          <w:tcPr>
            <w:tcW w:w="1701" w:type="dxa"/>
            <w:shd w:val="clear" w:color="auto" w:fill="17365D"/>
            <w:tcMar>
              <w:top w:w="140" w:type="dxa"/>
              <w:left w:w="160" w:type="dxa"/>
              <w:bottom w:w="140" w:type="dxa"/>
              <w:right w:w="160" w:type="dxa"/>
            </w:tcMar>
          </w:tcPr>
          <w:p w14:paraId="2D31B249" w14:textId="77777777" w:rsidR="00835EC0" w:rsidRDefault="002F2868">
            <w:r>
              <w:rPr>
                <w:b/>
                <w:color w:val="FFFFFF"/>
                <w:sz w:val="19"/>
              </w:rPr>
              <w:t>Maximum</w:t>
            </w:r>
          </w:p>
        </w:tc>
        <w:tc>
          <w:tcPr>
            <w:tcW w:w="1701" w:type="dxa"/>
            <w:shd w:val="clear" w:color="auto" w:fill="17365D"/>
            <w:tcMar>
              <w:top w:w="140" w:type="dxa"/>
              <w:left w:w="160" w:type="dxa"/>
              <w:bottom w:w="140" w:type="dxa"/>
              <w:right w:w="160" w:type="dxa"/>
            </w:tcMar>
          </w:tcPr>
          <w:p w14:paraId="66916FDC" w14:textId="77777777" w:rsidR="00835EC0" w:rsidRDefault="002F2868">
            <w:r>
              <w:rPr>
                <w:b/>
                <w:color w:val="FFFFFF"/>
                <w:sz w:val="19"/>
              </w:rPr>
              <w:t>Rosie’s score</w:t>
            </w:r>
          </w:p>
        </w:tc>
      </w:tr>
      <w:tr w:rsidR="00835EC0" w14:paraId="0C4EF9AF" w14:textId="77777777">
        <w:trPr>
          <w:cantSplit/>
          <w:jc w:val="center"/>
        </w:trPr>
        <w:tc>
          <w:tcPr>
            <w:tcW w:w="532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051403AC" w14:textId="77777777" w:rsidR="00835EC0" w:rsidRDefault="002F2868">
            <w:r>
              <w:rPr>
                <w:sz w:val="19"/>
              </w:rPr>
              <w:t>Questions 1 to 10</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6BDD954E" w14:textId="77777777" w:rsidR="00835EC0" w:rsidRDefault="002F2868">
            <w:r>
              <w:rPr>
                <w:sz w:val="19"/>
              </w:rPr>
              <w:t>20</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2EB5B78A" w14:textId="77777777" w:rsidR="00835EC0" w:rsidRDefault="00835EC0"/>
        </w:tc>
      </w:tr>
    </w:tbl>
    <w:p w14:paraId="4CCD6C2A" w14:textId="77777777" w:rsidR="00835EC0" w:rsidRDefault="002F2868">
      <w:pPr>
        <w:pStyle w:val="Heading1"/>
        <w:spacing w:before="200" w:after="100"/>
      </w:pPr>
      <w:bookmarkStart w:id="7" w:name="answers_feedback"/>
      <w:r>
        <w:rPr>
          <w:rFonts w:ascii="Aptos" w:hAnsi="Aptos"/>
        </w:rPr>
        <w:lastRenderedPageBreak/>
        <w:t>7. Answers and feedback</w:t>
      </w:r>
      <w:bookmarkEnd w:id="7"/>
    </w:p>
    <w:tbl>
      <w:tblPr>
        <w:tblW w:w="0" w:type="auto"/>
        <w:jc w:val="center"/>
        <w:tblLook w:val="04A0" w:firstRow="1" w:lastRow="0" w:firstColumn="1" w:lastColumn="0" w:noHBand="0" w:noVBand="1"/>
      </w:tblPr>
      <w:tblGrid>
        <w:gridCol w:w="9972"/>
      </w:tblGrid>
      <w:tr w:rsidR="00835EC0" w14:paraId="74BF993A" w14:textId="77777777">
        <w:trPr>
          <w:cantSplit/>
          <w:jc w:val="center"/>
        </w:trPr>
        <w:tc>
          <w:tcPr>
            <w:tcW w:w="9972" w:type="dxa"/>
            <w:tcBorders>
              <w:top w:val="single" w:sz="10" w:space="0" w:color="C58A00"/>
              <w:left w:val="single" w:sz="10" w:space="0" w:color="C58A00"/>
              <w:bottom w:val="single" w:sz="10" w:space="0" w:color="C58A00"/>
              <w:right w:val="single" w:sz="10" w:space="0" w:color="C58A00"/>
            </w:tcBorders>
            <w:shd w:val="clear" w:color="auto" w:fill="FFF4D6"/>
            <w:tcMar>
              <w:top w:w="180" w:type="dxa"/>
              <w:left w:w="220" w:type="dxa"/>
              <w:bottom w:w="180" w:type="dxa"/>
              <w:right w:w="220" w:type="dxa"/>
            </w:tcMar>
          </w:tcPr>
          <w:p w14:paraId="7FBB6CEF" w14:textId="77777777" w:rsidR="00835EC0" w:rsidRDefault="002F2868">
            <w:pPr>
              <w:spacing w:after="60"/>
            </w:pPr>
            <w:r>
              <w:rPr>
                <w:b/>
                <w:color w:val="17365D"/>
              </w:rPr>
              <w:t>How to use this section</w:t>
            </w:r>
          </w:p>
          <w:p w14:paraId="544EF952" w14:textId="77777777" w:rsidR="00835EC0" w:rsidRDefault="002F2868">
            <w:pPr>
              <w:spacing w:after="40" w:line="259" w:lineRule="auto"/>
            </w:pPr>
            <w:r>
              <w:rPr>
                <w:sz w:val="20"/>
              </w:rPr>
              <w:t xml:space="preserve">Mark one section at a time. When an answer is different, return to the named lesson heading, correct the response and repeat the </w:t>
            </w:r>
            <w:r>
              <w:rPr>
                <w:sz w:val="20"/>
              </w:rPr>
              <w:t>practical action only when the correction instruction says it is safe.</w:t>
            </w:r>
          </w:p>
        </w:tc>
      </w:tr>
    </w:tbl>
    <w:p w14:paraId="7566291F" w14:textId="77777777" w:rsidR="00835EC0" w:rsidRDefault="00835EC0">
      <w:pPr>
        <w:spacing w:after="20"/>
      </w:pPr>
    </w:p>
    <w:p w14:paraId="6B448F8F" w14:textId="77777777" w:rsidR="00835EC0" w:rsidRDefault="002F2868">
      <w:pPr>
        <w:pStyle w:val="Heading2"/>
        <w:spacing w:before="140"/>
      </w:pPr>
      <w:r>
        <w:rPr>
          <w:rFonts w:ascii="Aptos" w:hAnsi="Aptos"/>
        </w:rPr>
        <w:t>7.1 Guided Task 1 answers</w:t>
      </w:r>
    </w:p>
    <w:tbl>
      <w:tblPr>
        <w:tblW w:w="11242" w:type="dxa"/>
        <w:jc w:val="center"/>
        <w:tblLayout w:type="fixed"/>
        <w:tblLook w:val="04A0" w:firstRow="1" w:lastRow="0" w:firstColumn="1" w:lastColumn="0" w:noHBand="0" w:noVBand="1"/>
      </w:tblPr>
      <w:tblGrid>
        <w:gridCol w:w="2123"/>
        <w:gridCol w:w="2493"/>
        <w:gridCol w:w="3402"/>
        <w:gridCol w:w="3224"/>
      </w:tblGrid>
      <w:tr w:rsidR="00835EC0" w14:paraId="1A787676" w14:textId="77777777" w:rsidTr="002F2868">
        <w:trPr>
          <w:cantSplit/>
          <w:tblHeader/>
          <w:jc w:val="center"/>
        </w:trPr>
        <w:tc>
          <w:tcPr>
            <w:tcW w:w="2123" w:type="dxa"/>
            <w:shd w:val="clear" w:color="auto" w:fill="17365D"/>
            <w:tcMar>
              <w:top w:w="140" w:type="dxa"/>
              <w:left w:w="160" w:type="dxa"/>
              <w:bottom w:w="140" w:type="dxa"/>
              <w:right w:w="160" w:type="dxa"/>
            </w:tcMar>
          </w:tcPr>
          <w:p w14:paraId="4044402F" w14:textId="77777777" w:rsidR="00835EC0" w:rsidRDefault="002F2868">
            <w:pPr>
              <w:spacing w:after="40" w:line="252" w:lineRule="auto"/>
            </w:pPr>
            <w:r>
              <w:rPr>
                <w:b/>
                <w:color w:val="FFFFFF"/>
                <w:sz w:val="16"/>
              </w:rPr>
              <w:t>No.</w:t>
            </w:r>
          </w:p>
        </w:tc>
        <w:tc>
          <w:tcPr>
            <w:tcW w:w="2493" w:type="dxa"/>
            <w:shd w:val="clear" w:color="auto" w:fill="17365D"/>
            <w:tcMar>
              <w:top w:w="140" w:type="dxa"/>
              <w:left w:w="160" w:type="dxa"/>
              <w:bottom w:w="140" w:type="dxa"/>
              <w:right w:w="160" w:type="dxa"/>
            </w:tcMar>
          </w:tcPr>
          <w:p w14:paraId="155F1FD2" w14:textId="77777777" w:rsidR="00835EC0" w:rsidRDefault="002F2868">
            <w:pPr>
              <w:spacing w:after="40" w:line="252" w:lineRule="auto"/>
            </w:pPr>
            <w:r>
              <w:rPr>
                <w:b/>
                <w:color w:val="FFFFFF"/>
                <w:sz w:val="16"/>
              </w:rPr>
              <w:t>Correct category</w:t>
            </w:r>
          </w:p>
        </w:tc>
        <w:tc>
          <w:tcPr>
            <w:tcW w:w="3402" w:type="dxa"/>
            <w:shd w:val="clear" w:color="auto" w:fill="17365D"/>
            <w:tcMar>
              <w:top w:w="140" w:type="dxa"/>
              <w:left w:w="160" w:type="dxa"/>
              <w:bottom w:w="140" w:type="dxa"/>
              <w:right w:w="160" w:type="dxa"/>
            </w:tcMar>
          </w:tcPr>
          <w:p w14:paraId="7D547F78" w14:textId="77777777" w:rsidR="00835EC0" w:rsidRDefault="002F2868">
            <w:pPr>
              <w:spacing w:after="40" w:line="252" w:lineRule="auto"/>
            </w:pPr>
            <w:r>
              <w:rPr>
                <w:b/>
                <w:color w:val="FFFFFF"/>
                <w:sz w:val="16"/>
              </w:rPr>
              <w:t>Why</w:t>
            </w:r>
          </w:p>
        </w:tc>
        <w:tc>
          <w:tcPr>
            <w:tcW w:w="3224" w:type="dxa"/>
            <w:shd w:val="clear" w:color="auto" w:fill="17365D"/>
            <w:tcMar>
              <w:top w:w="140" w:type="dxa"/>
              <w:left w:w="160" w:type="dxa"/>
              <w:bottom w:w="140" w:type="dxa"/>
              <w:right w:w="160" w:type="dxa"/>
            </w:tcMar>
          </w:tcPr>
          <w:p w14:paraId="2DAB2A09" w14:textId="77777777" w:rsidR="00835EC0" w:rsidRDefault="002F2868">
            <w:pPr>
              <w:spacing w:after="40" w:line="252" w:lineRule="auto"/>
            </w:pPr>
            <w:r>
              <w:rPr>
                <w:b/>
                <w:color w:val="FFFFFF"/>
                <w:sz w:val="16"/>
              </w:rPr>
              <w:t>Correct next action</w:t>
            </w:r>
          </w:p>
        </w:tc>
      </w:tr>
      <w:tr w:rsidR="00835EC0" w14:paraId="2119A43F" w14:textId="77777777" w:rsidTr="002F2868">
        <w:trPr>
          <w:cantSplit/>
          <w:jc w:val="center"/>
        </w:trPr>
        <w:tc>
          <w:tcPr>
            <w:tcW w:w="212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A654285" w14:textId="77777777" w:rsidR="00835EC0" w:rsidRDefault="002F2868">
            <w:pPr>
              <w:spacing w:after="40" w:line="252" w:lineRule="auto"/>
            </w:pPr>
            <w:r>
              <w:rPr>
                <w:sz w:val="16"/>
              </w:rPr>
              <w:t>1</w:t>
            </w:r>
          </w:p>
        </w:tc>
        <w:tc>
          <w:tcPr>
            <w:tcW w:w="249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9B59DE4" w14:textId="77777777" w:rsidR="00835EC0" w:rsidRDefault="002F2868">
            <w:pPr>
              <w:spacing w:after="40" w:line="252" w:lineRule="auto"/>
            </w:pPr>
            <w:r>
              <w:rPr>
                <w:sz w:val="16"/>
              </w:rPr>
              <w:t>Safe to try</w:t>
            </w:r>
          </w:p>
        </w:tc>
        <w:tc>
          <w:tcPr>
            <w:tcW w:w="340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77708CD" w14:textId="77777777" w:rsidR="00835EC0" w:rsidRDefault="002F2868">
            <w:pPr>
              <w:spacing w:after="40" w:line="252" w:lineRule="auto"/>
            </w:pPr>
            <w:r>
              <w:rPr>
                <w:sz w:val="16"/>
              </w:rPr>
              <w:t>It uses supplied fictional text in a new unsaved personal practice document.</w:t>
            </w:r>
          </w:p>
        </w:tc>
        <w:tc>
          <w:tcPr>
            <w:tcW w:w="32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C995332" w14:textId="77777777" w:rsidR="00835EC0" w:rsidRDefault="002F2868">
            <w:pPr>
              <w:spacing w:after="40" w:line="252" w:lineRule="auto"/>
            </w:pPr>
            <w:r>
              <w:rPr>
                <w:sz w:val="16"/>
              </w:rPr>
              <w:t xml:space="preserve">Type the </w:t>
            </w:r>
            <w:r>
              <w:rPr>
                <w:sz w:val="16"/>
              </w:rPr>
              <w:t>heading once and observe the result.</w:t>
            </w:r>
          </w:p>
        </w:tc>
      </w:tr>
      <w:tr w:rsidR="00835EC0" w14:paraId="39FE1435" w14:textId="77777777" w:rsidTr="002F2868">
        <w:trPr>
          <w:cantSplit/>
          <w:jc w:val="center"/>
        </w:trPr>
        <w:tc>
          <w:tcPr>
            <w:tcW w:w="212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FBEBAC2" w14:textId="77777777" w:rsidR="00835EC0" w:rsidRDefault="002F2868">
            <w:pPr>
              <w:spacing w:after="40" w:line="252" w:lineRule="auto"/>
            </w:pPr>
            <w:r>
              <w:rPr>
                <w:sz w:val="16"/>
              </w:rPr>
              <w:t>2</w:t>
            </w:r>
          </w:p>
        </w:tc>
        <w:tc>
          <w:tcPr>
            <w:tcW w:w="249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30F9553" w14:textId="77777777" w:rsidR="00835EC0" w:rsidRDefault="002F2868">
            <w:pPr>
              <w:spacing w:after="40" w:line="252" w:lineRule="auto"/>
            </w:pPr>
            <w:r>
              <w:rPr>
                <w:sz w:val="16"/>
              </w:rPr>
              <w:t>Ask first</w:t>
            </w:r>
          </w:p>
        </w:tc>
        <w:tc>
          <w:tcPr>
            <w:tcW w:w="340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7E0338C" w14:textId="77777777" w:rsidR="00835EC0" w:rsidRDefault="002F2868">
            <w:pPr>
              <w:spacing w:after="40" w:line="252" w:lineRule="auto"/>
            </w:pPr>
            <w:r>
              <w:rPr>
                <w:sz w:val="16"/>
              </w:rPr>
              <w:t>Display scale is a Windows setting that continues beyond the temporary task.</w:t>
            </w:r>
          </w:p>
        </w:tc>
        <w:tc>
          <w:tcPr>
            <w:tcW w:w="32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F2643A6" w14:textId="77777777" w:rsidR="00835EC0" w:rsidRDefault="002F2868">
            <w:pPr>
              <w:spacing w:after="40" w:line="252" w:lineRule="auto"/>
            </w:pPr>
            <w:r>
              <w:rPr>
                <w:sz w:val="16"/>
              </w:rPr>
              <w:t>Leave the setting unchanged and ask for approval or an approved accessibility method.</w:t>
            </w:r>
          </w:p>
        </w:tc>
      </w:tr>
      <w:tr w:rsidR="00835EC0" w14:paraId="7B269E4B" w14:textId="77777777" w:rsidTr="002F2868">
        <w:trPr>
          <w:cantSplit/>
          <w:jc w:val="center"/>
        </w:trPr>
        <w:tc>
          <w:tcPr>
            <w:tcW w:w="212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35A08CC" w14:textId="77777777" w:rsidR="00835EC0" w:rsidRDefault="002F2868">
            <w:pPr>
              <w:spacing w:after="40" w:line="252" w:lineRule="auto"/>
            </w:pPr>
            <w:r>
              <w:rPr>
                <w:sz w:val="16"/>
              </w:rPr>
              <w:t>3</w:t>
            </w:r>
          </w:p>
        </w:tc>
        <w:tc>
          <w:tcPr>
            <w:tcW w:w="249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0106842" w14:textId="77777777" w:rsidR="00835EC0" w:rsidRDefault="002F2868">
            <w:pPr>
              <w:spacing w:after="40" w:line="252" w:lineRule="auto"/>
            </w:pPr>
            <w:r>
              <w:rPr>
                <w:sz w:val="16"/>
              </w:rPr>
              <w:t>Ask first</w:t>
            </w:r>
          </w:p>
        </w:tc>
        <w:tc>
          <w:tcPr>
            <w:tcW w:w="340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07C5FE6" w14:textId="77777777" w:rsidR="00835EC0" w:rsidRDefault="002F2868">
            <w:pPr>
              <w:spacing w:after="40" w:line="252" w:lineRule="auto"/>
            </w:pPr>
            <w:r>
              <w:rPr>
                <w:sz w:val="16"/>
              </w:rPr>
              <w:t xml:space="preserve">The document is in a </w:t>
            </w:r>
            <w:r>
              <w:rPr>
                <w:sz w:val="16"/>
              </w:rPr>
              <w:t>shared folder and other people may rely on the approved version.</w:t>
            </w:r>
          </w:p>
        </w:tc>
        <w:tc>
          <w:tcPr>
            <w:tcW w:w="32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E77F60A" w14:textId="77777777" w:rsidR="00835EC0" w:rsidRDefault="002F2868">
            <w:pPr>
              <w:spacing w:after="40" w:line="252" w:lineRule="auto"/>
            </w:pPr>
            <w:r>
              <w:rPr>
                <w:sz w:val="16"/>
              </w:rPr>
              <w:t>Do not edit it until approval and version instructions are provided.</w:t>
            </w:r>
          </w:p>
        </w:tc>
      </w:tr>
      <w:tr w:rsidR="00835EC0" w14:paraId="3C8F7BDE" w14:textId="77777777" w:rsidTr="002F2868">
        <w:trPr>
          <w:cantSplit/>
          <w:jc w:val="center"/>
        </w:trPr>
        <w:tc>
          <w:tcPr>
            <w:tcW w:w="212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3939A16" w14:textId="77777777" w:rsidR="00835EC0" w:rsidRDefault="002F2868">
            <w:pPr>
              <w:spacing w:after="40" w:line="252" w:lineRule="auto"/>
            </w:pPr>
            <w:r>
              <w:rPr>
                <w:sz w:val="16"/>
              </w:rPr>
              <w:t>4</w:t>
            </w:r>
          </w:p>
        </w:tc>
        <w:tc>
          <w:tcPr>
            <w:tcW w:w="249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08AF4C4" w14:textId="77777777" w:rsidR="00835EC0" w:rsidRDefault="002F2868">
            <w:pPr>
              <w:spacing w:after="40" w:line="252" w:lineRule="auto"/>
            </w:pPr>
            <w:r>
              <w:rPr>
                <w:sz w:val="16"/>
              </w:rPr>
              <w:t>Stop</w:t>
            </w:r>
          </w:p>
        </w:tc>
        <w:tc>
          <w:tcPr>
            <w:tcW w:w="340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DDCD494" w14:textId="77777777" w:rsidR="00835EC0" w:rsidRDefault="002F2868">
            <w:pPr>
              <w:spacing w:after="40" w:line="252" w:lineRule="auto"/>
            </w:pPr>
            <w:r>
              <w:rPr>
                <w:sz w:val="16"/>
              </w:rPr>
              <w:t>Send creates an outside effect by delivering the email to a real client.</w:t>
            </w:r>
          </w:p>
        </w:tc>
        <w:tc>
          <w:tcPr>
            <w:tcW w:w="32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BD3EF48" w14:textId="77777777" w:rsidR="00835EC0" w:rsidRDefault="002F2868">
            <w:pPr>
              <w:spacing w:after="40" w:line="252" w:lineRule="auto"/>
            </w:pPr>
            <w:r>
              <w:rPr>
                <w:sz w:val="16"/>
              </w:rPr>
              <w:t>Do not select Send. Check the recipient, content and approval.</w:t>
            </w:r>
          </w:p>
        </w:tc>
      </w:tr>
      <w:tr w:rsidR="00835EC0" w14:paraId="4BD95FFF" w14:textId="77777777" w:rsidTr="002F2868">
        <w:trPr>
          <w:cantSplit/>
          <w:jc w:val="center"/>
        </w:trPr>
        <w:tc>
          <w:tcPr>
            <w:tcW w:w="212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78FBDE6" w14:textId="77777777" w:rsidR="00835EC0" w:rsidRDefault="002F2868">
            <w:pPr>
              <w:spacing w:after="40" w:line="252" w:lineRule="auto"/>
            </w:pPr>
            <w:r>
              <w:rPr>
                <w:sz w:val="16"/>
              </w:rPr>
              <w:t>5</w:t>
            </w:r>
          </w:p>
        </w:tc>
        <w:tc>
          <w:tcPr>
            <w:tcW w:w="249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07520FC" w14:textId="77777777" w:rsidR="00835EC0" w:rsidRDefault="002F2868">
            <w:pPr>
              <w:spacing w:after="40" w:line="252" w:lineRule="auto"/>
            </w:pPr>
            <w:r>
              <w:rPr>
                <w:sz w:val="16"/>
              </w:rPr>
              <w:t>Ask first</w:t>
            </w:r>
          </w:p>
        </w:tc>
        <w:tc>
          <w:tcPr>
            <w:tcW w:w="340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87F23C2" w14:textId="77777777" w:rsidR="00835EC0" w:rsidRDefault="002F2868">
            <w:pPr>
              <w:spacing w:after="40" w:line="252" w:lineRule="auto"/>
            </w:pPr>
            <w:r>
              <w:rPr>
                <w:sz w:val="16"/>
              </w:rPr>
              <w:t>A browser extension is installed software and may request permissions.</w:t>
            </w:r>
          </w:p>
        </w:tc>
        <w:tc>
          <w:tcPr>
            <w:tcW w:w="32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08BBCDE" w14:textId="77777777" w:rsidR="00835EC0" w:rsidRDefault="002F2868">
            <w:pPr>
              <w:spacing w:after="40" w:line="252" w:lineRule="auto"/>
            </w:pPr>
            <w:r>
              <w:rPr>
                <w:sz w:val="16"/>
              </w:rPr>
              <w:t>Do not install it. Ask whether it is approved and what permissions are acceptable.</w:t>
            </w:r>
          </w:p>
        </w:tc>
      </w:tr>
      <w:tr w:rsidR="00835EC0" w14:paraId="342A09AA" w14:textId="77777777" w:rsidTr="002F2868">
        <w:trPr>
          <w:cantSplit/>
          <w:jc w:val="center"/>
        </w:trPr>
        <w:tc>
          <w:tcPr>
            <w:tcW w:w="212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D44A12F" w14:textId="77777777" w:rsidR="00835EC0" w:rsidRDefault="002F2868">
            <w:pPr>
              <w:spacing w:after="40" w:line="252" w:lineRule="auto"/>
            </w:pPr>
            <w:r>
              <w:rPr>
                <w:sz w:val="16"/>
              </w:rPr>
              <w:t>6</w:t>
            </w:r>
          </w:p>
        </w:tc>
        <w:tc>
          <w:tcPr>
            <w:tcW w:w="2493"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CE88952" w14:textId="77777777" w:rsidR="00835EC0" w:rsidRDefault="002F2868">
            <w:pPr>
              <w:spacing w:after="40" w:line="252" w:lineRule="auto"/>
            </w:pPr>
            <w:r>
              <w:rPr>
                <w:sz w:val="16"/>
              </w:rPr>
              <w:t>Stop</w:t>
            </w:r>
          </w:p>
        </w:tc>
        <w:tc>
          <w:tcPr>
            <w:tcW w:w="3402"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FE91BBA" w14:textId="77777777" w:rsidR="00835EC0" w:rsidRDefault="002F2868">
            <w:pPr>
              <w:spacing w:after="40" w:line="252" w:lineRule="auto"/>
            </w:pPr>
            <w:r>
              <w:rPr>
                <w:sz w:val="16"/>
              </w:rPr>
              <w:t>Uploading a real client CV would expose confidential information to an external service.</w:t>
            </w:r>
          </w:p>
        </w:tc>
        <w:tc>
          <w:tcPr>
            <w:tcW w:w="32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CD9A209" w14:textId="77777777" w:rsidR="00835EC0" w:rsidRDefault="002F2868">
            <w:pPr>
              <w:spacing w:after="40" w:line="252" w:lineRule="auto"/>
            </w:pPr>
            <w:r>
              <w:rPr>
                <w:sz w:val="16"/>
              </w:rPr>
              <w:t>Do not upload the file and report the proposed action.</w:t>
            </w:r>
          </w:p>
        </w:tc>
      </w:tr>
    </w:tbl>
    <w:p w14:paraId="4BC182CB" w14:textId="77777777" w:rsidR="00835EC0" w:rsidRDefault="002F2868">
      <w:r>
        <w:t>Lesson sections: 2.3 Safe to try, 2.4 Ask first, 2.5 Stop, 2.8 shared files/settings/software/permissions and 2.9 high-impact actions.</w:t>
      </w:r>
    </w:p>
    <w:tbl>
      <w:tblPr>
        <w:tblW w:w="0" w:type="auto"/>
        <w:jc w:val="center"/>
        <w:tblLook w:val="04A0" w:firstRow="1" w:lastRow="0" w:firstColumn="1" w:lastColumn="0" w:noHBand="0" w:noVBand="1"/>
      </w:tblPr>
      <w:tblGrid>
        <w:gridCol w:w="9972"/>
      </w:tblGrid>
      <w:tr w:rsidR="00835EC0" w14:paraId="42889395" w14:textId="77777777">
        <w:trPr>
          <w:cantSplit/>
          <w:jc w:val="center"/>
        </w:trPr>
        <w:tc>
          <w:tcPr>
            <w:tcW w:w="9972" w:type="dxa"/>
            <w:tcBorders>
              <w:top w:val="single" w:sz="10" w:space="0" w:color="2F75B5"/>
              <w:left w:val="single" w:sz="10" w:space="0" w:color="2F75B5"/>
              <w:bottom w:val="single" w:sz="10" w:space="0" w:color="2F75B5"/>
              <w:right w:val="single" w:sz="10" w:space="0" w:color="2F75B5"/>
            </w:tcBorders>
            <w:shd w:val="clear" w:color="auto" w:fill="EAF2F8"/>
            <w:tcMar>
              <w:top w:w="180" w:type="dxa"/>
              <w:left w:w="220" w:type="dxa"/>
              <w:bottom w:w="180" w:type="dxa"/>
              <w:right w:w="220" w:type="dxa"/>
            </w:tcMar>
          </w:tcPr>
          <w:p w14:paraId="59C37CE3" w14:textId="77777777" w:rsidR="00835EC0" w:rsidRDefault="002F2868">
            <w:pPr>
              <w:spacing w:after="60"/>
            </w:pPr>
            <w:r>
              <w:rPr>
                <w:b/>
                <w:color w:val="17365D"/>
              </w:rPr>
              <w:t>Correction instruction</w:t>
            </w:r>
          </w:p>
          <w:p w14:paraId="3B9AF3D2" w14:textId="77777777" w:rsidR="00835EC0" w:rsidRDefault="002F2868">
            <w:pPr>
              <w:spacing w:after="40" w:line="259" w:lineRule="auto"/>
            </w:pPr>
            <w:r>
              <w:rPr>
                <w:sz w:val="20"/>
              </w:rPr>
              <w:t xml:space="preserve">For each </w:t>
            </w:r>
            <w:r>
              <w:rPr>
                <w:sz w:val="20"/>
              </w:rPr>
              <w:t>different category, underline the fact in the scenario that controls the decision, correct the category and write the correct next action. Do not open or test the scenario.</w:t>
            </w:r>
          </w:p>
        </w:tc>
      </w:tr>
    </w:tbl>
    <w:p w14:paraId="0C92A23C" w14:textId="77777777" w:rsidR="00835EC0" w:rsidRDefault="00835EC0">
      <w:pPr>
        <w:spacing w:after="20"/>
      </w:pPr>
    </w:p>
    <w:p w14:paraId="706688DF" w14:textId="77777777" w:rsidR="00835EC0" w:rsidRDefault="002F2868">
      <w:pPr>
        <w:pStyle w:val="Heading2"/>
        <w:spacing w:before="140"/>
      </w:pPr>
      <w:r>
        <w:rPr>
          <w:rFonts w:ascii="Aptos" w:hAnsi="Aptos"/>
        </w:rPr>
        <w:t>7.2 Guided Task 2 model results</w:t>
      </w:r>
    </w:p>
    <w:p w14:paraId="289DD23E" w14:textId="77777777" w:rsidR="00835EC0" w:rsidRDefault="002F2868">
      <w:pPr>
        <w:spacing w:after="40"/>
      </w:pPr>
      <w:r>
        <w:rPr>
          <w:sz w:val="20"/>
        </w:rPr>
        <w:t>☒</w:t>
      </w:r>
      <w:r>
        <w:rPr>
          <w:sz w:val="20"/>
        </w:rPr>
        <w:t xml:space="preserve"> The document initially showed the heading and two fictional sentences.</w:t>
      </w:r>
    </w:p>
    <w:p w14:paraId="4997587C" w14:textId="77777777" w:rsidR="00835EC0" w:rsidRDefault="002F2868">
      <w:pPr>
        <w:spacing w:after="40"/>
      </w:pPr>
      <w:r>
        <w:rPr>
          <w:sz w:val="20"/>
        </w:rPr>
        <w:t>☒</w:t>
      </w:r>
      <w:r>
        <w:rPr>
          <w:sz w:val="20"/>
        </w:rPr>
        <w:t xml:space="preserve"> One Ctrl+Z press removed only the third line.</w:t>
      </w:r>
    </w:p>
    <w:p w14:paraId="4E2A5D38" w14:textId="77777777" w:rsidR="00835EC0" w:rsidRDefault="002F2868">
      <w:pPr>
        <w:spacing w:after="40"/>
      </w:pPr>
      <w:r>
        <w:rPr>
          <w:sz w:val="20"/>
        </w:rPr>
        <w:t>☒</w:t>
      </w:r>
      <w:r>
        <w:rPr>
          <w:sz w:val="20"/>
        </w:rPr>
        <w:t xml:space="preserve"> One Ctrl+Y press restored only the third line.</w:t>
      </w:r>
    </w:p>
    <w:p w14:paraId="4A4714D2" w14:textId="77777777" w:rsidR="00835EC0" w:rsidRDefault="002F2868">
      <w:pPr>
        <w:spacing w:after="40"/>
      </w:pPr>
      <w:r>
        <w:rPr>
          <w:sz w:val="20"/>
        </w:rPr>
        <w:t>☒</w:t>
      </w:r>
      <w:r>
        <w:rPr>
          <w:sz w:val="20"/>
        </w:rPr>
        <w:t xml:space="preserve"> Two separate Ctrl+Z presses removed line 3 and then line 2, leaving the heading.</w:t>
      </w:r>
    </w:p>
    <w:p w14:paraId="23F69036" w14:textId="77777777" w:rsidR="00835EC0" w:rsidRDefault="002F2868">
      <w:pPr>
        <w:spacing w:after="40"/>
      </w:pPr>
      <w:r>
        <w:rPr>
          <w:sz w:val="20"/>
        </w:rPr>
        <w:t>☒</w:t>
      </w:r>
      <w:r>
        <w:rPr>
          <w:sz w:val="20"/>
        </w:rPr>
        <w:t xml:space="preserve"> One Ctrl+Y press restored line 2 while line 3 </w:t>
      </w:r>
      <w:r>
        <w:rPr>
          <w:sz w:val="20"/>
        </w:rPr>
        <w:t>remained removed.</w:t>
      </w:r>
    </w:p>
    <w:p w14:paraId="45072BE0" w14:textId="77777777" w:rsidR="00835EC0" w:rsidRDefault="002F2868">
      <w:pPr>
        <w:spacing w:after="40"/>
      </w:pPr>
      <w:r>
        <w:rPr>
          <w:sz w:val="20"/>
        </w:rPr>
        <w:t>☒</w:t>
      </w:r>
      <w:r>
        <w:rPr>
          <w:sz w:val="20"/>
        </w:rPr>
        <w:t xml:space="preserve"> The temporary document closed and was not saved.</w:t>
      </w:r>
    </w:p>
    <w:p w14:paraId="3F2B1C6C" w14:textId="77777777" w:rsidR="00835EC0" w:rsidRDefault="002F2868">
      <w:r>
        <w:t>Lesson sections: 2.10 Make one change at a time, 2.11 Undo and Redo and 2.12 Limits of Undo and Redo.</w:t>
      </w:r>
    </w:p>
    <w:tbl>
      <w:tblPr>
        <w:tblW w:w="0" w:type="auto"/>
        <w:jc w:val="center"/>
        <w:tblLook w:val="04A0" w:firstRow="1" w:lastRow="0" w:firstColumn="1" w:lastColumn="0" w:noHBand="0" w:noVBand="1"/>
      </w:tblPr>
      <w:tblGrid>
        <w:gridCol w:w="9972"/>
      </w:tblGrid>
      <w:tr w:rsidR="00835EC0" w14:paraId="52C487F2" w14:textId="77777777">
        <w:trPr>
          <w:cantSplit/>
          <w:jc w:val="center"/>
        </w:trPr>
        <w:tc>
          <w:tcPr>
            <w:tcW w:w="9972" w:type="dxa"/>
            <w:tcBorders>
              <w:top w:val="single" w:sz="10" w:space="0" w:color="2F75B5"/>
              <w:left w:val="single" w:sz="10" w:space="0" w:color="2F75B5"/>
              <w:bottom w:val="single" w:sz="10" w:space="0" w:color="2F75B5"/>
              <w:right w:val="single" w:sz="10" w:space="0" w:color="2F75B5"/>
            </w:tcBorders>
            <w:shd w:val="clear" w:color="auto" w:fill="EAF2F8"/>
            <w:tcMar>
              <w:top w:w="180" w:type="dxa"/>
              <w:left w:w="220" w:type="dxa"/>
              <w:bottom w:w="180" w:type="dxa"/>
              <w:right w:w="220" w:type="dxa"/>
            </w:tcMar>
          </w:tcPr>
          <w:p w14:paraId="73EE3239" w14:textId="77777777" w:rsidR="00835EC0" w:rsidRDefault="002F2868">
            <w:pPr>
              <w:spacing w:after="60"/>
            </w:pPr>
            <w:r>
              <w:rPr>
                <w:b/>
                <w:color w:val="17365D"/>
              </w:rPr>
              <w:lastRenderedPageBreak/>
              <w:t>Correction instruction</w:t>
            </w:r>
          </w:p>
          <w:p w14:paraId="1409B07E" w14:textId="77777777" w:rsidR="00835EC0" w:rsidRDefault="002F2868">
            <w:pPr>
              <w:spacing w:after="40" w:line="259" w:lineRule="auto"/>
            </w:pPr>
            <w:r>
              <w:rPr>
                <w:sz w:val="20"/>
              </w:rPr>
              <w:t>If a shortcut result differed, do not repeat it rapidly. Record the result. You may repeat the entire task from a new blank document only when the difference was caused by an incorrect number of key presses and no warning, permission or security message appeared.</w:t>
            </w:r>
          </w:p>
        </w:tc>
      </w:tr>
    </w:tbl>
    <w:p w14:paraId="58A03544" w14:textId="77777777" w:rsidR="00835EC0" w:rsidRDefault="00835EC0">
      <w:pPr>
        <w:spacing w:after="20"/>
      </w:pPr>
    </w:p>
    <w:p w14:paraId="15285031" w14:textId="77777777" w:rsidR="00835EC0" w:rsidRDefault="002F2868">
      <w:pPr>
        <w:pStyle w:val="Heading2"/>
        <w:spacing w:before="140"/>
      </w:pPr>
      <w:r>
        <w:rPr>
          <w:rFonts w:ascii="Aptos" w:hAnsi="Aptos"/>
        </w:rPr>
        <w:t>7.3 Guided Task 3 model report</w:t>
      </w:r>
    </w:p>
    <w:tbl>
      <w:tblPr>
        <w:tblW w:w="0" w:type="auto"/>
        <w:jc w:val="center"/>
        <w:tblLook w:val="04A0" w:firstRow="1" w:lastRow="0" w:firstColumn="1" w:lastColumn="0" w:noHBand="0" w:noVBand="1"/>
      </w:tblPr>
      <w:tblGrid>
        <w:gridCol w:w="9972"/>
      </w:tblGrid>
      <w:tr w:rsidR="00835EC0" w14:paraId="42788630" w14:textId="77777777">
        <w:trPr>
          <w:cantSplit/>
          <w:jc w:val="center"/>
        </w:trPr>
        <w:tc>
          <w:tcPr>
            <w:tcW w:w="9972" w:type="dxa"/>
            <w:tcBorders>
              <w:top w:val="single" w:sz="10" w:space="0" w:color="2E7D5B"/>
              <w:left w:val="single" w:sz="10" w:space="0" w:color="2E7D5B"/>
              <w:bottom w:val="single" w:sz="10" w:space="0" w:color="2E7D5B"/>
              <w:right w:val="single" w:sz="10" w:space="0" w:color="2E7D5B"/>
            </w:tcBorders>
            <w:shd w:val="clear" w:color="auto" w:fill="EAF4EE"/>
            <w:tcMar>
              <w:top w:w="180" w:type="dxa"/>
              <w:left w:w="220" w:type="dxa"/>
              <w:bottom w:w="180" w:type="dxa"/>
              <w:right w:w="220" w:type="dxa"/>
            </w:tcMar>
          </w:tcPr>
          <w:p w14:paraId="46991D26" w14:textId="77777777" w:rsidR="00835EC0" w:rsidRDefault="002F2868">
            <w:pPr>
              <w:spacing w:after="60"/>
            </w:pPr>
            <w:r>
              <w:rPr>
                <w:b/>
                <w:color w:val="17365D"/>
              </w:rPr>
              <w:t>Model answer</w:t>
            </w:r>
          </w:p>
          <w:p w14:paraId="7B00213A" w14:textId="77777777" w:rsidR="00835EC0" w:rsidRDefault="002F2868">
            <w:pPr>
              <w:spacing w:after="40" w:line="259" w:lineRule="auto"/>
            </w:pPr>
            <w:r>
              <w:rPr>
                <w:sz w:val="20"/>
              </w:rPr>
              <w:t>Task: Rosie was practising Undo in a blank Word document.</w:t>
            </w:r>
          </w:p>
          <w:p w14:paraId="4F07B9E3" w14:textId="77777777" w:rsidR="00835EC0" w:rsidRDefault="002F2868">
            <w:pPr>
              <w:spacing w:after="40" w:line="259" w:lineRule="auto"/>
            </w:pPr>
            <w:r>
              <w:rPr>
                <w:sz w:val="20"/>
              </w:rPr>
              <w:t>Exact action: She pressed Ctrl+Z once after typing the third line.</w:t>
            </w:r>
          </w:p>
          <w:p w14:paraId="76731134" w14:textId="77777777" w:rsidR="00835EC0" w:rsidRDefault="002F2868">
            <w:pPr>
              <w:spacing w:after="40" w:line="259" w:lineRule="auto"/>
            </w:pPr>
            <w:r>
              <w:rPr>
                <w:sz w:val="20"/>
              </w:rPr>
              <w:t>Expected result: She expected the third line to disappear.</w:t>
            </w:r>
          </w:p>
          <w:p w14:paraId="3767ECA1" w14:textId="77777777" w:rsidR="00835EC0" w:rsidRDefault="002F2868">
            <w:pPr>
              <w:spacing w:after="40" w:line="259" w:lineRule="auto"/>
            </w:pPr>
            <w:r>
              <w:rPr>
                <w:sz w:val="20"/>
              </w:rPr>
              <w:t>Actual result: The line stayed visible and the Undo arrow was grey.</w:t>
            </w:r>
          </w:p>
          <w:p w14:paraId="28EDB654" w14:textId="77777777" w:rsidR="00835EC0" w:rsidRDefault="002F2868">
            <w:pPr>
              <w:spacing w:after="40" w:line="259" w:lineRule="auto"/>
            </w:pPr>
            <w:r>
              <w:rPr>
                <w:sz w:val="20"/>
              </w:rPr>
              <w:t>Next safe step: She stopped and did not press the shortcut again.</w:t>
            </w:r>
          </w:p>
        </w:tc>
      </w:tr>
    </w:tbl>
    <w:p w14:paraId="24C0B8D4" w14:textId="77777777" w:rsidR="00835EC0" w:rsidRDefault="00835EC0">
      <w:pPr>
        <w:spacing w:after="20"/>
      </w:pPr>
    </w:p>
    <w:p w14:paraId="107F6B3E" w14:textId="77777777" w:rsidR="00835EC0" w:rsidRDefault="002F2868">
      <w:r>
        <w:t>Lesson section: 2.13 Describe an unexpected result accurately.</w:t>
      </w:r>
    </w:p>
    <w:tbl>
      <w:tblPr>
        <w:tblW w:w="0" w:type="auto"/>
        <w:jc w:val="center"/>
        <w:tblLook w:val="04A0" w:firstRow="1" w:lastRow="0" w:firstColumn="1" w:lastColumn="0" w:noHBand="0" w:noVBand="1"/>
      </w:tblPr>
      <w:tblGrid>
        <w:gridCol w:w="9972"/>
      </w:tblGrid>
      <w:tr w:rsidR="00835EC0" w14:paraId="78D21673" w14:textId="77777777">
        <w:trPr>
          <w:cantSplit/>
          <w:jc w:val="center"/>
        </w:trPr>
        <w:tc>
          <w:tcPr>
            <w:tcW w:w="9972" w:type="dxa"/>
            <w:tcBorders>
              <w:top w:val="single" w:sz="10" w:space="0" w:color="2F75B5"/>
              <w:left w:val="single" w:sz="10" w:space="0" w:color="2F75B5"/>
              <w:bottom w:val="single" w:sz="10" w:space="0" w:color="2F75B5"/>
              <w:right w:val="single" w:sz="10" w:space="0" w:color="2F75B5"/>
            </w:tcBorders>
            <w:shd w:val="clear" w:color="auto" w:fill="EAF2F8"/>
            <w:tcMar>
              <w:top w:w="180" w:type="dxa"/>
              <w:left w:w="220" w:type="dxa"/>
              <w:bottom w:w="180" w:type="dxa"/>
              <w:right w:w="220" w:type="dxa"/>
            </w:tcMar>
          </w:tcPr>
          <w:p w14:paraId="0341F548" w14:textId="77777777" w:rsidR="00835EC0" w:rsidRDefault="002F2868">
            <w:pPr>
              <w:spacing w:after="60"/>
            </w:pPr>
            <w:r>
              <w:rPr>
                <w:b/>
                <w:color w:val="17365D"/>
              </w:rPr>
              <w:t>Correction instruction</w:t>
            </w:r>
          </w:p>
          <w:p w14:paraId="146B70C6" w14:textId="77777777" w:rsidR="00835EC0" w:rsidRDefault="002F2868">
            <w:pPr>
              <w:spacing w:after="40" w:line="259" w:lineRule="auto"/>
            </w:pPr>
            <w:r>
              <w:rPr>
                <w:sz w:val="20"/>
              </w:rPr>
              <w:t xml:space="preserve">Add any missing factual element. Remove vague phrases such as “it broke” and remove any invented fix or </w:t>
            </w:r>
            <w:r>
              <w:rPr>
                <w:sz w:val="20"/>
              </w:rPr>
              <w:t>message.</w:t>
            </w:r>
          </w:p>
        </w:tc>
      </w:tr>
    </w:tbl>
    <w:p w14:paraId="2EB4254D" w14:textId="77777777" w:rsidR="00835EC0" w:rsidRDefault="00835EC0">
      <w:pPr>
        <w:spacing w:after="20"/>
      </w:pPr>
    </w:p>
    <w:p w14:paraId="5007C7A0" w14:textId="77777777" w:rsidR="00835EC0" w:rsidRDefault="002F2868">
      <w:pPr>
        <w:pStyle w:val="Heading2"/>
        <w:spacing w:before="140"/>
      </w:pPr>
      <w:r>
        <w:rPr>
          <w:rFonts w:ascii="Aptos" w:hAnsi="Aptos"/>
        </w:rPr>
        <w:t>7.4 Independent Challenge model answers</w:t>
      </w:r>
    </w:p>
    <w:tbl>
      <w:tblPr>
        <w:tblW w:w="11294" w:type="dxa"/>
        <w:jc w:val="center"/>
        <w:tblLayout w:type="fixed"/>
        <w:tblLook w:val="04A0" w:firstRow="1" w:lastRow="0" w:firstColumn="1" w:lastColumn="0" w:noHBand="0" w:noVBand="1"/>
      </w:tblPr>
      <w:tblGrid>
        <w:gridCol w:w="3324"/>
        <w:gridCol w:w="3324"/>
        <w:gridCol w:w="4646"/>
      </w:tblGrid>
      <w:tr w:rsidR="00835EC0" w14:paraId="10C4AB92" w14:textId="77777777" w:rsidTr="002F2868">
        <w:trPr>
          <w:cantSplit/>
          <w:tblHeader/>
          <w:jc w:val="center"/>
        </w:trPr>
        <w:tc>
          <w:tcPr>
            <w:tcW w:w="3324" w:type="dxa"/>
            <w:shd w:val="clear" w:color="auto" w:fill="17365D"/>
            <w:tcMar>
              <w:top w:w="140" w:type="dxa"/>
              <w:left w:w="160" w:type="dxa"/>
              <w:bottom w:w="140" w:type="dxa"/>
              <w:right w:w="160" w:type="dxa"/>
            </w:tcMar>
          </w:tcPr>
          <w:p w14:paraId="558217FF" w14:textId="77777777" w:rsidR="00835EC0" w:rsidRDefault="002F2868">
            <w:pPr>
              <w:spacing w:after="40" w:line="252" w:lineRule="auto"/>
            </w:pPr>
            <w:r>
              <w:rPr>
                <w:b/>
                <w:color w:val="FFFFFF"/>
                <w:sz w:val="17"/>
              </w:rPr>
              <w:t>No.</w:t>
            </w:r>
          </w:p>
        </w:tc>
        <w:tc>
          <w:tcPr>
            <w:tcW w:w="3324" w:type="dxa"/>
            <w:shd w:val="clear" w:color="auto" w:fill="17365D"/>
            <w:tcMar>
              <w:top w:w="140" w:type="dxa"/>
              <w:left w:w="160" w:type="dxa"/>
              <w:bottom w:w="140" w:type="dxa"/>
              <w:right w:w="160" w:type="dxa"/>
            </w:tcMar>
          </w:tcPr>
          <w:p w14:paraId="7ADF676D" w14:textId="77777777" w:rsidR="00835EC0" w:rsidRDefault="002F2868">
            <w:pPr>
              <w:spacing w:after="40" w:line="252" w:lineRule="auto"/>
            </w:pPr>
            <w:r>
              <w:rPr>
                <w:b/>
                <w:color w:val="FFFFFF"/>
                <w:sz w:val="17"/>
              </w:rPr>
              <w:t>Correct category</w:t>
            </w:r>
          </w:p>
        </w:tc>
        <w:tc>
          <w:tcPr>
            <w:tcW w:w="4646" w:type="dxa"/>
            <w:shd w:val="clear" w:color="auto" w:fill="17365D"/>
            <w:tcMar>
              <w:top w:w="140" w:type="dxa"/>
              <w:left w:w="160" w:type="dxa"/>
              <w:bottom w:w="140" w:type="dxa"/>
              <w:right w:w="160" w:type="dxa"/>
            </w:tcMar>
          </w:tcPr>
          <w:p w14:paraId="678FBFF9" w14:textId="77777777" w:rsidR="00835EC0" w:rsidRDefault="002F2868" w:rsidP="002F2868">
            <w:pPr>
              <w:spacing w:after="40" w:line="252" w:lineRule="auto"/>
              <w:ind w:right="838"/>
            </w:pPr>
            <w:r>
              <w:rPr>
                <w:b/>
                <w:color w:val="FFFFFF"/>
                <w:sz w:val="17"/>
              </w:rPr>
              <w:t>Model reason</w:t>
            </w:r>
          </w:p>
        </w:tc>
      </w:tr>
      <w:tr w:rsidR="00835EC0" w14:paraId="4AF91ED2" w14:textId="77777777" w:rsidTr="002F2868">
        <w:trPr>
          <w:cantSplit/>
          <w:jc w:val="center"/>
        </w:trPr>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3F6BA08" w14:textId="77777777" w:rsidR="00835EC0" w:rsidRDefault="002F2868" w:rsidP="002F2868">
            <w:pPr>
              <w:spacing w:after="40" w:line="252" w:lineRule="auto"/>
              <w:ind w:left="356"/>
            </w:pPr>
            <w:r>
              <w:rPr>
                <w:sz w:val="17"/>
              </w:rPr>
              <w:t>1</w:t>
            </w:r>
          </w:p>
        </w:tc>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B4BB561" w14:textId="77777777" w:rsidR="00835EC0" w:rsidRDefault="002F2868">
            <w:pPr>
              <w:spacing w:after="40" w:line="252" w:lineRule="auto"/>
            </w:pPr>
            <w:r>
              <w:rPr>
                <w:sz w:val="17"/>
              </w:rPr>
              <w:t>Safe to try</w:t>
            </w:r>
          </w:p>
        </w:tc>
        <w:tc>
          <w:tcPr>
            <w:tcW w:w="4646"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279F000" w14:textId="77777777" w:rsidR="00835EC0" w:rsidRDefault="002F2868" w:rsidP="002F2868">
            <w:pPr>
              <w:spacing w:after="40" w:line="252" w:lineRule="auto"/>
              <w:ind w:right="838"/>
            </w:pPr>
            <w:r>
              <w:rPr>
                <w:sz w:val="17"/>
              </w:rPr>
              <w:t>The supplied email address is fictional and the unsaved blank document affects only temporary practice.</w:t>
            </w:r>
          </w:p>
        </w:tc>
      </w:tr>
      <w:tr w:rsidR="00835EC0" w14:paraId="1A32B7C0" w14:textId="77777777" w:rsidTr="002F2868">
        <w:trPr>
          <w:cantSplit/>
          <w:jc w:val="center"/>
        </w:trPr>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2202AA4" w14:textId="77777777" w:rsidR="00835EC0" w:rsidRDefault="002F2868">
            <w:pPr>
              <w:spacing w:after="40" w:line="252" w:lineRule="auto"/>
            </w:pPr>
            <w:r>
              <w:rPr>
                <w:sz w:val="17"/>
              </w:rPr>
              <w:t>2</w:t>
            </w:r>
          </w:p>
        </w:tc>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710B2F1" w14:textId="77777777" w:rsidR="00835EC0" w:rsidRDefault="002F2868">
            <w:pPr>
              <w:spacing w:after="40" w:line="252" w:lineRule="auto"/>
            </w:pPr>
            <w:r>
              <w:rPr>
                <w:sz w:val="17"/>
              </w:rPr>
              <w:t>Stop</w:t>
            </w:r>
          </w:p>
        </w:tc>
        <w:tc>
          <w:tcPr>
            <w:tcW w:w="4646"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6AD8778" w14:textId="77777777" w:rsidR="00835EC0" w:rsidRDefault="002F2868" w:rsidP="002F2868">
            <w:pPr>
              <w:spacing w:after="40" w:line="252" w:lineRule="auto"/>
              <w:ind w:right="838"/>
            </w:pPr>
            <w:r>
              <w:rPr>
                <w:sz w:val="17"/>
              </w:rPr>
              <w:t xml:space="preserve">The program is unknown and is </w:t>
            </w:r>
            <w:r>
              <w:rPr>
                <w:sz w:val="17"/>
              </w:rPr>
              <w:t>requesting permission to change the device, creating an immediate security risk.</w:t>
            </w:r>
          </w:p>
        </w:tc>
      </w:tr>
      <w:tr w:rsidR="00835EC0" w14:paraId="1A6160F5" w14:textId="77777777" w:rsidTr="002F2868">
        <w:trPr>
          <w:cantSplit/>
          <w:jc w:val="center"/>
        </w:trPr>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6BFFA39" w14:textId="77777777" w:rsidR="00835EC0" w:rsidRDefault="002F2868">
            <w:pPr>
              <w:spacing w:after="40" w:line="252" w:lineRule="auto"/>
            </w:pPr>
            <w:r>
              <w:rPr>
                <w:sz w:val="17"/>
              </w:rPr>
              <w:t>3</w:t>
            </w:r>
          </w:p>
        </w:tc>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DEF1C66" w14:textId="77777777" w:rsidR="00835EC0" w:rsidRDefault="002F2868">
            <w:pPr>
              <w:spacing w:after="40" w:line="252" w:lineRule="auto"/>
            </w:pPr>
            <w:r>
              <w:rPr>
                <w:sz w:val="17"/>
              </w:rPr>
              <w:t>Ask first</w:t>
            </w:r>
          </w:p>
        </w:tc>
        <w:tc>
          <w:tcPr>
            <w:tcW w:w="4646"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92137AA" w14:textId="77777777" w:rsidR="00835EC0" w:rsidRDefault="002F2868" w:rsidP="002F2868">
            <w:pPr>
              <w:spacing w:after="40" w:line="252" w:lineRule="auto"/>
              <w:ind w:right="838"/>
            </w:pPr>
            <w:r>
              <w:rPr>
                <w:sz w:val="17"/>
              </w:rPr>
              <w:t>The document is shared and the heading may be part of an approved version.</w:t>
            </w:r>
          </w:p>
        </w:tc>
      </w:tr>
      <w:tr w:rsidR="00835EC0" w14:paraId="1FF32604" w14:textId="77777777" w:rsidTr="002F2868">
        <w:trPr>
          <w:cantSplit/>
          <w:jc w:val="center"/>
        </w:trPr>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4D15592" w14:textId="77777777" w:rsidR="00835EC0" w:rsidRDefault="002F2868">
            <w:pPr>
              <w:spacing w:after="40" w:line="252" w:lineRule="auto"/>
            </w:pPr>
            <w:r>
              <w:rPr>
                <w:sz w:val="17"/>
              </w:rPr>
              <w:t>4</w:t>
            </w:r>
          </w:p>
        </w:tc>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DCC8F38" w14:textId="77777777" w:rsidR="00835EC0" w:rsidRDefault="002F2868">
            <w:pPr>
              <w:spacing w:after="40" w:line="252" w:lineRule="auto"/>
            </w:pPr>
            <w:r>
              <w:rPr>
                <w:sz w:val="17"/>
              </w:rPr>
              <w:t>Stop</w:t>
            </w:r>
          </w:p>
        </w:tc>
        <w:tc>
          <w:tcPr>
            <w:tcW w:w="4646"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B9F0E43" w14:textId="77777777" w:rsidR="00835EC0" w:rsidRDefault="002F2868" w:rsidP="002F2868">
            <w:pPr>
              <w:spacing w:after="40" w:line="252" w:lineRule="auto"/>
              <w:ind w:right="838"/>
            </w:pPr>
            <w:r>
              <w:rPr>
                <w:sz w:val="17"/>
              </w:rPr>
              <w:t>Publish makes the post visible to a real audience.</w:t>
            </w:r>
          </w:p>
        </w:tc>
      </w:tr>
      <w:tr w:rsidR="00835EC0" w14:paraId="4AA7371D" w14:textId="77777777" w:rsidTr="002F2868">
        <w:trPr>
          <w:cantSplit/>
          <w:jc w:val="center"/>
        </w:trPr>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E061CBA" w14:textId="77777777" w:rsidR="00835EC0" w:rsidRDefault="002F2868">
            <w:pPr>
              <w:spacing w:after="40" w:line="252" w:lineRule="auto"/>
            </w:pPr>
            <w:r>
              <w:rPr>
                <w:sz w:val="17"/>
              </w:rPr>
              <w:t>5</w:t>
            </w:r>
          </w:p>
        </w:tc>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B88EB07" w14:textId="77777777" w:rsidR="00835EC0" w:rsidRDefault="002F2868">
            <w:pPr>
              <w:spacing w:after="40" w:line="252" w:lineRule="auto"/>
            </w:pPr>
            <w:r>
              <w:rPr>
                <w:sz w:val="17"/>
              </w:rPr>
              <w:t>Stop</w:t>
            </w:r>
          </w:p>
        </w:tc>
        <w:tc>
          <w:tcPr>
            <w:tcW w:w="4646"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EAD551E" w14:textId="77777777" w:rsidR="00835EC0" w:rsidRDefault="002F2868" w:rsidP="002F2868">
            <w:pPr>
              <w:spacing w:after="40" w:line="252" w:lineRule="auto"/>
              <w:ind w:right="838"/>
            </w:pPr>
            <w:r>
              <w:rPr>
                <w:sz w:val="17"/>
              </w:rPr>
              <w:t xml:space="preserve">Turning off </w:t>
            </w:r>
            <w:r>
              <w:rPr>
                <w:sz w:val="17"/>
              </w:rPr>
              <w:t>security alerts reduces account security. Stop is more cautious than Ask first.</w:t>
            </w:r>
          </w:p>
        </w:tc>
      </w:tr>
      <w:tr w:rsidR="00835EC0" w14:paraId="41380B16" w14:textId="77777777" w:rsidTr="002F2868">
        <w:trPr>
          <w:cantSplit/>
          <w:jc w:val="center"/>
        </w:trPr>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BFA3DDD" w14:textId="77777777" w:rsidR="00835EC0" w:rsidRDefault="002F2868">
            <w:pPr>
              <w:spacing w:after="40" w:line="252" w:lineRule="auto"/>
            </w:pPr>
            <w:r>
              <w:rPr>
                <w:sz w:val="17"/>
              </w:rPr>
              <w:t>6</w:t>
            </w:r>
          </w:p>
        </w:tc>
        <w:tc>
          <w:tcPr>
            <w:tcW w:w="3324"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A23F119" w14:textId="77777777" w:rsidR="00835EC0" w:rsidRDefault="002F2868">
            <w:pPr>
              <w:spacing w:after="40" w:line="252" w:lineRule="auto"/>
            </w:pPr>
            <w:r>
              <w:rPr>
                <w:sz w:val="17"/>
              </w:rPr>
              <w:t>Safe to try</w:t>
            </w:r>
          </w:p>
        </w:tc>
        <w:tc>
          <w:tcPr>
            <w:tcW w:w="4646"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FE50D31" w14:textId="77777777" w:rsidR="00835EC0" w:rsidRDefault="002F2868" w:rsidP="002F2868">
            <w:pPr>
              <w:spacing w:after="40" w:line="252" w:lineRule="auto"/>
              <w:ind w:right="838"/>
            </w:pPr>
            <w:r>
              <w:rPr>
                <w:sz w:val="17"/>
              </w:rPr>
              <w:t>It reverses a recent fictional change in an unsaved temporary document and the expected result is known.</w:t>
            </w:r>
          </w:p>
        </w:tc>
      </w:tr>
    </w:tbl>
    <w:p w14:paraId="1E0E0F41" w14:textId="77777777" w:rsidR="00835EC0" w:rsidRDefault="002F2868">
      <w:pPr>
        <w:pStyle w:val="Heading3"/>
        <w:spacing w:after="100"/>
      </w:pPr>
      <w:r>
        <w:rPr>
          <w:rFonts w:ascii="Aptos" w:hAnsi="Aptos"/>
        </w:rPr>
        <w:lastRenderedPageBreak/>
        <w:t>Independent Part B model result</w:t>
      </w:r>
    </w:p>
    <w:p w14:paraId="1C6BF64D" w14:textId="77777777" w:rsidR="00835EC0" w:rsidRDefault="002F2868">
      <w:pPr>
        <w:pStyle w:val="ListBullet"/>
        <w:spacing w:after="40" w:line="259" w:lineRule="auto"/>
      </w:pPr>
      <w:r>
        <w:t>Ctrl+Z once removed “This line will be undone and redone.”</w:t>
      </w:r>
    </w:p>
    <w:p w14:paraId="74D49899" w14:textId="77777777" w:rsidR="00835EC0" w:rsidRDefault="002F2868">
      <w:pPr>
        <w:pStyle w:val="ListBullet"/>
        <w:spacing w:after="40" w:line="259" w:lineRule="auto"/>
      </w:pPr>
      <w:r>
        <w:t>Ctrl+Y once restored the same line.</w:t>
      </w:r>
    </w:p>
    <w:p w14:paraId="1AEF215E" w14:textId="77777777" w:rsidR="00835EC0" w:rsidRDefault="002F2868">
      <w:pPr>
        <w:pStyle w:val="ListBullet"/>
        <w:spacing w:after="40" w:line="259" w:lineRule="auto"/>
      </w:pPr>
      <w:r>
        <w:t>The temporary document was closed without saving.</w:t>
      </w:r>
    </w:p>
    <w:p w14:paraId="62DFC952" w14:textId="77777777" w:rsidR="00835EC0" w:rsidRDefault="002F2868">
      <w:r>
        <w:t>Lesson sections: 2.7 Fictional practice information, 2.10 Make one change at a time and 2.11 Undo and Redo.</w:t>
      </w:r>
    </w:p>
    <w:p w14:paraId="3E3B3524" w14:textId="77777777" w:rsidR="00835EC0" w:rsidRDefault="002F2868">
      <w:pPr>
        <w:pStyle w:val="Heading3"/>
        <w:spacing w:after="100"/>
      </w:pPr>
      <w:r>
        <w:rPr>
          <w:rFonts w:ascii="Aptos" w:hAnsi="Aptos"/>
        </w:rPr>
        <w:t xml:space="preserve">Independent Part C </w:t>
      </w:r>
      <w:r>
        <w:rPr>
          <w:rFonts w:ascii="Aptos" w:hAnsi="Aptos"/>
        </w:rPr>
        <w:t>model report</w:t>
      </w:r>
    </w:p>
    <w:tbl>
      <w:tblPr>
        <w:tblW w:w="0" w:type="auto"/>
        <w:jc w:val="center"/>
        <w:tblLook w:val="04A0" w:firstRow="1" w:lastRow="0" w:firstColumn="1" w:lastColumn="0" w:noHBand="0" w:noVBand="1"/>
      </w:tblPr>
      <w:tblGrid>
        <w:gridCol w:w="9972"/>
      </w:tblGrid>
      <w:tr w:rsidR="00835EC0" w14:paraId="6AE352E7" w14:textId="77777777">
        <w:trPr>
          <w:cantSplit/>
          <w:jc w:val="center"/>
        </w:trPr>
        <w:tc>
          <w:tcPr>
            <w:tcW w:w="9972" w:type="dxa"/>
            <w:tcBorders>
              <w:top w:val="single" w:sz="10" w:space="0" w:color="2E7D5B"/>
              <w:left w:val="single" w:sz="10" w:space="0" w:color="2E7D5B"/>
              <w:bottom w:val="single" w:sz="10" w:space="0" w:color="2E7D5B"/>
              <w:right w:val="single" w:sz="10" w:space="0" w:color="2E7D5B"/>
            </w:tcBorders>
            <w:shd w:val="clear" w:color="auto" w:fill="EAF4EE"/>
            <w:tcMar>
              <w:top w:w="180" w:type="dxa"/>
              <w:left w:w="220" w:type="dxa"/>
              <w:bottom w:w="180" w:type="dxa"/>
              <w:right w:w="220" w:type="dxa"/>
            </w:tcMar>
          </w:tcPr>
          <w:p w14:paraId="00728491" w14:textId="77777777" w:rsidR="00835EC0" w:rsidRDefault="002F2868">
            <w:pPr>
              <w:spacing w:after="60"/>
            </w:pPr>
            <w:r>
              <w:rPr>
                <w:b/>
                <w:color w:val="17365D"/>
              </w:rPr>
              <w:t>Model answer</w:t>
            </w:r>
          </w:p>
          <w:p w14:paraId="44546406" w14:textId="77777777" w:rsidR="00835EC0" w:rsidRDefault="002F2868">
            <w:pPr>
              <w:spacing w:after="40" w:line="259" w:lineRule="auto"/>
            </w:pPr>
            <w:r>
              <w:rPr>
                <w:sz w:val="20"/>
              </w:rPr>
              <w:t>Exact action: I pressed Ctrl+Y once.</w:t>
            </w:r>
          </w:p>
          <w:p w14:paraId="748E209B" w14:textId="77777777" w:rsidR="00835EC0" w:rsidRDefault="002F2868">
            <w:pPr>
              <w:spacing w:after="40" w:line="259" w:lineRule="auto"/>
            </w:pPr>
            <w:r>
              <w:rPr>
                <w:sz w:val="20"/>
              </w:rPr>
              <w:t>Expected result: I expected the sentence I had just undone to return.</w:t>
            </w:r>
          </w:p>
          <w:p w14:paraId="0B85CB3B" w14:textId="77777777" w:rsidR="00835EC0" w:rsidRDefault="002F2868">
            <w:pPr>
              <w:spacing w:after="40" w:line="259" w:lineRule="auto"/>
            </w:pPr>
            <w:r>
              <w:rPr>
                <w:sz w:val="20"/>
              </w:rPr>
              <w:t>Actual result: Nothing changed and the Redo arrow was grey.</w:t>
            </w:r>
          </w:p>
          <w:p w14:paraId="26D23FB9" w14:textId="77777777" w:rsidR="00835EC0" w:rsidRDefault="002F2868">
            <w:pPr>
              <w:spacing w:after="40" w:line="259" w:lineRule="auto"/>
            </w:pPr>
            <w:r>
              <w:rPr>
                <w:sz w:val="20"/>
              </w:rPr>
              <w:t>Next safe step: I stopped and did not press Ctrl+Y again.</w:t>
            </w:r>
          </w:p>
        </w:tc>
      </w:tr>
    </w:tbl>
    <w:p w14:paraId="2DF058B0" w14:textId="77777777" w:rsidR="00835EC0" w:rsidRDefault="00835EC0">
      <w:pPr>
        <w:spacing w:after="20"/>
      </w:pPr>
    </w:p>
    <w:p w14:paraId="788719A6" w14:textId="77777777" w:rsidR="00835EC0" w:rsidRDefault="002F2868">
      <w:r>
        <w:t>Lesson sections: 2.12 Limits of Undo and Redo and 2.13 Describe an unexpected result accurately.</w:t>
      </w:r>
    </w:p>
    <w:p w14:paraId="71EFDA9B" w14:textId="77777777" w:rsidR="00835EC0" w:rsidRDefault="002F2868">
      <w:pPr>
        <w:pStyle w:val="Heading3"/>
        <w:spacing w:after="100"/>
      </w:pPr>
      <w:r>
        <w:rPr>
          <w:rFonts w:ascii="Aptos" w:hAnsi="Aptos"/>
        </w:rPr>
        <w:t>Independent Part D model plan</w:t>
      </w:r>
    </w:p>
    <w:p w14:paraId="19A25C54" w14:textId="77777777" w:rsidR="00835EC0" w:rsidRDefault="002F2868">
      <w:pPr>
        <w:spacing w:after="60" w:line="259" w:lineRule="auto"/>
        <w:ind w:left="369" w:hanging="255"/>
      </w:pPr>
      <w:r>
        <w:t>1.  Note the current font size, page margins and display scale before changing anything.</w:t>
      </w:r>
    </w:p>
    <w:p w14:paraId="04BCCB46" w14:textId="77777777" w:rsidR="00835EC0" w:rsidRDefault="002F2868">
      <w:pPr>
        <w:spacing w:after="60" w:line="259" w:lineRule="auto"/>
        <w:ind w:left="369" w:hanging="255"/>
      </w:pPr>
      <w:r>
        <w:t>2.  Change only the font size.</w:t>
      </w:r>
    </w:p>
    <w:p w14:paraId="59CEFE37" w14:textId="77777777" w:rsidR="00835EC0" w:rsidRDefault="002F2868">
      <w:pPr>
        <w:spacing w:after="60" w:line="259" w:lineRule="auto"/>
        <w:ind w:left="369" w:hanging="255"/>
      </w:pPr>
      <w:r>
        <w:t>3.  Pause, observe whether the document is easier to read, then keep or reverse that one change.</w:t>
      </w:r>
    </w:p>
    <w:p w14:paraId="74FB7040" w14:textId="77777777" w:rsidR="00835EC0" w:rsidRDefault="002F2868">
      <w:pPr>
        <w:spacing w:after="60" w:line="259" w:lineRule="auto"/>
        <w:ind w:left="369" w:hanging="255"/>
      </w:pPr>
      <w:r>
        <w:t>4.  Only after recording the result, decide whether the next approved change should be tested.</w:t>
      </w:r>
    </w:p>
    <w:p w14:paraId="6D0E3325" w14:textId="77777777" w:rsidR="00835EC0" w:rsidRDefault="002F2868">
      <w:r>
        <w:t>Lesson section: 2.10 Make one change at a time.</w:t>
      </w:r>
    </w:p>
    <w:tbl>
      <w:tblPr>
        <w:tblW w:w="0" w:type="auto"/>
        <w:jc w:val="center"/>
        <w:tblLook w:val="04A0" w:firstRow="1" w:lastRow="0" w:firstColumn="1" w:lastColumn="0" w:noHBand="0" w:noVBand="1"/>
      </w:tblPr>
      <w:tblGrid>
        <w:gridCol w:w="9972"/>
      </w:tblGrid>
      <w:tr w:rsidR="00835EC0" w14:paraId="761D39C9" w14:textId="77777777">
        <w:trPr>
          <w:cantSplit/>
          <w:jc w:val="center"/>
        </w:trPr>
        <w:tc>
          <w:tcPr>
            <w:tcW w:w="9972" w:type="dxa"/>
            <w:tcBorders>
              <w:top w:val="single" w:sz="10" w:space="0" w:color="2F75B5"/>
              <w:left w:val="single" w:sz="10" w:space="0" w:color="2F75B5"/>
              <w:bottom w:val="single" w:sz="10" w:space="0" w:color="2F75B5"/>
              <w:right w:val="single" w:sz="10" w:space="0" w:color="2F75B5"/>
            </w:tcBorders>
            <w:shd w:val="clear" w:color="auto" w:fill="EAF2F8"/>
            <w:tcMar>
              <w:top w:w="180" w:type="dxa"/>
              <w:left w:w="220" w:type="dxa"/>
              <w:bottom w:w="180" w:type="dxa"/>
              <w:right w:w="220" w:type="dxa"/>
            </w:tcMar>
          </w:tcPr>
          <w:p w14:paraId="54CD01DC" w14:textId="77777777" w:rsidR="00835EC0" w:rsidRDefault="002F2868">
            <w:pPr>
              <w:spacing w:after="60"/>
            </w:pPr>
            <w:r>
              <w:rPr>
                <w:b/>
                <w:color w:val="17365D"/>
              </w:rPr>
              <w:t>Correction instruction for the Independent Challenge</w:t>
            </w:r>
          </w:p>
          <w:p w14:paraId="57CD32A8" w14:textId="77777777" w:rsidR="00835EC0" w:rsidRDefault="002F2868">
            <w:pPr>
              <w:spacing w:after="40" w:line="259" w:lineRule="auto"/>
            </w:pPr>
            <w:r>
              <w:rPr>
                <w:sz w:val="20"/>
              </w:rPr>
              <w:t xml:space="preserve">Correct each category or report using the model. Repeat the Word practical only if no warning or permission request appeared and the only issue was an incorrect shortcut press. Do not test any Stop or Ask first </w:t>
            </w:r>
            <w:r>
              <w:rPr>
                <w:sz w:val="20"/>
              </w:rPr>
              <w:t>scenario.</w:t>
            </w:r>
          </w:p>
        </w:tc>
      </w:tr>
    </w:tbl>
    <w:p w14:paraId="5A3EBD4B" w14:textId="77777777" w:rsidR="00835EC0" w:rsidRDefault="00835EC0">
      <w:pPr>
        <w:spacing w:after="20"/>
      </w:pPr>
    </w:p>
    <w:p w14:paraId="33F0C807" w14:textId="77777777" w:rsidR="00835EC0" w:rsidRDefault="002F2868">
      <w:pPr>
        <w:pStyle w:val="Heading2"/>
        <w:spacing w:before="140"/>
      </w:pPr>
      <w:r>
        <w:rPr>
          <w:rFonts w:ascii="Aptos" w:hAnsi="Aptos"/>
        </w:rPr>
        <w:t>7.5 Knowledge check answers</w:t>
      </w:r>
    </w:p>
    <w:tbl>
      <w:tblPr>
        <w:tblW w:w="11317" w:type="dxa"/>
        <w:jc w:val="center"/>
        <w:tblLayout w:type="fixed"/>
        <w:tblLook w:val="04A0" w:firstRow="1" w:lastRow="0" w:firstColumn="1" w:lastColumn="0" w:noHBand="0" w:noVBand="1"/>
      </w:tblPr>
      <w:tblGrid>
        <w:gridCol w:w="2091"/>
        <w:gridCol w:w="4536"/>
        <w:gridCol w:w="3260"/>
        <w:gridCol w:w="1430"/>
      </w:tblGrid>
      <w:tr w:rsidR="00835EC0" w14:paraId="5F99A574" w14:textId="77777777" w:rsidTr="002F2868">
        <w:trPr>
          <w:cantSplit/>
          <w:tblHeader/>
          <w:jc w:val="center"/>
        </w:trPr>
        <w:tc>
          <w:tcPr>
            <w:tcW w:w="2091" w:type="dxa"/>
            <w:shd w:val="clear" w:color="auto" w:fill="17365D"/>
            <w:tcMar>
              <w:top w:w="140" w:type="dxa"/>
              <w:left w:w="160" w:type="dxa"/>
              <w:bottom w:w="140" w:type="dxa"/>
              <w:right w:w="160" w:type="dxa"/>
            </w:tcMar>
          </w:tcPr>
          <w:p w14:paraId="37368FF5" w14:textId="77777777" w:rsidR="00835EC0" w:rsidRDefault="002F2868">
            <w:pPr>
              <w:spacing w:after="40" w:line="252" w:lineRule="auto"/>
            </w:pPr>
            <w:r>
              <w:rPr>
                <w:b/>
                <w:color w:val="FFFFFF"/>
                <w:sz w:val="16"/>
              </w:rPr>
              <w:t>Question</w:t>
            </w:r>
          </w:p>
        </w:tc>
        <w:tc>
          <w:tcPr>
            <w:tcW w:w="4536" w:type="dxa"/>
            <w:shd w:val="clear" w:color="auto" w:fill="17365D"/>
            <w:tcMar>
              <w:top w:w="140" w:type="dxa"/>
              <w:left w:w="160" w:type="dxa"/>
              <w:bottom w:w="140" w:type="dxa"/>
              <w:right w:w="160" w:type="dxa"/>
            </w:tcMar>
          </w:tcPr>
          <w:p w14:paraId="433D748F" w14:textId="77777777" w:rsidR="00835EC0" w:rsidRDefault="002F2868">
            <w:pPr>
              <w:spacing w:after="40" w:line="252" w:lineRule="auto"/>
            </w:pPr>
            <w:r>
              <w:rPr>
                <w:b/>
                <w:color w:val="FFFFFF"/>
                <w:sz w:val="16"/>
              </w:rPr>
              <w:t>Correct answer</w:t>
            </w:r>
          </w:p>
        </w:tc>
        <w:tc>
          <w:tcPr>
            <w:tcW w:w="3260" w:type="dxa"/>
            <w:shd w:val="clear" w:color="auto" w:fill="17365D"/>
            <w:tcMar>
              <w:top w:w="140" w:type="dxa"/>
              <w:left w:w="160" w:type="dxa"/>
              <w:bottom w:w="140" w:type="dxa"/>
              <w:right w:w="160" w:type="dxa"/>
            </w:tcMar>
          </w:tcPr>
          <w:p w14:paraId="27AD6186" w14:textId="77777777" w:rsidR="00835EC0" w:rsidRDefault="002F2868">
            <w:pPr>
              <w:spacing w:after="40" w:line="252" w:lineRule="auto"/>
            </w:pPr>
            <w:r>
              <w:rPr>
                <w:b/>
                <w:color w:val="FFFFFF"/>
                <w:sz w:val="16"/>
              </w:rPr>
              <w:t>Where taught</w:t>
            </w:r>
          </w:p>
        </w:tc>
        <w:tc>
          <w:tcPr>
            <w:tcW w:w="1430" w:type="dxa"/>
            <w:shd w:val="clear" w:color="auto" w:fill="17365D"/>
            <w:tcMar>
              <w:top w:w="140" w:type="dxa"/>
              <w:left w:w="160" w:type="dxa"/>
              <w:bottom w:w="140" w:type="dxa"/>
              <w:right w:w="160" w:type="dxa"/>
            </w:tcMar>
          </w:tcPr>
          <w:p w14:paraId="418327C6" w14:textId="77777777" w:rsidR="00835EC0" w:rsidRDefault="002F2868" w:rsidP="002F2868">
            <w:pPr>
              <w:spacing w:after="40" w:line="252" w:lineRule="auto"/>
              <w:ind w:right="888"/>
            </w:pPr>
            <w:r>
              <w:rPr>
                <w:b/>
                <w:color w:val="FFFFFF"/>
                <w:sz w:val="16"/>
              </w:rPr>
              <w:t>Points</w:t>
            </w:r>
          </w:p>
        </w:tc>
      </w:tr>
      <w:tr w:rsidR="00835EC0" w14:paraId="3309D083" w14:textId="77777777" w:rsidTr="002F2868">
        <w:trPr>
          <w:cantSplit/>
          <w:jc w:val="center"/>
        </w:trPr>
        <w:tc>
          <w:tcPr>
            <w:tcW w:w="209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46D3AC5" w14:textId="77777777" w:rsidR="00835EC0" w:rsidRDefault="002F2868">
            <w:pPr>
              <w:spacing w:after="40" w:line="252" w:lineRule="auto"/>
            </w:pPr>
            <w:r>
              <w:rPr>
                <w:sz w:val="16"/>
              </w:rPr>
              <w:t>1</w:t>
            </w:r>
          </w:p>
        </w:tc>
        <w:tc>
          <w:tcPr>
            <w:tcW w:w="4536"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D745310" w14:textId="77777777" w:rsidR="00835EC0" w:rsidRDefault="002F2868">
            <w:pPr>
              <w:spacing w:after="40" w:line="252" w:lineRule="auto"/>
            </w:pPr>
            <w:r>
              <w:rPr>
                <w:sz w:val="16"/>
              </w:rPr>
              <w:t>The second statement: a Safe to try action must meet every safe condition and affect only temporary personal practice.</w:t>
            </w:r>
          </w:p>
        </w:tc>
        <w:tc>
          <w:tcPr>
            <w:tcW w:w="326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2A348D5" w14:textId="77777777" w:rsidR="00835EC0" w:rsidRDefault="002F2868">
            <w:pPr>
              <w:spacing w:after="40" w:line="252" w:lineRule="auto"/>
            </w:pPr>
            <w:r>
              <w:rPr>
                <w:sz w:val="16"/>
              </w:rPr>
              <w:t>2.3 Safe to try</w:t>
            </w:r>
          </w:p>
        </w:tc>
        <w:tc>
          <w:tcPr>
            <w:tcW w:w="143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D2DD9D1" w14:textId="77777777" w:rsidR="00835EC0" w:rsidRDefault="002F2868" w:rsidP="002F2868">
            <w:pPr>
              <w:spacing w:after="40" w:line="252" w:lineRule="auto"/>
              <w:ind w:right="888"/>
            </w:pPr>
            <w:r>
              <w:rPr>
                <w:sz w:val="16"/>
              </w:rPr>
              <w:t>2</w:t>
            </w:r>
          </w:p>
        </w:tc>
      </w:tr>
      <w:tr w:rsidR="00835EC0" w14:paraId="1E264AB6" w14:textId="77777777" w:rsidTr="002F2868">
        <w:trPr>
          <w:cantSplit/>
          <w:jc w:val="center"/>
        </w:trPr>
        <w:tc>
          <w:tcPr>
            <w:tcW w:w="209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A91042A" w14:textId="77777777" w:rsidR="00835EC0" w:rsidRDefault="002F2868">
            <w:pPr>
              <w:spacing w:after="40" w:line="252" w:lineRule="auto"/>
            </w:pPr>
            <w:r>
              <w:rPr>
                <w:sz w:val="16"/>
              </w:rPr>
              <w:t>2</w:t>
            </w:r>
          </w:p>
        </w:tc>
        <w:tc>
          <w:tcPr>
            <w:tcW w:w="4536"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859792D" w14:textId="77777777" w:rsidR="00835EC0" w:rsidRDefault="002F2868">
            <w:pPr>
              <w:spacing w:after="40" w:line="252" w:lineRule="auto"/>
            </w:pPr>
            <w:r>
              <w:rPr>
                <w:sz w:val="16"/>
              </w:rPr>
              <w:t xml:space="preserve">“…or relying on </w:t>
            </w:r>
            <w:r>
              <w:rPr>
                <w:sz w:val="16"/>
              </w:rPr>
              <w:t>another person to repair the result.”</w:t>
            </w:r>
          </w:p>
        </w:tc>
        <w:tc>
          <w:tcPr>
            <w:tcW w:w="326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B8A9CD9" w14:textId="77777777" w:rsidR="00835EC0" w:rsidRDefault="002F2868">
            <w:pPr>
              <w:spacing w:after="40" w:line="252" w:lineRule="auto"/>
            </w:pPr>
            <w:r>
              <w:rPr>
                <w:sz w:val="16"/>
              </w:rPr>
              <w:t>2.6 What makes an action reversible</w:t>
            </w:r>
          </w:p>
        </w:tc>
        <w:tc>
          <w:tcPr>
            <w:tcW w:w="143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FB00114" w14:textId="77777777" w:rsidR="00835EC0" w:rsidRDefault="002F2868" w:rsidP="002F2868">
            <w:pPr>
              <w:spacing w:after="40" w:line="252" w:lineRule="auto"/>
              <w:ind w:right="888"/>
            </w:pPr>
            <w:r>
              <w:rPr>
                <w:sz w:val="16"/>
              </w:rPr>
              <w:t>2</w:t>
            </w:r>
          </w:p>
        </w:tc>
      </w:tr>
      <w:tr w:rsidR="00835EC0" w14:paraId="4AED6E02" w14:textId="77777777" w:rsidTr="002F2868">
        <w:trPr>
          <w:cantSplit/>
          <w:jc w:val="center"/>
        </w:trPr>
        <w:tc>
          <w:tcPr>
            <w:tcW w:w="209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E0CF811" w14:textId="77777777" w:rsidR="00835EC0" w:rsidRDefault="002F2868">
            <w:pPr>
              <w:spacing w:after="40" w:line="252" w:lineRule="auto"/>
            </w:pPr>
            <w:r>
              <w:rPr>
                <w:sz w:val="16"/>
              </w:rPr>
              <w:t>3</w:t>
            </w:r>
          </w:p>
        </w:tc>
        <w:tc>
          <w:tcPr>
            <w:tcW w:w="4536"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29576C0" w14:textId="77777777" w:rsidR="00835EC0" w:rsidRDefault="002F2868">
            <w:pPr>
              <w:spacing w:after="40" w:line="252" w:lineRule="auto"/>
            </w:pPr>
            <w:r>
              <w:rPr>
                <w:sz w:val="16"/>
              </w:rPr>
              <w:t>The information is fictional; the expected result is known.</w:t>
            </w:r>
          </w:p>
        </w:tc>
        <w:tc>
          <w:tcPr>
            <w:tcW w:w="326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AF95DAC" w14:textId="77777777" w:rsidR="00835EC0" w:rsidRDefault="002F2868">
            <w:pPr>
              <w:spacing w:after="40" w:line="252" w:lineRule="auto"/>
            </w:pPr>
            <w:r>
              <w:rPr>
                <w:sz w:val="16"/>
              </w:rPr>
              <w:t>2.3 Safe to try</w:t>
            </w:r>
          </w:p>
        </w:tc>
        <w:tc>
          <w:tcPr>
            <w:tcW w:w="143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B8B529F" w14:textId="77777777" w:rsidR="00835EC0" w:rsidRDefault="002F2868" w:rsidP="002F2868">
            <w:pPr>
              <w:spacing w:after="40" w:line="252" w:lineRule="auto"/>
              <w:ind w:right="888"/>
            </w:pPr>
            <w:r>
              <w:rPr>
                <w:sz w:val="16"/>
              </w:rPr>
              <w:t>2</w:t>
            </w:r>
          </w:p>
        </w:tc>
      </w:tr>
      <w:tr w:rsidR="00835EC0" w14:paraId="509352A0" w14:textId="77777777" w:rsidTr="002F2868">
        <w:trPr>
          <w:cantSplit/>
          <w:jc w:val="center"/>
        </w:trPr>
        <w:tc>
          <w:tcPr>
            <w:tcW w:w="209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1A2312D" w14:textId="77777777" w:rsidR="00835EC0" w:rsidRDefault="002F2868">
            <w:pPr>
              <w:spacing w:after="40" w:line="252" w:lineRule="auto"/>
            </w:pPr>
            <w:r>
              <w:rPr>
                <w:sz w:val="16"/>
              </w:rPr>
              <w:t>4</w:t>
            </w:r>
          </w:p>
        </w:tc>
        <w:tc>
          <w:tcPr>
            <w:tcW w:w="4536"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64534C9" w14:textId="77777777" w:rsidR="00835EC0" w:rsidRDefault="002F2868">
            <w:pPr>
              <w:spacing w:after="40" w:line="252" w:lineRule="auto"/>
            </w:pPr>
            <w:r>
              <w:rPr>
                <w:sz w:val="16"/>
              </w:rPr>
              <w:t>Ask first.</w:t>
            </w:r>
          </w:p>
        </w:tc>
        <w:tc>
          <w:tcPr>
            <w:tcW w:w="326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806C7A7" w14:textId="77777777" w:rsidR="00835EC0" w:rsidRDefault="002F2868">
            <w:pPr>
              <w:spacing w:after="40" w:line="252" w:lineRule="auto"/>
            </w:pPr>
            <w:r>
              <w:rPr>
                <w:sz w:val="16"/>
              </w:rPr>
              <w:t>2.4 Ask first and 2.8 Shared files, settings, installed software and permissions</w:t>
            </w:r>
          </w:p>
        </w:tc>
        <w:tc>
          <w:tcPr>
            <w:tcW w:w="143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7263A32" w14:textId="77777777" w:rsidR="00835EC0" w:rsidRDefault="002F2868" w:rsidP="002F2868">
            <w:pPr>
              <w:spacing w:after="40" w:line="252" w:lineRule="auto"/>
              <w:ind w:right="888"/>
            </w:pPr>
            <w:r>
              <w:rPr>
                <w:sz w:val="16"/>
              </w:rPr>
              <w:t>2</w:t>
            </w:r>
          </w:p>
        </w:tc>
      </w:tr>
      <w:tr w:rsidR="00835EC0" w14:paraId="48BA4932" w14:textId="77777777" w:rsidTr="002F2868">
        <w:trPr>
          <w:cantSplit/>
          <w:jc w:val="center"/>
        </w:trPr>
        <w:tc>
          <w:tcPr>
            <w:tcW w:w="209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ED5A263" w14:textId="77777777" w:rsidR="00835EC0" w:rsidRDefault="002F2868">
            <w:pPr>
              <w:spacing w:after="40" w:line="252" w:lineRule="auto"/>
            </w:pPr>
            <w:r>
              <w:rPr>
                <w:sz w:val="16"/>
              </w:rPr>
              <w:t>5</w:t>
            </w:r>
          </w:p>
        </w:tc>
        <w:tc>
          <w:tcPr>
            <w:tcW w:w="4536"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4C376C6" w14:textId="77777777" w:rsidR="00835EC0" w:rsidRDefault="002F2868">
            <w:pPr>
              <w:spacing w:after="40" w:line="252" w:lineRule="auto"/>
            </w:pPr>
            <w:r>
              <w:rPr>
                <w:sz w:val="16"/>
              </w:rPr>
              <w:t>Select Publish on a live social media post.</w:t>
            </w:r>
          </w:p>
        </w:tc>
        <w:tc>
          <w:tcPr>
            <w:tcW w:w="326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9B0565A" w14:textId="77777777" w:rsidR="00835EC0" w:rsidRDefault="002F2868">
            <w:pPr>
              <w:spacing w:after="40" w:line="252" w:lineRule="auto"/>
            </w:pPr>
            <w:r>
              <w:rPr>
                <w:sz w:val="16"/>
              </w:rPr>
              <w:t>2.5 Stop and 2.9 Actions with an outside or high-impact effect</w:t>
            </w:r>
          </w:p>
        </w:tc>
        <w:tc>
          <w:tcPr>
            <w:tcW w:w="143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CEDC562" w14:textId="77777777" w:rsidR="00835EC0" w:rsidRDefault="002F2868" w:rsidP="002F2868">
            <w:pPr>
              <w:spacing w:after="40" w:line="252" w:lineRule="auto"/>
              <w:ind w:right="888"/>
            </w:pPr>
            <w:r>
              <w:rPr>
                <w:sz w:val="16"/>
              </w:rPr>
              <w:t>2</w:t>
            </w:r>
          </w:p>
        </w:tc>
      </w:tr>
      <w:tr w:rsidR="00835EC0" w14:paraId="06C3589C" w14:textId="77777777" w:rsidTr="002F2868">
        <w:trPr>
          <w:cantSplit/>
          <w:jc w:val="center"/>
        </w:trPr>
        <w:tc>
          <w:tcPr>
            <w:tcW w:w="209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D96E21A" w14:textId="77777777" w:rsidR="00835EC0" w:rsidRDefault="002F2868">
            <w:pPr>
              <w:spacing w:after="40" w:line="252" w:lineRule="auto"/>
            </w:pPr>
            <w:r>
              <w:rPr>
                <w:sz w:val="16"/>
              </w:rPr>
              <w:lastRenderedPageBreak/>
              <w:t>6</w:t>
            </w:r>
          </w:p>
        </w:tc>
        <w:tc>
          <w:tcPr>
            <w:tcW w:w="4536"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06CB83F" w14:textId="77777777" w:rsidR="00835EC0" w:rsidRDefault="002F2868">
            <w:pPr>
              <w:spacing w:after="40" w:line="252" w:lineRule="auto"/>
            </w:pPr>
            <w:r>
              <w:rPr>
                <w:sz w:val="16"/>
              </w:rPr>
              <w:t xml:space="preserve">Any two taught reasons: protects real information; allows mistakes without real consequences; makes practice repeatable; identifies the </w:t>
            </w:r>
            <w:r>
              <w:rPr>
                <w:sz w:val="16"/>
              </w:rPr>
              <w:t>work as training.</w:t>
            </w:r>
          </w:p>
        </w:tc>
        <w:tc>
          <w:tcPr>
            <w:tcW w:w="326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5E4F03A" w14:textId="77777777" w:rsidR="00835EC0" w:rsidRDefault="002F2868">
            <w:pPr>
              <w:spacing w:after="40" w:line="252" w:lineRule="auto"/>
            </w:pPr>
            <w:r>
              <w:rPr>
                <w:sz w:val="16"/>
              </w:rPr>
              <w:t>2.7 Fictional practice information</w:t>
            </w:r>
          </w:p>
        </w:tc>
        <w:tc>
          <w:tcPr>
            <w:tcW w:w="143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AE0A269" w14:textId="77777777" w:rsidR="00835EC0" w:rsidRDefault="002F2868" w:rsidP="002F2868">
            <w:pPr>
              <w:spacing w:after="40" w:line="252" w:lineRule="auto"/>
              <w:ind w:right="888"/>
            </w:pPr>
            <w:r>
              <w:rPr>
                <w:sz w:val="16"/>
              </w:rPr>
              <w:t>2</w:t>
            </w:r>
          </w:p>
        </w:tc>
      </w:tr>
      <w:tr w:rsidR="00835EC0" w14:paraId="032E3D80" w14:textId="77777777" w:rsidTr="002F2868">
        <w:trPr>
          <w:cantSplit/>
          <w:jc w:val="center"/>
        </w:trPr>
        <w:tc>
          <w:tcPr>
            <w:tcW w:w="209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F2B1092" w14:textId="77777777" w:rsidR="00835EC0" w:rsidRDefault="002F2868">
            <w:pPr>
              <w:spacing w:after="40" w:line="252" w:lineRule="auto"/>
            </w:pPr>
            <w:r>
              <w:rPr>
                <w:sz w:val="16"/>
              </w:rPr>
              <w:t>7</w:t>
            </w:r>
          </w:p>
        </w:tc>
        <w:tc>
          <w:tcPr>
            <w:tcW w:w="4536"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022777DA" w14:textId="77777777" w:rsidR="00835EC0" w:rsidRDefault="002F2868">
            <w:pPr>
              <w:spacing w:after="40" w:line="252" w:lineRule="auto"/>
            </w:pPr>
            <w:r>
              <w:rPr>
                <w:sz w:val="16"/>
              </w:rPr>
              <w:t>One change makes cause and effect visible and makes the result easier to reverse, explain or repeat.</w:t>
            </w:r>
          </w:p>
        </w:tc>
        <w:tc>
          <w:tcPr>
            <w:tcW w:w="326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F2D8C42" w14:textId="77777777" w:rsidR="00835EC0" w:rsidRDefault="002F2868">
            <w:pPr>
              <w:spacing w:after="40" w:line="252" w:lineRule="auto"/>
            </w:pPr>
            <w:r>
              <w:rPr>
                <w:sz w:val="16"/>
              </w:rPr>
              <w:t>2.10 Make one change at a time</w:t>
            </w:r>
          </w:p>
        </w:tc>
        <w:tc>
          <w:tcPr>
            <w:tcW w:w="143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16AA44F" w14:textId="77777777" w:rsidR="00835EC0" w:rsidRDefault="002F2868" w:rsidP="002F2868">
            <w:pPr>
              <w:spacing w:after="40" w:line="252" w:lineRule="auto"/>
              <w:ind w:right="888"/>
            </w:pPr>
            <w:r>
              <w:rPr>
                <w:sz w:val="16"/>
              </w:rPr>
              <w:t>2</w:t>
            </w:r>
          </w:p>
        </w:tc>
      </w:tr>
      <w:tr w:rsidR="00835EC0" w14:paraId="12372BFE" w14:textId="77777777" w:rsidTr="002F2868">
        <w:trPr>
          <w:cantSplit/>
          <w:jc w:val="center"/>
        </w:trPr>
        <w:tc>
          <w:tcPr>
            <w:tcW w:w="209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1FF9FFF7" w14:textId="77777777" w:rsidR="00835EC0" w:rsidRDefault="002F2868">
            <w:pPr>
              <w:spacing w:after="40" w:line="252" w:lineRule="auto"/>
            </w:pPr>
            <w:r>
              <w:rPr>
                <w:sz w:val="16"/>
              </w:rPr>
              <w:t>8</w:t>
            </w:r>
          </w:p>
        </w:tc>
        <w:tc>
          <w:tcPr>
            <w:tcW w:w="4536"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54DD5D81" w14:textId="77777777" w:rsidR="00835EC0" w:rsidRDefault="002F2868">
            <w:pPr>
              <w:spacing w:after="40" w:line="252" w:lineRule="auto"/>
            </w:pPr>
            <w:r>
              <w:rPr>
                <w:sz w:val="16"/>
              </w:rPr>
              <w:t xml:space="preserve">Undo reverses the latest available change. Redo </w:t>
            </w:r>
            <w:r>
              <w:rPr>
                <w:sz w:val="16"/>
              </w:rPr>
              <w:t>reapplies the change that was just undone.</w:t>
            </w:r>
          </w:p>
        </w:tc>
        <w:tc>
          <w:tcPr>
            <w:tcW w:w="326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B59063D" w14:textId="77777777" w:rsidR="00835EC0" w:rsidRDefault="002F2868">
            <w:pPr>
              <w:spacing w:after="40" w:line="252" w:lineRule="auto"/>
            </w:pPr>
            <w:r>
              <w:rPr>
                <w:sz w:val="16"/>
              </w:rPr>
              <w:t>2.11 Undo and Redo</w:t>
            </w:r>
          </w:p>
        </w:tc>
        <w:tc>
          <w:tcPr>
            <w:tcW w:w="143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1512CF9" w14:textId="77777777" w:rsidR="00835EC0" w:rsidRDefault="002F2868" w:rsidP="002F2868">
            <w:pPr>
              <w:spacing w:after="40" w:line="252" w:lineRule="auto"/>
              <w:ind w:right="888"/>
            </w:pPr>
            <w:r>
              <w:rPr>
                <w:sz w:val="16"/>
              </w:rPr>
              <w:t>2</w:t>
            </w:r>
          </w:p>
        </w:tc>
      </w:tr>
      <w:tr w:rsidR="00835EC0" w14:paraId="0C8E1642" w14:textId="77777777" w:rsidTr="002F2868">
        <w:trPr>
          <w:cantSplit/>
          <w:jc w:val="center"/>
        </w:trPr>
        <w:tc>
          <w:tcPr>
            <w:tcW w:w="209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99F7973" w14:textId="77777777" w:rsidR="00835EC0" w:rsidRDefault="002F2868">
            <w:pPr>
              <w:spacing w:after="40" w:line="252" w:lineRule="auto"/>
            </w:pPr>
            <w:r>
              <w:rPr>
                <w:sz w:val="16"/>
              </w:rPr>
              <w:t>9</w:t>
            </w:r>
          </w:p>
        </w:tc>
        <w:tc>
          <w:tcPr>
            <w:tcW w:w="4536"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6032A3D" w14:textId="77777777" w:rsidR="00835EC0" w:rsidRDefault="002F2868">
            <w:pPr>
              <w:spacing w:after="40" w:line="252" w:lineRule="auto"/>
            </w:pPr>
            <w:r>
              <w:rPr>
                <w:sz w:val="16"/>
              </w:rPr>
              <w:t>A live email that has already been sent.</w:t>
            </w:r>
          </w:p>
        </w:tc>
        <w:tc>
          <w:tcPr>
            <w:tcW w:w="326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62782A7E" w14:textId="77777777" w:rsidR="00835EC0" w:rsidRDefault="002F2868">
            <w:pPr>
              <w:spacing w:after="40" w:line="252" w:lineRule="auto"/>
            </w:pPr>
            <w:r>
              <w:rPr>
                <w:sz w:val="16"/>
              </w:rPr>
              <w:t>2.12 Limits of Undo and Redo</w:t>
            </w:r>
          </w:p>
        </w:tc>
        <w:tc>
          <w:tcPr>
            <w:tcW w:w="143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370316CA" w14:textId="77777777" w:rsidR="00835EC0" w:rsidRDefault="002F2868" w:rsidP="002F2868">
            <w:pPr>
              <w:spacing w:after="40" w:line="252" w:lineRule="auto"/>
              <w:ind w:right="888"/>
            </w:pPr>
            <w:r>
              <w:rPr>
                <w:sz w:val="16"/>
              </w:rPr>
              <w:t>2</w:t>
            </w:r>
          </w:p>
        </w:tc>
      </w:tr>
      <w:tr w:rsidR="00835EC0" w14:paraId="62FD7058" w14:textId="77777777" w:rsidTr="002F2868">
        <w:trPr>
          <w:cantSplit/>
          <w:jc w:val="center"/>
        </w:trPr>
        <w:tc>
          <w:tcPr>
            <w:tcW w:w="2091"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1F89168" w14:textId="77777777" w:rsidR="00835EC0" w:rsidRDefault="002F2868">
            <w:pPr>
              <w:spacing w:after="40" w:line="252" w:lineRule="auto"/>
            </w:pPr>
            <w:r>
              <w:rPr>
                <w:sz w:val="16"/>
              </w:rPr>
              <w:t>10</w:t>
            </w:r>
          </w:p>
        </w:tc>
        <w:tc>
          <w:tcPr>
            <w:tcW w:w="4536"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77EF1BCB" w14:textId="77777777" w:rsidR="00835EC0" w:rsidRDefault="002F2868">
            <w:pPr>
              <w:spacing w:after="40" w:line="252" w:lineRule="auto"/>
            </w:pPr>
            <w:r>
              <w:rPr>
                <w:sz w:val="16"/>
              </w:rPr>
              <w:t>Any two taught facts: task, exact action, expected result, actual result or exact message, next safe step.</w:t>
            </w:r>
          </w:p>
        </w:tc>
        <w:tc>
          <w:tcPr>
            <w:tcW w:w="326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2B0A32DC" w14:textId="77777777" w:rsidR="00835EC0" w:rsidRDefault="002F2868">
            <w:pPr>
              <w:spacing w:after="40" w:line="252" w:lineRule="auto"/>
            </w:pPr>
            <w:r>
              <w:rPr>
                <w:sz w:val="16"/>
              </w:rPr>
              <w:t>2.13 Describe an unexpected result accurately</w:t>
            </w:r>
          </w:p>
        </w:tc>
        <w:tc>
          <w:tcPr>
            <w:tcW w:w="1430" w:type="dxa"/>
            <w:tcBorders>
              <w:top w:val="single" w:sz="5" w:space="0" w:color="D9E1E8"/>
              <w:left w:val="single" w:sz="5" w:space="0" w:color="D9E1E8"/>
              <w:bottom w:val="single" w:sz="5" w:space="0" w:color="D9E1E8"/>
              <w:right w:val="single" w:sz="5" w:space="0" w:color="D9E1E8"/>
            </w:tcBorders>
            <w:tcMar>
              <w:top w:w="140" w:type="dxa"/>
              <w:left w:w="160" w:type="dxa"/>
              <w:bottom w:w="140" w:type="dxa"/>
              <w:right w:w="160" w:type="dxa"/>
            </w:tcMar>
          </w:tcPr>
          <w:p w14:paraId="414DDBFE" w14:textId="77777777" w:rsidR="00835EC0" w:rsidRDefault="002F2868" w:rsidP="002F2868">
            <w:pPr>
              <w:spacing w:after="40" w:line="252" w:lineRule="auto"/>
              <w:ind w:right="888"/>
            </w:pPr>
            <w:r>
              <w:rPr>
                <w:sz w:val="16"/>
              </w:rPr>
              <w:t>2</w:t>
            </w:r>
          </w:p>
        </w:tc>
      </w:tr>
    </w:tbl>
    <w:tbl>
      <w:tblPr>
        <w:tblW w:w="0" w:type="auto"/>
        <w:jc w:val="center"/>
        <w:tblLook w:val="04A0" w:firstRow="1" w:lastRow="0" w:firstColumn="1" w:lastColumn="0" w:noHBand="0" w:noVBand="1"/>
      </w:tblPr>
      <w:tblGrid>
        <w:gridCol w:w="9972"/>
      </w:tblGrid>
      <w:tr w:rsidR="00835EC0" w14:paraId="78C59971" w14:textId="77777777">
        <w:trPr>
          <w:cantSplit/>
          <w:jc w:val="center"/>
        </w:trPr>
        <w:tc>
          <w:tcPr>
            <w:tcW w:w="9972" w:type="dxa"/>
            <w:tcBorders>
              <w:top w:val="single" w:sz="10" w:space="0" w:color="2F75B5"/>
              <w:left w:val="single" w:sz="10" w:space="0" w:color="2F75B5"/>
              <w:bottom w:val="single" w:sz="10" w:space="0" w:color="2F75B5"/>
              <w:right w:val="single" w:sz="10" w:space="0" w:color="2F75B5"/>
            </w:tcBorders>
            <w:shd w:val="clear" w:color="auto" w:fill="EAF2F8"/>
            <w:tcMar>
              <w:top w:w="180" w:type="dxa"/>
              <w:left w:w="220" w:type="dxa"/>
              <w:bottom w:w="180" w:type="dxa"/>
              <w:right w:w="220" w:type="dxa"/>
            </w:tcMar>
          </w:tcPr>
          <w:p w14:paraId="2FCBCE57" w14:textId="77777777" w:rsidR="00835EC0" w:rsidRDefault="002F2868">
            <w:pPr>
              <w:spacing w:after="60"/>
            </w:pPr>
            <w:r>
              <w:rPr>
                <w:b/>
                <w:color w:val="17365D"/>
              </w:rPr>
              <w:t>Correction instruction</w:t>
            </w:r>
          </w:p>
          <w:p w14:paraId="38B7A870" w14:textId="77777777" w:rsidR="00835EC0" w:rsidRDefault="002F2868">
            <w:pPr>
              <w:spacing w:after="40" w:line="259" w:lineRule="auto"/>
            </w:pPr>
            <w:r>
              <w:rPr>
                <w:sz w:val="20"/>
              </w:rPr>
              <w:t>For any different answer, return to the named lesson heading, underline the sentence that provides the answer and correct your response. The answer key does not introduce any new rule.</w:t>
            </w:r>
          </w:p>
        </w:tc>
      </w:tr>
    </w:tbl>
    <w:p w14:paraId="4F9C6C33" w14:textId="77777777" w:rsidR="00835EC0" w:rsidRDefault="00835EC0">
      <w:pPr>
        <w:spacing w:after="20"/>
      </w:pPr>
    </w:p>
    <w:p w14:paraId="3EEFCCF3" w14:textId="77777777" w:rsidR="00835EC0" w:rsidRDefault="002F2868">
      <w:r>
        <w:br w:type="page"/>
      </w:r>
    </w:p>
    <w:p w14:paraId="109659C0" w14:textId="77777777" w:rsidR="00835EC0" w:rsidRDefault="002F2868">
      <w:pPr>
        <w:pStyle w:val="Heading2"/>
        <w:spacing w:before="140"/>
      </w:pPr>
      <w:r>
        <w:rPr>
          <w:rFonts w:ascii="Aptos" w:hAnsi="Aptos"/>
        </w:rPr>
        <w:lastRenderedPageBreak/>
        <w:t>7.6 Module score</w:t>
      </w:r>
    </w:p>
    <w:tbl>
      <w:tblPr>
        <w:tblW w:w="0" w:type="auto"/>
        <w:jc w:val="center"/>
        <w:tblLayout w:type="fixed"/>
        <w:tblLook w:val="04A0" w:firstRow="1" w:lastRow="0" w:firstColumn="1" w:lastColumn="0" w:noHBand="0" w:noVBand="1"/>
      </w:tblPr>
      <w:tblGrid>
        <w:gridCol w:w="5329"/>
        <w:gridCol w:w="1701"/>
        <w:gridCol w:w="1701"/>
      </w:tblGrid>
      <w:tr w:rsidR="00835EC0" w14:paraId="5B1D56D3" w14:textId="77777777">
        <w:trPr>
          <w:cantSplit/>
          <w:tblHeader/>
          <w:jc w:val="center"/>
        </w:trPr>
        <w:tc>
          <w:tcPr>
            <w:tcW w:w="5329" w:type="dxa"/>
            <w:shd w:val="clear" w:color="auto" w:fill="17365D"/>
            <w:tcMar>
              <w:top w:w="140" w:type="dxa"/>
              <w:left w:w="160" w:type="dxa"/>
              <w:bottom w:w="140" w:type="dxa"/>
              <w:right w:w="160" w:type="dxa"/>
            </w:tcMar>
          </w:tcPr>
          <w:p w14:paraId="72FDDB8F" w14:textId="77777777" w:rsidR="00835EC0" w:rsidRDefault="002F2868">
            <w:r>
              <w:rPr>
                <w:b/>
                <w:color w:val="FFFFFF"/>
                <w:sz w:val="19"/>
              </w:rPr>
              <w:t>Section</w:t>
            </w:r>
          </w:p>
        </w:tc>
        <w:tc>
          <w:tcPr>
            <w:tcW w:w="1701" w:type="dxa"/>
            <w:shd w:val="clear" w:color="auto" w:fill="17365D"/>
            <w:tcMar>
              <w:top w:w="140" w:type="dxa"/>
              <w:left w:w="160" w:type="dxa"/>
              <w:bottom w:w="140" w:type="dxa"/>
              <w:right w:w="160" w:type="dxa"/>
            </w:tcMar>
          </w:tcPr>
          <w:p w14:paraId="0FDD01BA" w14:textId="77777777" w:rsidR="00835EC0" w:rsidRDefault="002F2868">
            <w:r>
              <w:rPr>
                <w:b/>
                <w:color w:val="FFFFFF"/>
                <w:sz w:val="19"/>
              </w:rPr>
              <w:t>Maximum</w:t>
            </w:r>
          </w:p>
        </w:tc>
        <w:tc>
          <w:tcPr>
            <w:tcW w:w="1701" w:type="dxa"/>
            <w:shd w:val="clear" w:color="auto" w:fill="17365D"/>
            <w:tcMar>
              <w:top w:w="140" w:type="dxa"/>
              <w:left w:w="160" w:type="dxa"/>
              <w:bottom w:w="140" w:type="dxa"/>
              <w:right w:w="160" w:type="dxa"/>
            </w:tcMar>
          </w:tcPr>
          <w:p w14:paraId="2C97EAF4" w14:textId="77777777" w:rsidR="00835EC0" w:rsidRDefault="002F2868">
            <w:r>
              <w:rPr>
                <w:b/>
                <w:color w:val="FFFFFF"/>
                <w:sz w:val="19"/>
              </w:rPr>
              <w:t>Rosie’s score</w:t>
            </w:r>
          </w:p>
        </w:tc>
      </w:tr>
      <w:tr w:rsidR="00835EC0" w14:paraId="334C3A8D" w14:textId="77777777">
        <w:trPr>
          <w:cantSplit/>
          <w:jc w:val="center"/>
        </w:trPr>
        <w:tc>
          <w:tcPr>
            <w:tcW w:w="532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0F98C1BC" w14:textId="77777777" w:rsidR="00835EC0" w:rsidRDefault="002F2868">
            <w:r>
              <w:rPr>
                <w:sz w:val="19"/>
              </w:rPr>
              <w:t>Knowledge</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724CFE0B" w14:textId="77777777" w:rsidR="00835EC0" w:rsidRDefault="002F2868">
            <w:r>
              <w:rPr>
                <w:sz w:val="19"/>
              </w:rPr>
              <w:t>20</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0EBAE768" w14:textId="77777777" w:rsidR="00835EC0" w:rsidRDefault="00835EC0"/>
        </w:tc>
      </w:tr>
      <w:tr w:rsidR="00835EC0" w14:paraId="30983194" w14:textId="77777777">
        <w:trPr>
          <w:cantSplit/>
          <w:jc w:val="center"/>
        </w:trPr>
        <w:tc>
          <w:tcPr>
            <w:tcW w:w="532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0E6F0ECA" w14:textId="77777777" w:rsidR="00835EC0" w:rsidRDefault="002F2868">
            <w:r>
              <w:rPr>
                <w:sz w:val="19"/>
              </w:rPr>
              <w:t>Guided practice</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55970D82" w14:textId="77777777" w:rsidR="00835EC0" w:rsidRDefault="002F2868">
            <w:r>
              <w:rPr>
                <w:sz w:val="19"/>
              </w:rPr>
              <w:t>40</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1EEE21ED" w14:textId="77777777" w:rsidR="00835EC0" w:rsidRDefault="00835EC0"/>
        </w:tc>
      </w:tr>
      <w:tr w:rsidR="00835EC0" w14:paraId="247CB8F4" w14:textId="77777777">
        <w:trPr>
          <w:cantSplit/>
          <w:jc w:val="center"/>
        </w:trPr>
        <w:tc>
          <w:tcPr>
            <w:tcW w:w="532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59B2C23F" w14:textId="77777777" w:rsidR="00835EC0" w:rsidRDefault="002F2868">
            <w:r>
              <w:rPr>
                <w:sz w:val="19"/>
              </w:rPr>
              <w:t>Independent Challenge</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39D2CFAA" w14:textId="77777777" w:rsidR="00835EC0" w:rsidRDefault="002F2868">
            <w:r>
              <w:rPr>
                <w:sz w:val="19"/>
              </w:rPr>
              <w:t>30</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6775925C" w14:textId="77777777" w:rsidR="00835EC0" w:rsidRDefault="00835EC0"/>
        </w:tc>
      </w:tr>
      <w:tr w:rsidR="00835EC0" w14:paraId="2FB6F4F6" w14:textId="77777777">
        <w:trPr>
          <w:cantSplit/>
          <w:jc w:val="center"/>
        </w:trPr>
        <w:tc>
          <w:tcPr>
            <w:tcW w:w="532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5FD020D6" w14:textId="77777777" w:rsidR="00835EC0" w:rsidRDefault="002F2868">
            <w:r>
              <w:rPr>
                <w:sz w:val="19"/>
              </w:rPr>
              <w:t>Reflection</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4E88946C" w14:textId="77777777" w:rsidR="00835EC0" w:rsidRDefault="002F2868">
            <w:r>
              <w:rPr>
                <w:sz w:val="19"/>
              </w:rPr>
              <w:t>10</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68B2D58A" w14:textId="77777777" w:rsidR="00835EC0" w:rsidRDefault="00835EC0"/>
        </w:tc>
      </w:tr>
      <w:tr w:rsidR="00835EC0" w14:paraId="448B4C06" w14:textId="77777777">
        <w:trPr>
          <w:cantSplit/>
          <w:jc w:val="center"/>
        </w:trPr>
        <w:tc>
          <w:tcPr>
            <w:tcW w:w="532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18E05570" w14:textId="77777777" w:rsidR="00835EC0" w:rsidRDefault="002F2868">
            <w:r>
              <w:rPr>
                <w:sz w:val="19"/>
              </w:rPr>
              <w:t>Total</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713A7BE2" w14:textId="77777777" w:rsidR="00835EC0" w:rsidRDefault="002F2868">
            <w:r>
              <w:rPr>
                <w:sz w:val="19"/>
              </w:rPr>
              <w:t>100</w:t>
            </w:r>
          </w:p>
        </w:tc>
        <w:tc>
          <w:tcPr>
            <w:tcW w:w="1701"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vAlign w:val="center"/>
          </w:tcPr>
          <w:p w14:paraId="6BAF70E7" w14:textId="77777777" w:rsidR="00835EC0" w:rsidRDefault="00835EC0"/>
        </w:tc>
      </w:tr>
    </w:tbl>
    <w:p w14:paraId="2EF050A2" w14:textId="77777777" w:rsidR="00835EC0" w:rsidRDefault="002F2868">
      <w:r>
        <w:t xml:space="preserve">The score records completion and practical competence. Confidence is recorded separately and is not marked </w:t>
      </w:r>
      <w:r>
        <w:t>right or wrong.</w:t>
      </w:r>
    </w:p>
    <w:p w14:paraId="54521125" w14:textId="77777777" w:rsidR="00835EC0" w:rsidRDefault="002F2868">
      <w:pPr>
        <w:pStyle w:val="Heading1"/>
        <w:spacing w:before="200" w:after="100"/>
      </w:pPr>
      <w:bookmarkStart w:id="8" w:name="reflection"/>
      <w:r>
        <w:rPr>
          <w:rFonts w:ascii="Aptos" w:hAnsi="Aptos"/>
        </w:rPr>
        <w:t>8. Confidence and reflection</w:t>
      </w:r>
      <w:bookmarkEnd w:id="8"/>
    </w:p>
    <w:p w14:paraId="6B689E6B" w14:textId="77777777" w:rsidR="00835EC0" w:rsidRDefault="002F2868">
      <w:pPr>
        <w:pStyle w:val="Heading2"/>
        <w:spacing w:before="140"/>
      </w:pPr>
      <w:r>
        <w:rPr>
          <w:rFonts w:ascii="Aptos" w:hAnsi="Aptos"/>
        </w:rPr>
        <w:t>Confidence after the module</w:t>
      </w:r>
    </w:p>
    <w:p w14:paraId="279250E1" w14:textId="77777777" w:rsidR="00835EC0" w:rsidRDefault="002F2868">
      <w:r>
        <w:t>Circle or tick the number that best describes how confident you feel now. This rating is not marked right or wrong.</w:t>
      </w:r>
    </w:p>
    <w:tbl>
      <w:tblPr>
        <w:tblW w:w="0" w:type="auto"/>
        <w:jc w:val="center"/>
        <w:tblLook w:val="04A0" w:firstRow="1" w:lastRow="0" w:firstColumn="1" w:lastColumn="0" w:noHBand="0" w:noVBand="1"/>
      </w:tblPr>
      <w:tblGrid>
        <w:gridCol w:w="1994"/>
        <w:gridCol w:w="1994"/>
        <w:gridCol w:w="1994"/>
        <w:gridCol w:w="1994"/>
        <w:gridCol w:w="1994"/>
      </w:tblGrid>
      <w:tr w:rsidR="00835EC0" w14:paraId="1A93D2DC" w14:textId="77777777">
        <w:trPr>
          <w:cantSplit/>
          <w:jc w:val="center"/>
        </w:trPr>
        <w:tc>
          <w:tcPr>
            <w:tcW w:w="1994" w:type="dxa"/>
            <w:tcBorders>
              <w:top w:val="single" w:sz="6" w:space="0" w:color="D9E1E8"/>
              <w:left w:val="single" w:sz="6" w:space="0" w:color="D9E1E8"/>
              <w:bottom w:val="single" w:sz="6" w:space="0" w:color="D9E1E8"/>
              <w:right w:val="single" w:sz="6" w:space="0" w:color="D9E1E8"/>
            </w:tcBorders>
            <w:tcMar>
              <w:top w:w="170" w:type="dxa"/>
              <w:left w:w="100" w:type="dxa"/>
              <w:bottom w:w="170" w:type="dxa"/>
              <w:right w:w="100" w:type="dxa"/>
            </w:tcMar>
          </w:tcPr>
          <w:p w14:paraId="333591B2" w14:textId="77777777" w:rsidR="00835EC0" w:rsidRDefault="002F2868">
            <w:pPr>
              <w:jc w:val="center"/>
            </w:pPr>
            <w:r>
              <w:rPr>
                <w:sz w:val="18"/>
              </w:rPr>
              <w:t>☐</w:t>
            </w:r>
            <w:r>
              <w:rPr>
                <w:sz w:val="18"/>
              </w:rPr>
              <w:t xml:space="preserve"> 1</w:t>
            </w:r>
            <w:r>
              <w:rPr>
                <w:sz w:val="18"/>
              </w:rPr>
              <w:br/>
              <w:t>Very unsure</w:t>
            </w:r>
          </w:p>
        </w:tc>
        <w:tc>
          <w:tcPr>
            <w:tcW w:w="1994" w:type="dxa"/>
            <w:tcBorders>
              <w:top w:val="single" w:sz="6" w:space="0" w:color="D9E1E8"/>
              <w:left w:val="single" w:sz="6" w:space="0" w:color="D9E1E8"/>
              <w:bottom w:val="single" w:sz="6" w:space="0" w:color="D9E1E8"/>
              <w:right w:val="single" w:sz="6" w:space="0" w:color="D9E1E8"/>
            </w:tcBorders>
            <w:tcMar>
              <w:top w:w="170" w:type="dxa"/>
              <w:left w:w="100" w:type="dxa"/>
              <w:bottom w:w="170" w:type="dxa"/>
              <w:right w:w="100" w:type="dxa"/>
            </w:tcMar>
          </w:tcPr>
          <w:p w14:paraId="292317DB" w14:textId="77777777" w:rsidR="00835EC0" w:rsidRDefault="002F2868">
            <w:pPr>
              <w:jc w:val="center"/>
            </w:pPr>
            <w:r>
              <w:rPr>
                <w:sz w:val="18"/>
              </w:rPr>
              <w:t>☐</w:t>
            </w:r>
            <w:r>
              <w:rPr>
                <w:sz w:val="18"/>
              </w:rPr>
              <w:t xml:space="preserve"> 2</w:t>
            </w:r>
            <w:r>
              <w:rPr>
                <w:sz w:val="18"/>
              </w:rPr>
              <w:br/>
              <w:t>Unsure</w:t>
            </w:r>
          </w:p>
        </w:tc>
        <w:tc>
          <w:tcPr>
            <w:tcW w:w="1994" w:type="dxa"/>
            <w:tcBorders>
              <w:top w:val="single" w:sz="6" w:space="0" w:color="D9E1E8"/>
              <w:left w:val="single" w:sz="6" w:space="0" w:color="D9E1E8"/>
              <w:bottom w:val="single" w:sz="6" w:space="0" w:color="D9E1E8"/>
              <w:right w:val="single" w:sz="6" w:space="0" w:color="D9E1E8"/>
            </w:tcBorders>
            <w:tcMar>
              <w:top w:w="170" w:type="dxa"/>
              <w:left w:w="100" w:type="dxa"/>
              <w:bottom w:w="170" w:type="dxa"/>
              <w:right w:w="100" w:type="dxa"/>
            </w:tcMar>
          </w:tcPr>
          <w:p w14:paraId="4256FD42" w14:textId="77777777" w:rsidR="00835EC0" w:rsidRDefault="002F2868">
            <w:pPr>
              <w:jc w:val="center"/>
            </w:pPr>
            <w:r>
              <w:rPr>
                <w:sz w:val="18"/>
              </w:rPr>
              <w:t>☐</w:t>
            </w:r>
            <w:r>
              <w:rPr>
                <w:sz w:val="18"/>
              </w:rPr>
              <w:t xml:space="preserve"> 3</w:t>
            </w:r>
            <w:r>
              <w:rPr>
                <w:sz w:val="18"/>
              </w:rPr>
              <w:br/>
              <w:t>Not sure yet</w:t>
            </w:r>
          </w:p>
        </w:tc>
        <w:tc>
          <w:tcPr>
            <w:tcW w:w="1994" w:type="dxa"/>
            <w:tcBorders>
              <w:top w:val="single" w:sz="6" w:space="0" w:color="D9E1E8"/>
              <w:left w:val="single" w:sz="6" w:space="0" w:color="D9E1E8"/>
              <w:bottom w:val="single" w:sz="6" w:space="0" w:color="D9E1E8"/>
              <w:right w:val="single" w:sz="6" w:space="0" w:color="D9E1E8"/>
            </w:tcBorders>
            <w:tcMar>
              <w:top w:w="170" w:type="dxa"/>
              <w:left w:w="100" w:type="dxa"/>
              <w:bottom w:w="170" w:type="dxa"/>
              <w:right w:w="100" w:type="dxa"/>
            </w:tcMar>
          </w:tcPr>
          <w:p w14:paraId="1E3E9882" w14:textId="77777777" w:rsidR="00835EC0" w:rsidRDefault="002F2868">
            <w:pPr>
              <w:jc w:val="center"/>
            </w:pPr>
            <w:r>
              <w:rPr>
                <w:sz w:val="18"/>
              </w:rPr>
              <w:t>☐</w:t>
            </w:r>
            <w:r>
              <w:rPr>
                <w:sz w:val="18"/>
              </w:rPr>
              <w:t xml:space="preserve"> 4</w:t>
            </w:r>
            <w:r>
              <w:rPr>
                <w:sz w:val="18"/>
              </w:rPr>
              <w:br/>
              <w:t xml:space="preserve">Quite </w:t>
            </w:r>
            <w:r>
              <w:rPr>
                <w:sz w:val="18"/>
              </w:rPr>
              <w:t>confident</w:t>
            </w:r>
          </w:p>
        </w:tc>
        <w:tc>
          <w:tcPr>
            <w:tcW w:w="1994" w:type="dxa"/>
            <w:tcBorders>
              <w:top w:val="single" w:sz="6" w:space="0" w:color="D9E1E8"/>
              <w:left w:val="single" w:sz="6" w:space="0" w:color="D9E1E8"/>
              <w:bottom w:val="single" w:sz="6" w:space="0" w:color="D9E1E8"/>
              <w:right w:val="single" w:sz="6" w:space="0" w:color="D9E1E8"/>
            </w:tcBorders>
            <w:tcMar>
              <w:top w:w="170" w:type="dxa"/>
              <w:left w:w="100" w:type="dxa"/>
              <w:bottom w:w="170" w:type="dxa"/>
              <w:right w:w="100" w:type="dxa"/>
            </w:tcMar>
          </w:tcPr>
          <w:p w14:paraId="626D6A4C" w14:textId="77777777" w:rsidR="00835EC0" w:rsidRDefault="002F2868">
            <w:pPr>
              <w:jc w:val="center"/>
            </w:pPr>
            <w:r>
              <w:rPr>
                <w:sz w:val="18"/>
              </w:rPr>
              <w:t>☐</w:t>
            </w:r>
            <w:r>
              <w:rPr>
                <w:sz w:val="18"/>
              </w:rPr>
              <w:t xml:space="preserve"> 5</w:t>
            </w:r>
            <w:r>
              <w:rPr>
                <w:sz w:val="18"/>
              </w:rPr>
              <w:br/>
              <w:t>Very confident</w:t>
            </w:r>
          </w:p>
        </w:tc>
      </w:tr>
    </w:tbl>
    <w:p w14:paraId="340CEEF4" w14:textId="77777777" w:rsidR="00835EC0" w:rsidRDefault="002F2868">
      <w:pPr>
        <w:pStyle w:val="Heading2"/>
        <w:spacing w:before="140"/>
      </w:pPr>
      <w:r>
        <w:rPr>
          <w:rFonts w:ascii="Aptos" w:hAnsi="Aptos"/>
        </w:rPr>
        <w:t>Reflection responses</w:t>
      </w:r>
    </w:p>
    <w:p w14:paraId="6F37E6D9" w14:textId="77777777" w:rsidR="00835EC0" w:rsidRDefault="002F2868">
      <w:r>
        <w:t>Reflection is worth 10 completion points. Award the points when each response is present. The content is not judged as right or wrong.</w:t>
      </w:r>
    </w:p>
    <w:p w14:paraId="4E9FF55D" w14:textId="77777777" w:rsidR="00835EC0" w:rsidRDefault="002F2868">
      <w:pPr>
        <w:keepNext/>
        <w:spacing w:after="60"/>
      </w:pPr>
      <w:r>
        <w:rPr>
          <w:b/>
          <w:sz w:val="20"/>
        </w:rPr>
        <w:t>1. What I can now do independently: (2 points)</w:t>
      </w:r>
    </w:p>
    <w:tbl>
      <w:tblPr>
        <w:tblW w:w="0" w:type="auto"/>
        <w:jc w:val="center"/>
        <w:tblLook w:val="04A0" w:firstRow="1" w:lastRow="0" w:firstColumn="1" w:lastColumn="0" w:noHBand="0" w:noVBand="1"/>
      </w:tblPr>
      <w:tblGrid>
        <w:gridCol w:w="9972"/>
      </w:tblGrid>
      <w:tr w:rsidR="00835EC0" w14:paraId="0B5F371D" w14:textId="77777777">
        <w:trPr>
          <w:cantSplit/>
          <w:trHeight w:val="1315"/>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6994C53A" w14:textId="77777777" w:rsidR="00835EC0" w:rsidRDefault="00835EC0"/>
        </w:tc>
      </w:tr>
    </w:tbl>
    <w:p w14:paraId="5ED1FC5F" w14:textId="77777777" w:rsidR="00835EC0" w:rsidRDefault="00835EC0">
      <w:pPr>
        <w:spacing w:after="20"/>
      </w:pPr>
    </w:p>
    <w:p w14:paraId="38CBA220" w14:textId="77777777" w:rsidR="00835EC0" w:rsidRDefault="002F2868">
      <w:pPr>
        <w:keepNext/>
        <w:spacing w:after="60"/>
      </w:pPr>
      <w:r>
        <w:rPr>
          <w:b/>
          <w:sz w:val="20"/>
        </w:rPr>
        <w:t xml:space="preserve">2. What I want to </w:t>
      </w:r>
      <w:r>
        <w:rPr>
          <w:b/>
          <w:sz w:val="20"/>
        </w:rPr>
        <w:t>practise again: (3 points)</w:t>
      </w:r>
    </w:p>
    <w:tbl>
      <w:tblPr>
        <w:tblW w:w="0" w:type="auto"/>
        <w:jc w:val="center"/>
        <w:tblLook w:val="04A0" w:firstRow="1" w:lastRow="0" w:firstColumn="1" w:lastColumn="0" w:noHBand="0" w:noVBand="1"/>
      </w:tblPr>
      <w:tblGrid>
        <w:gridCol w:w="9972"/>
      </w:tblGrid>
      <w:tr w:rsidR="00835EC0" w14:paraId="5CE639DD" w14:textId="77777777">
        <w:trPr>
          <w:cantSplit/>
          <w:trHeight w:val="1315"/>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771788C1" w14:textId="77777777" w:rsidR="00835EC0" w:rsidRDefault="00835EC0"/>
        </w:tc>
      </w:tr>
    </w:tbl>
    <w:p w14:paraId="0746C6E7" w14:textId="77777777" w:rsidR="00835EC0" w:rsidRDefault="00835EC0">
      <w:pPr>
        <w:spacing w:after="20"/>
      </w:pPr>
    </w:p>
    <w:p w14:paraId="414949CF" w14:textId="77777777" w:rsidR="00835EC0" w:rsidRDefault="002F2868">
      <w:pPr>
        <w:keepNext/>
        <w:spacing w:after="60"/>
      </w:pPr>
      <w:r>
        <w:rPr>
          <w:b/>
          <w:sz w:val="20"/>
        </w:rPr>
        <w:lastRenderedPageBreak/>
        <w:t>3. One situation where I could use this skill at work: (2 points)</w:t>
      </w:r>
    </w:p>
    <w:tbl>
      <w:tblPr>
        <w:tblW w:w="0" w:type="auto"/>
        <w:jc w:val="center"/>
        <w:tblLook w:val="04A0" w:firstRow="1" w:lastRow="0" w:firstColumn="1" w:lastColumn="0" w:noHBand="0" w:noVBand="1"/>
      </w:tblPr>
      <w:tblGrid>
        <w:gridCol w:w="9972"/>
      </w:tblGrid>
      <w:tr w:rsidR="00835EC0" w14:paraId="51BB62FA" w14:textId="77777777">
        <w:trPr>
          <w:cantSplit/>
          <w:trHeight w:val="1315"/>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33A16563" w14:textId="77777777" w:rsidR="00835EC0" w:rsidRDefault="00835EC0"/>
        </w:tc>
      </w:tr>
    </w:tbl>
    <w:p w14:paraId="1CD0ECC3" w14:textId="77777777" w:rsidR="00835EC0" w:rsidRDefault="00835EC0">
      <w:pPr>
        <w:spacing w:after="20"/>
      </w:pPr>
    </w:p>
    <w:p w14:paraId="1617A373" w14:textId="77777777" w:rsidR="00835EC0" w:rsidRDefault="002F2868">
      <w:pPr>
        <w:keepNext/>
        <w:spacing w:after="60"/>
      </w:pPr>
      <w:r>
        <w:rPr>
          <w:b/>
          <w:sz w:val="20"/>
        </w:rPr>
        <w:t>4. The rule I will use when I am unsure: (3 points)</w:t>
      </w:r>
    </w:p>
    <w:tbl>
      <w:tblPr>
        <w:tblW w:w="0" w:type="auto"/>
        <w:jc w:val="center"/>
        <w:tblLook w:val="04A0" w:firstRow="1" w:lastRow="0" w:firstColumn="1" w:lastColumn="0" w:noHBand="0" w:noVBand="1"/>
      </w:tblPr>
      <w:tblGrid>
        <w:gridCol w:w="9972"/>
      </w:tblGrid>
      <w:tr w:rsidR="00835EC0" w14:paraId="4F399E94" w14:textId="77777777">
        <w:trPr>
          <w:cantSplit/>
          <w:trHeight w:val="1315"/>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23E62581" w14:textId="77777777" w:rsidR="00835EC0" w:rsidRDefault="00835EC0"/>
        </w:tc>
      </w:tr>
    </w:tbl>
    <w:p w14:paraId="70857000" w14:textId="77777777" w:rsidR="00835EC0" w:rsidRDefault="00835EC0">
      <w:pPr>
        <w:spacing w:after="20"/>
      </w:pPr>
    </w:p>
    <w:p w14:paraId="4A26A0D7" w14:textId="77777777" w:rsidR="00835EC0" w:rsidRDefault="002F2868">
      <w:pPr>
        <w:pStyle w:val="Heading2"/>
        <w:spacing w:before="140"/>
      </w:pPr>
      <w:r>
        <w:rPr>
          <w:rFonts w:ascii="Aptos" w:hAnsi="Aptos"/>
        </w:rPr>
        <w:t>Module completion record</w:t>
      </w:r>
    </w:p>
    <w:p w14:paraId="46F54739" w14:textId="77777777" w:rsidR="00835EC0" w:rsidRDefault="002F2868">
      <w:pPr>
        <w:spacing w:after="40"/>
      </w:pPr>
      <w:r>
        <w:rPr>
          <w:sz w:val="20"/>
        </w:rPr>
        <w:t>☐</w:t>
      </w:r>
      <w:r>
        <w:rPr>
          <w:sz w:val="20"/>
        </w:rPr>
        <w:t xml:space="preserve"> I read the complete lesson before completing the tasks.</w:t>
      </w:r>
    </w:p>
    <w:p w14:paraId="4ABA3DDB" w14:textId="77777777" w:rsidR="00835EC0" w:rsidRDefault="002F2868">
      <w:pPr>
        <w:spacing w:after="40"/>
      </w:pPr>
      <w:r>
        <w:rPr>
          <w:sz w:val="20"/>
        </w:rPr>
        <w:t>☐</w:t>
      </w:r>
      <w:r>
        <w:rPr>
          <w:sz w:val="20"/>
        </w:rPr>
        <w:t xml:space="preserve"> I completed all three guided tasks.</w:t>
      </w:r>
    </w:p>
    <w:p w14:paraId="65E3E6D4" w14:textId="77777777" w:rsidR="00835EC0" w:rsidRDefault="002F2868">
      <w:pPr>
        <w:spacing w:after="40"/>
      </w:pPr>
      <w:r>
        <w:rPr>
          <w:sz w:val="20"/>
        </w:rPr>
        <w:t>☐</w:t>
      </w:r>
      <w:r>
        <w:rPr>
          <w:sz w:val="20"/>
        </w:rPr>
        <w:t xml:space="preserve"> I completed all four parts of the Independent Challenge.</w:t>
      </w:r>
    </w:p>
    <w:p w14:paraId="731B3EE9" w14:textId="77777777" w:rsidR="00835EC0" w:rsidRDefault="002F2868">
      <w:pPr>
        <w:spacing w:after="40"/>
      </w:pPr>
      <w:r>
        <w:rPr>
          <w:sz w:val="20"/>
        </w:rPr>
        <w:t>☐</w:t>
      </w:r>
      <w:r>
        <w:rPr>
          <w:sz w:val="20"/>
        </w:rPr>
        <w:t xml:space="preserve"> I completed and marked the open-book knowledge check.</w:t>
      </w:r>
    </w:p>
    <w:p w14:paraId="7749600F" w14:textId="77777777" w:rsidR="00835EC0" w:rsidRDefault="002F2868">
      <w:pPr>
        <w:spacing w:after="40"/>
      </w:pPr>
      <w:r>
        <w:rPr>
          <w:sz w:val="20"/>
        </w:rPr>
        <w:t>☐</w:t>
      </w:r>
      <w:r>
        <w:rPr>
          <w:sz w:val="20"/>
        </w:rPr>
        <w:t xml:space="preserve"> I corrected any different answers using the named lesson section.</w:t>
      </w:r>
    </w:p>
    <w:p w14:paraId="54F7238C" w14:textId="77777777" w:rsidR="00835EC0" w:rsidRDefault="002F2868">
      <w:pPr>
        <w:spacing w:after="40"/>
      </w:pPr>
      <w:r>
        <w:rPr>
          <w:sz w:val="20"/>
        </w:rPr>
        <w:t>☐</w:t>
      </w:r>
      <w:r>
        <w:rPr>
          <w:sz w:val="20"/>
        </w:rPr>
        <w:t xml:space="preserve"> I completed the confidence and reflection </w:t>
      </w:r>
      <w:r>
        <w:rPr>
          <w:sz w:val="20"/>
        </w:rPr>
        <w:t>section.</w:t>
      </w:r>
    </w:p>
    <w:p w14:paraId="281B94B1" w14:textId="77777777" w:rsidR="00835EC0" w:rsidRDefault="002F2868">
      <w:pPr>
        <w:spacing w:after="40"/>
      </w:pPr>
      <w:r>
        <w:rPr>
          <w:sz w:val="20"/>
        </w:rPr>
        <w:t>☐</w:t>
      </w:r>
      <w:r>
        <w:rPr>
          <w:sz w:val="20"/>
        </w:rPr>
        <w:t xml:space="preserve"> I did not use real client or personal information for practice.</w:t>
      </w:r>
    </w:p>
    <w:p w14:paraId="4524142E" w14:textId="77777777" w:rsidR="00835EC0" w:rsidRDefault="002F2868">
      <w:pPr>
        <w:keepNext/>
        <w:spacing w:after="60"/>
      </w:pPr>
      <w:r>
        <w:rPr>
          <w:b/>
          <w:sz w:val="20"/>
        </w:rPr>
        <w:t>Learner signature or initials:</w:t>
      </w:r>
    </w:p>
    <w:tbl>
      <w:tblPr>
        <w:tblW w:w="0" w:type="auto"/>
        <w:jc w:val="center"/>
        <w:tblLook w:val="04A0" w:firstRow="1" w:lastRow="0" w:firstColumn="1" w:lastColumn="0" w:noHBand="0" w:noVBand="1"/>
      </w:tblPr>
      <w:tblGrid>
        <w:gridCol w:w="9972"/>
      </w:tblGrid>
      <w:tr w:rsidR="00835EC0" w14:paraId="3829666E" w14:textId="77777777">
        <w:trPr>
          <w:cantSplit/>
          <w:trHeight w:val="624"/>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1427064D" w14:textId="77777777" w:rsidR="00835EC0" w:rsidRDefault="00835EC0"/>
        </w:tc>
      </w:tr>
    </w:tbl>
    <w:p w14:paraId="274B551E" w14:textId="77777777" w:rsidR="00835EC0" w:rsidRDefault="00835EC0">
      <w:pPr>
        <w:spacing w:after="20"/>
      </w:pPr>
    </w:p>
    <w:p w14:paraId="100D1A7F" w14:textId="77777777" w:rsidR="00835EC0" w:rsidRDefault="002F2868">
      <w:pPr>
        <w:keepNext/>
        <w:spacing w:after="60"/>
      </w:pPr>
      <w:r>
        <w:rPr>
          <w:b/>
          <w:sz w:val="20"/>
        </w:rPr>
        <w:t>Completion date:</w:t>
      </w:r>
    </w:p>
    <w:tbl>
      <w:tblPr>
        <w:tblW w:w="0" w:type="auto"/>
        <w:jc w:val="center"/>
        <w:tblLook w:val="04A0" w:firstRow="1" w:lastRow="0" w:firstColumn="1" w:lastColumn="0" w:noHBand="0" w:noVBand="1"/>
      </w:tblPr>
      <w:tblGrid>
        <w:gridCol w:w="9972"/>
      </w:tblGrid>
      <w:tr w:rsidR="00835EC0" w14:paraId="5827EEDC" w14:textId="77777777">
        <w:trPr>
          <w:cantSplit/>
          <w:trHeight w:val="624"/>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61BE2F42" w14:textId="77777777" w:rsidR="00835EC0" w:rsidRDefault="00835EC0"/>
        </w:tc>
      </w:tr>
    </w:tbl>
    <w:p w14:paraId="0F035FBE" w14:textId="77777777" w:rsidR="00835EC0" w:rsidRDefault="00835EC0">
      <w:pPr>
        <w:spacing w:after="20"/>
      </w:pPr>
    </w:p>
    <w:p w14:paraId="0F7CAC21" w14:textId="77777777" w:rsidR="00835EC0" w:rsidRDefault="002F2868">
      <w:pPr>
        <w:pStyle w:val="Heading1"/>
        <w:spacing w:before="200" w:after="100"/>
      </w:pPr>
      <w:bookmarkStart w:id="9" w:name="quick_reference"/>
      <w:r>
        <w:rPr>
          <w:rFonts w:ascii="Aptos" w:hAnsi="Aptos"/>
        </w:rPr>
        <w:t>9. Safe Action Quick Reference</w:t>
      </w:r>
      <w:bookmarkEnd w:id="9"/>
    </w:p>
    <w:p w14:paraId="3CE438FE" w14:textId="77777777" w:rsidR="00835EC0" w:rsidRDefault="002F2868">
      <w:pPr>
        <w:spacing w:after="160"/>
      </w:pPr>
      <w:r>
        <w:t>Keep this page available when practising later modules. It contains only processes taught in Module 1.1.</w:t>
      </w:r>
    </w:p>
    <w:tbl>
      <w:tblPr>
        <w:tblW w:w="0" w:type="auto"/>
        <w:jc w:val="center"/>
        <w:tblLayout w:type="fixed"/>
        <w:tblLook w:val="04A0" w:firstRow="1" w:lastRow="0" w:firstColumn="1" w:lastColumn="0" w:noHBand="0" w:noVBand="1"/>
      </w:tblPr>
      <w:tblGrid>
        <w:gridCol w:w="3324"/>
        <w:gridCol w:w="4649"/>
        <w:gridCol w:w="3324"/>
      </w:tblGrid>
      <w:tr w:rsidR="00835EC0" w14:paraId="53B2ABB7" w14:textId="77777777">
        <w:trPr>
          <w:cantSplit/>
          <w:tblHeader/>
          <w:jc w:val="center"/>
        </w:trPr>
        <w:tc>
          <w:tcPr>
            <w:tcW w:w="3324" w:type="dxa"/>
            <w:shd w:val="clear" w:color="auto" w:fill="17365D"/>
            <w:tcMar>
              <w:top w:w="140" w:type="dxa"/>
              <w:left w:w="160" w:type="dxa"/>
              <w:bottom w:w="140" w:type="dxa"/>
              <w:right w:w="160" w:type="dxa"/>
            </w:tcMar>
          </w:tcPr>
          <w:p w14:paraId="1A6B3B4C" w14:textId="77777777" w:rsidR="00835EC0" w:rsidRDefault="002F2868">
            <w:pPr>
              <w:spacing w:after="40" w:line="252" w:lineRule="auto"/>
            </w:pPr>
            <w:r>
              <w:rPr>
                <w:b/>
                <w:color w:val="FFFFFF"/>
                <w:sz w:val="17"/>
              </w:rPr>
              <w:t>Category</w:t>
            </w:r>
          </w:p>
        </w:tc>
        <w:tc>
          <w:tcPr>
            <w:tcW w:w="3324" w:type="dxa"/>
            <w:shd w:val="clear" w:color="auto" w:fill="17365D"/>
            <w:tcMar>
              <w:top w:w="140" w:type="dxa"/>
              <w:left w:w="160" w:type="dxa"/>
              <w:bottom w:w="140" w:type="dxa"/>
              <w:right w:w="160" w:type="dxa"/>
            </w:tcMar>
          </w:tcPr>
          <w:p w14:paraId="1ECE8FFA" w14:textId="77777777" w:rsidR="00835EC0" w:rsidRDefault="002F2868">
            <w:pPr>
              <w:spacing w:after="40" w:line="252" w:lineRule="auto"/>
            </w:pPr>
            <w:r>
              <w:rPr>
                <w:b/>
                <w:color w:val="FFFFFF"/>
                <w:sz w:val="17"/>
              </w:rPr>
              <w:t>Use it when</w:t>
            </w:r>
          </w:p>
        </w:tc>
        <w:tc>
          <w:tcPr>
            <w:tcW w:w="3324" w:type="dxa"/>
            <w:shd w:val="clear" w:color="auto" w:fill="17365D"/>
            <w:tcMar>
              <w:top w:w="140" w:type="dxa"/>
              <w:left w:w="160" w:type="dxa"/>
              <w:bottom w:w="140" w:type="dxa"/>
              <w:right w:w="160" w:type="dxa"/>
            </w:tcMar>
          </w:tcPr>
          <w:p w14:paraId="75763A97" w14:textId="77777777" w:rsidR="00835EC0" w:rsidRDefault="002F2868">
            <w:pPr>
              <w:spacing w:after="40" w:line="252" w:lineRule="auto"/>
            </w:pPr>
            <w:r>
              <w:rPr>
                <w:b/>
                <w:color w:val="FFFFFF"/>
                <w:sz w:val="17"/>
              </w:rPr>
              <w:t>Next action</w:t>
            </w:r>
          </w:p>
        </w:tc>
      </w:tr>
      <w:tr w:rsidR="00835EC0" w14:paraId="265D64FD" w14:textId="77777777">
        <w:trPr>
          <w:cantSplit/>
          <w:jc w:val="center"/>
        </w:trPr>
        <w:tc>
          <w:tcPr>
            <w:tcW w:w="1474" w:type="dxa"/>
            <w:tcBorders>
              <w:top w:val="single" w:sz="6" w:space="0" w:color="D9E1E8"/>
              <w:left w:val="single" w:sz="6" w:space="0" w:color="D9E1E8"/>
              <w:bottom w:val="single" w:sz="6" w:space="0" w:color="D9E1E8"/>
              <w:right w:val="single" w:sz="6" w:space="0" w:color="D9E1E8"/>
            </w:tcBorders>
            <w:shd w:val="clear" w:color="auto" w:fill="EAF4EE"/>
            <w:tcMar>
              <w:top w:w="140" w:type="dxa"/>
              <w:left w:w="160" w:type="dxa"/>
              <w:bottom w:w="140" w:type="dxa"/>
              <w:right w:w="160" w:type="dxa"/>
            </w:tcMar>
          </w:tcPr>
          <w:p w14:paraId="087264E0" w14:textId="77777777" w:rsidR="00835EC0" w:rsidRDefault="002F2868">
            <w:pPr>
              <w:spacing w:after="40" w:line="252" w:lineRule="auto"/>
            </w:pPr>
            <w:r>
              <w:rPr>
                <w:b/>
                <w:color w:val="17365D"/>
                <w:sz w:val="18"/>
              </w:rPr>
              <w:t>Safe to try</w:t>
            </w:r>
          </w:p>
        </w:tc>
        <w:tc>
          <w:tcPr>
            <w:tcW w:w="464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tcPr>
          <w:p w14:paraId="27948D3D" w14:textId="77777777" w:rsidR="00835EC0" w:rsidRDefault="002F2868">
            <w:pPr>
              <w:spacing w:after="40" w:line="252" w:lineRule="auto"/>
            </w:pPr>
            <w:r>
              <w:rPr>
                <w:sz w:val="17"/>
              </w:rPr>
              <w:t>Every safe condition is met: fictional, temporary, personal, reversible, no outside effect and expected result known.</w:t>
            </w:r>
          </w:p>
        </w:tc>
        <w:tc>
          <w:tcPr>
            <w:tcW w:w="3118"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tcPr>
          <w:p w14:paraId="08FB28EB" w14:textId="77777777" w:rsidR="00835EC0" w:rsidRDefault="002F2868">
            <w:pPr>
              <w:spacing w:after="40" w:line="252" w:lineRule="auto"/>
            </w:pPr>
            <w:r>
              <w:rPr>
                <w:sz w:val="17"/>
              </w:rPr>
              <w:t>Make one change, observe, then keep or reverse it.</w:t>
            </w:r>
          </w:p>
        </w:tc>
      </w:tr>
      <w:tr w:rsidR="00835EC0" w14:paraId="6138BD98" w14:textId="77777777">
        <w:trPr>
          <w:cantSplit/>
          <w:jc w:val="center"/>
        </w:trPr>
        <w:tc>
          <w:tcPr>
            <w:tcW w:w="1474" w:type="dxa"/>
            <w:tcBorders>
              <w:top w:val="single" w:sz="6" w:space="0" w:color="D9E1E8"/>
              <w:left w:val="single" w:sz="6" w:space="0" w:color="D9E1E8"/>
              <w:bottom w:val="single" w:sz="6" w:space="0" w:color="D9E1E8"/>
              <w:right w:val="single" w:sz="6" w:space="0" w:color="D9E1E8"/>
            </w:tcBorders>
            <w:shd w:val="clear" w:color="auto" w:fill="FFF4D6"/>
            <w:tcMar>
              <w:top w:w="140" w:type="dxa"/>
              <w:left w:w="160" w:type="dxa"/>
              <w:bottom w:w="140" w:type="dxa"/>
              <w:right w:w="160" w:type="dxa"/>
            </w:tcMar>
          </w:tcPr>
          <w:p w14:paraId="67F7F86D" w14:textId="77777777" w:rsidR="00835EC0" w:rsidRDefault="002F2868">
            <w:pPr>
              <w:spacing w:after="40" w:line="252" w:lineRule="auto"/>
            </w:pPr>
            <w:r>
              <w:rPr>
                <w:b/>
                <w:color w:val="17365D"/>
                <w:sz w:val="18"/>
              </w:rPr>
              <w:t>Ask first</w:t>
            </w:r>
          </w:p>
        </w:tc>
        <w:tc>
          <w:tcPr>
            <w:tcW w:w="464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tcPr>
          <w:p w14:paraId="2F02687B" w14:textId="77777777" w:rsidR="00835EC0" w:rsidRDefault="002F2868">
            <w:pPr>
              <w:spacing w:after="40" w:line="252" w:lineRule="auto"/>
            </w:pPr>
            <w:r>
              <w:rPr>
                <w:sz w:val="17"/>
              </w:rPr>
              <w:t xml:space="preserve">Shared work, </w:t>
            </w:r>
            <w:r>
              <w:rPr>
                <w:sz w:val="17"/>
              </w:rPr>
              <w:t>settings, software, permissions, approval or uncertainty is involved.</w:t>
            </w:r>
          </w:p>
        </w:tc>
        <w:tc>
          <w:tcPr>
            <w:tcW w:w="3118"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tcPr>
          <w:p w14:paraId="0A6F0C55" w14:textId="77777777" w:rsidR="00835EC0" w:rsidRDefault="002F2868">
            <w:pPr>
              <w:spacing w:after="40" w:line="252" w:lineRule="auto"/>
            </w:pPr>
            <w:r>
              <w:rPr>
                <w:sz w:val="17"/>
              </w:rPr>
              <w:t>Leave it unchanged and ask with exact details.</w:t>
            </w:r>
          </w:p>
        </w:tc>
      </w:tr>
      <w:tr w:rsidR="00835EC0" w14:paraId="01060661" w14:textId="77777777">
        <w:trPr>
          <w:cantSplit/>
          <w:jc w:val="center"/>
        </w:trPr>
        <w:tc>
          <w:tcPr>
            <w:tcW w:w="1474" w:type="dxa"/>
            <w:tcBorders>
              <w:top w:val="single" w:sz="6" w:space="0" w:color="D9E1E8"/>
              <w:left w:val="single" w:sz="6" w:space="0" w:color="D9E1E8"/>
              <w:bottom w:val="single" w:sz="6" w:space="0" w:color="D9E1E8"/>
              <w:right w:val="single" w:sz="6" w:space="0" w:color="D9E1E8"/>
            </w:tcBorders>
            <w:shd w:val="clear" w:color="auto" w:fill="FCE9E8"/>
            <w:tcMar>
              <w:top w:w="140" w:type="dxa"/>
              <w:left w:w="160" w:type="dxa"/>
              <w:bottom w:w="140" w:type="dxa"/>
              <w:right w:w="160" w:type="dxa"/>
            </w:tcMar>
          </w:tcPr>
          <w:p w14:paraId="58CE4A35" w14:textId="77777777" w:rsidR="00835EC0" w:rsidRDefault="002F2868">
            <w:pPr>
              <w:spacing w:after="40" w:line="252" w:lineRule="auto"/>
            </w:pPr>
            <w:r>
              <w:rPr>
                <w:b/>
                <w:color w:val="17365D"/>
                <w:sz w:val="18"/>
              </w:rPr>
              <w:lastRenderedPageBreak/>
              <w:t>Stop</w:t>
            </w:r>
          </w:p>
        </w:tc>
        <w:tc>
          <w:tcPr>
            <w:tcW w:w="4649"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tcPr>
          <w:p w14:paraId="7D01B2DC" w14:textId="77777777" w:rsidR="00835EC0" w:rsidRDefault="002F2868">
            <w:pPr>
              <w:spacing w:after="40" w:line="252" w:lineRule="auto"/>
            </w:pPr>
            <w:r>
              <w:rPr>
                <w:sz w:val="17"/>
              </w:rPr>
              <w:t>Delete, send, publish, purchase, exposure, reduced security, suspicious access or repeated unexpected action is possible.</w:t>
            </w:r>
          </w:p>
        </w:tc>
        <w:tc>
          <w:tcPr>
            <w:tcW w:w="3118"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tcPr>
          <w:p w14:paraId="4537996F" w14:textId="77777777" w:rsidR="00835EC0" w:rsidRDefault="002F2868">
            <w:pPr>
              <w:spacing w:after="40" w:line="252" w:lineRule="auto"/>
            </w:pPr>
            <w:r>
              <w:rPr>
                <w:sz w:val="17"/>
              </w:rPr>
              <w:t xml:space="preserve">Do not </w:t>
            </w:r>
            <w:r>
              <w:rPr>
                <w:sz w:val="17"/>
              </w:rPr>
              <w:t>continue or provide information. Record and report.</w:t>
            </w:r>
          </w:p>
        </w:tc>
      </w:tr>
    </w:tbl>
    <w:p w14:paraId="5F2F5C8D" w14:textId="77777777" w:rsidR="00835EC0" w:rsidRDefault="002F2868">
      <w:pPr>
        <w:pStyle w:val="Heading2"/>
        <w:spacing w:before="140"/>
      </w:pPr>
      <w:r>
        <w:rPr>
          <w:rFonts w:ascii="Aptos" w:hAnsi="Aptos"/>
        </w:rPr>
        <w:t>Eight-step Safe Action Method</w:t>
      </w:r>
    </w:p>
    <w:p w14:paraId="36FE7899" w14:textId="77777777" w:rsidR="00835EC0" w:rsidRDefault="002F2868">
      <w:pPr>
        <w:spacing w:after="60" w:line="259" w:lineRule="auto"/>
        <w:ind w:left="369" w:hanging="255"/>
      </w:pPr>
      <w:r>
        <w:t>1.  Pause.</w:t>
      </w:r>
    </w:p>
    <w:p w14:paraId="5B654FAF" w14:textId="77777777" w:rsidR="00835EC0" w:rsidRDefault="002F2868">
      <w:pPr>
        <w:spacing w:after="60" w:line="259" w:lineRule="auto"/>
        <w:ind w:left="369" w:hanging="255"/>
      </w:pPr>
      <w:r>
        <w:t>2.  Read the exact words on the screen.</w:t>
      </w:r>
    </w:p>
    <w:p w14:paraId="58AEDF10" w14:textId="77777777" w:rsidR="00835EC0" w:rsidRDefault="002F2868">
      <w:pPr>
        <w:spacing w:after="60" w:line="259" w:lineRule="auto"/>
        <w:ind w:left="369" w:hanging="255"/>
      </w:pPr>
      <w:r>
        <w:t>3.  Identify what will change and who or what could be affected.</w:t>
      </w:r>
    </w:p>
    <w:p w14:paraId="47B057A2" w14:textId="77777777" w:rsidR="00835EC0" w:rsidRDefault="002F2868">
      <w:pPr>
        <w:spacing w:after="60" w:line="259" w:lineRule="auto"/>
        <w:ind w:left="369" w:hanging="255"/>
      </w:pPr>
      <w:r>
        <w:t>4.  Test whether the whole action is reversible.</w:t>
      </w:r>
    </w:p>
    <w:p w14:paraId="531EAE21" w14:textId="77777777" w:rsidR="00835EC0" w:rsidRDefault="002F2868">
      <w:pPr>
        <w:spacing w:after="60" w:line="259" w:lineRule="auto"/>
        <w:ind w:left="369" w:hanging="255"/>
      </w:pPr>
      <w:r>
        <w:t xml:space="preserve">5.  </w:t>
      </w:r>
      <w:r>
        <w:t>Classify it as Safe to try, Ask first or Stop.</w:t>
      </w:r>
    </w:p>
    <w:p w14:paraId="5B0AFE61" w14:textId="77777777" w:rsidR="00835EC0" w:rsidRDefault="002F2868">
      <w:pPr>
        <w:spacing w:after="60" w:line="259" w:lineRule="auto"/>
        <w:ind w:left="369" w:hanging="255"/>
      </w:pPr>
      <w:r>
        <w:t>6.  Take one approved action.</w:t>
      </w:r>
    </w:p>
    <w:p w14:paraId="4FCDB9A3" w14:textId="77777777" w:rsidR="00835EC0" w:rsidRDefault="002F2868">
      <w:pPr>
        <w:spacing w:after="60" w:line="259" w:lineRule="auto"/>
        <w:ind w:left="369" w:hanging="255"/>
      </w:pPr>
      <w:r>
        <w:t>7.  Observe whether the expected result appears.</w:t>
      </w:r>
    </w:p>
    <w:p w14:paraId="2257795C" w14:textId="77777777" w:rsidR="00835EC0" w:rsidRDefault="002F2868">
      <w:pPr>
        <w:spacing w:after="60" w:line="259" w:lineRule="auto"/>
        <w:ind w:left="369" w:hanging="255"/>
      </w:pPr>
      <w:r>
        <w:t>8.  Record and report any difference before trying another action.</w:t>
      </w:r>
    </w:p>
    <w:p w14:paraId="10D77B6B" w14:textId="77777777" w:rsidR="00835EC0" w:rsidRDefault="002F2868">
      <w:pPr>
        <w:pStyle w:val="Heading2"/>
        <w:spacing w:before="140"/>
      </w:pPr>
      <w:r>
        <w:rPr>
          <w:rFonts w:ascii="Aptos" w:hAnsi="Aptos"/>
        </w:rPr>
        <w:t>Undo and Redo</w:t>
      </w:r>
    </w:p>
    <w:tbl>
      <w:tblPr>
        <w:tblW w:w="11322" w:type="dxa"/>
        <w:jc w:val="center"/>
        <w:tblLayout w:type="fixed"/>
        <w:tblLook w:val="04A0" w:firstRow="1" w:lastRow="0" w:firstColumn="1" w:lastColumn="0" w:noHBand="0" w:noVBand="1"/>
      </w:tblPr>
      <w:tblGrid>
        <w:gridCol w:w="3324"/>
        <w:gridCol w:w="3324"/>
        <w:gridCol w:w="4674"/>
      </w:tblGrid>
      <w:tr w:rsidR="00835EC0" w14:paraId="1896AD56" w14:textId="77777777" w:rsidTr="002F2868">
        <w:trPr>
          <w:cantSplit/>
          <w:tblHeader/>
          <w:jc w:val="center"/>
        </w:trPr>
        <w:tc>
          <w:tcPr>
            <w:tcW w:w="3324" w:type="dxa"/>
            <w:shd w:val="clear" w:color="auto" w:fill="17365D"/>
            <w:tcMar>
              <w:top w:w="140" w:type="dxa"/>
              <w:left w:w="160" w:type="dxa"/>
              <w:bottom w:w="140" w:type="dxa"/>
              <w:right w:w="160" w:type="dxa"/>
            </w:tcMar>
          </w:tcPr>
          <w:p w14:paraId="35A665CE" w14:textId="77777777" w:rsidR="00835EC0" w:rsidRDefault="002F2868">
            <w:pPr>
              <w:spacing w:after="40" w:line="252" w:lineRule="auto"/>
            </w:pPr>
            <w:r>
              <w:rPr>
                <w:b/>
                <w:color w:val="FFFFFF"/>
                <w:sz w:val="18"/>
              </w:rPr>
              <w:t>Command</w:t>
            </w:r>
          </w:p>
        </w:tc>
        <w:tc>
          <w:tcPr>
            <w:tcW w:w="3324" w:type="dxa"/>
            <w:shd w:val="clear" w:color="auto" w:fill="17365D"/>
            <w:tcMar>
              <w:top w:w="140" w:type="dxa"/>
              <w:left w:w="160" w:type="dxa"/>
              <w:bottom w:w="140" w:type="dxa"/>
              <w:right w:w="160" w:type="dxa"/>
            </w:tcMar>
          </w:tcPr>
          <w:p w14:paraId="4B9C5093" w14:textId="77777777" w:rsidR="00835EC0" w:rsidRDefault="002F2868">
            <w:pPr>
              <w:spacing w:after="40" w:line="252" w:lineRule="auto"/>
            </w:pPr>
            <w:r>
              <w:rPr>
                <w:b/>
                <w:color w:val="FFFFFF"/>
                <w:sz w:val="18"/>
              </w:rPr>
              <w:t>Word shortcut</w:t>
            </w:r>
          </w:p>
        </w:tc>
        <w:tc>
          <w:tcPr>
            <w:tcW w:w="4674" w:type="dxa"/>
            <w:shd w:val="clear" w:color="auto" w:fill="17365D"/>
            <w:tcMar>
              <w:top w:w="140" w:type="dxa"/>
              <w:left w:w="160" w:type="dxa"/>
              <w:bottom w:w="140" w:type="dxa"/>
              <w:right w:w="160" w:type="dxa"/>
            </w:tcMar>
          </w:tcPr>
          <w:p w14:paraId="46CBEED8" w14:textId="77777777" w:rsidR="00835EC0" w:rsidRDefault="002F2868">
            <w:pPr>
              <w:spacing w:after="40" w:line="252" w:lineRule="auto"/>
            </w:pPr>
            <w:r>
              <w:rPr>
                <w:b/>
                <w:color w:val="FFFFFF"/>
                <w:sz w:val="18"/>
              </w:rPr>
              <w:t>Rule</w:t>
            </w:r>
          </w:p>
        </w:tc>
      </w:tr>
      <w:tr w:rsidR="00835EC0" w14:paraId="56AF7665" w14:textId="77777777" w:rsidTr="002F2868">
        <w:trPr>
          <w:cantSplit/>
          <w:jc w:val="center"/>
        </w:trPr>
        <w:tc>
          <w:tcPr>
            <w:tcW w:w="3324"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tcPr>
          <w:p w14:paraId="6784800D" w14:textId="77777777" w:rsidR="00835EC0" w:rsidRDefault="002F2868">
            <w:pPr>
              <w:spacing w:after="40" w:line="252" w:lineRule="auto"/>
            </w:pPr>
            <w:r>
              <w:rPr>
                <w:sz w:val="18"/>
              </w:rPr>
              <w:t>Undo</w:t>
            </w:r>
          </w:p>
        </w:tc>
        <w:tc>
          <w:tcPr>
            <w:tcW w:w="3324"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tcPr>
          <w:p w14:paraId="61315B52" w14:textId="77777777" w:rsidR="00835EC0" w:rsidRDefault="002F2868">
            <w:pPr>
              <w:spacing w:after="40" w:line="252" w:lineRule="auto"/>
            </w:pPr>
            <w:r>
              <w:rPr>
                <w:sz w:val="18"/>
              </w:rPr>
              <w:t>Ctrl+Z</w:t>
            </w:r>
          </w:p>
        </w:tc>
        <w:tc>
          <w:tcPr>
            <w:tcW w:w="4674"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tcPr>
          <w:p w14:paraId="519FD79F" w14:textId="77777777" w:rsidR="00835EC0" w:rsidRDefault="002F2868">
            <w:pPr>
              <w:spacing w:after="40" w:line="252" w:lineRule="auto"/>
              <w:rPr>
                <w:sz w:val="18"/>
              </w:rPr>
            </w:pPr>
            <w:r>
              <w:rPr>
                <w:sz w:val="18"/>
              </w:rPr>
              <w:t>Press once, release, then observe.</w:t>
            </w:r>
          </w:p>
          <w:p w14:paraId="3D894882" w14:textId="77777777" w:rsidR="002F2868" w:rsidRDefault="002F2868">
            <w:pPr>
              <w:spacing w:after="40" w:line="252" w:lineRule="auto"/>
            </w:pPr>
          </w:p>
        </w:tc>
      </w:tr>
      <w:tr w:rsidR="00835EC0" w14:paraId="75A060BC" w14:textId="77777777" w:rsidTr="002F2868">
        <w:trPr>
          <w:cantSplit/>
          <w:jc w:val="center"/>
        </w:trPr>
        <w:tc>
          <w:tcPr>
            <w:tcW w:w="3324"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tcPr>
          <w:p w14:paraId="245DF25C" w14:textId="77777777" w:rsidR="00835EC0" w:rsidRDefault="002F2868">
            <w:pPr>
              <w:spacing w:after="40" w:line="252" w:lineRule="auto"/>
            </w:pPr>
            <w:r>
              <w:rPr>
                <w:sz w:val="18"/>
              </w:rPr>
              <w:t>Redo</w:t>
            </w:r>
          </w:p>
        </w:tc>
        <w:tc>
          <w:tcPr>
            <w:tcW w:w="3324"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tcPr>
          <w:p w14:paraId="43277BF4" w14:textId="77777777" w:rsidR="00835EC0" w:rsidRDefault="002F2868">
            <w:pPr>
              <w:spacing w:after="40" w:line="252" w:lineRule="auto"/>
            </w:pPr>
            <w:r>
              <w:rPr>
                <w:sz w:val="18"/>
              </w:rPr>
              <w:t>Ctrl+Y</w:t>
            </w:r>
          </w:p>
        </w:tc>
        <w:tc>
          <w:tcPr>
            <w:tcW w:w="4674" w:type="dxa"/>
            <w:tcBorders>
              <w:top w:val="single" w:sz="6" w:space="0" w:color="D9E1E8"/>
              <w:left w:val="single" w:sz="6" w:space="0" w:color="D9E1E8"/>
              <w:bottom w:val="single" w:sz="6" w:space="0" w:color="D9E1E8"/>
              <w:right w:val="single" w:sz="6" w:space="0" w:color="D9E1E8"/>
            </w:tcBorders>
            <w:tcMar>
              <w:top w:w="140" w:type="dxa"/>
              <w:left w:w="160" w:type="dxa"/>
              <w:bottom w:w="140" w:type="dxa"/>
              <w:right w:w="160" w:type="dxa"/>
            </w:tcMar>
          </w:tcPr>
          <w:p w14:paraId="5CCB12E2" w14:textId="77777777" w:rsidR="00835EC0" w:rsidRDefault="002F2868">
            <w:pPr>
              <w:spacing w:after="40" w:line="252" w:lineRule="auto"/>
            </w:pPr>
            <w:r>
              <w:rPr>
                <w:sz w:val="18"/>
              </w:rPr>
              <w:t>Use only after Undo; press once, release, then observe.</w:t>
            </w:r>
          </w:p>
        </w:tc>
      </w:tr>
    </w:tbl>
    <w:tbl>
      <w:tblPr>
        <w:tblW w:w="0" w:type="auto"/>
        <w:jc w:val="center"/>
        <w:tblLook w:val="04A0" w:firstRow="1" w:lastRow="0" w:firstColumn="1" w:lastColumn="0" w:noHBand="0" w:noVBand="1"/>
      </w:tblPr>
      <w:tblGrid>
        <w:gridCol w:w="9972"/>
      </w:tblGrid>
      <w:tr w:rsidR="00835EC0" w14:paraId="46FD7084" w14:textId="77777777">
        <w:trPr>
          <w:cantSplit/>
          <w:jc w:val="center"/>
        </w:trPr>
        <w:tc>
          <w:tcPr>
            <w:tcW w:w="9972" w:type="dxa"/>
            <w:tcBorders>
              <w:top w:val="single" w:sz="10" w:space="0" w:color="C58A00"/>
              <w:left w:val="single" w:sz="10" w:space="0" w:color="C58A00"/>
              <w:bottom w:val="single" w:sz="10" w:space="0" w:color="C58A00"/>
              <w:right w:val="single" w:sz="10" w:space="0" w:color="C58A00"/>
            </w:tcBorders>
            <w:shd w:val="clear" w:color="auto" w:fill="FFF4D6"/>
            <w:tcMar>
              <w:top w:w="180" w:type="dxa"/>
              <w:left w:w="220" w:type="dxa"/>
              <w:bottom w:w="180" w:type="dxa"/>
              <w:right w:w="220" w:type="dxa"/>
            </w:tcMar>
          </w:tcPr>
          <w:p w14:paraId="24ABF712" w14:textId="77777777" w:rsidR="00835EC0" w:rsidRDefault="002F2868">
            <w:pPr>
              <w:spacing w:after="60"/>
            </w:pPr>
            <w:r>
              <w:rPr>
                <w:b/>
                <w:color w:val="17365D"/>
              </w:rPr>
              <w:t>Remember the limits</w:t>
            </w:r>
          </w:p>
          <w:p w14:paraId="7432413B" w14:textId="77777777" w:rsidR="00835EC0" w:rsidRDefault="002F2868">
            <w:pPr>
              <w:spacing w:after="40" w:line="259" w:lineRule="auto"/>
            </w:pPr>
            <w:r>
              <w:rPr>
                <w:sz w:val="20"/>
              </w:rPr>
              <w:t xml:space="preserve">Undo and Redo do not reliably recover sent emails, published posts, purchases, exposed information, security changes, </w:t>
            </w:r>
            <w:r>
              <w:rPr>
                <w:sz w:val="20"/>
              </w:rPr>
              <w:t>permanent deletion or actions from a closed session.</w:t>
            </w:r>
          </w:p>
        </w:tc>
      </w:tr>
    </w:tbl>
    <w:p w14:paraId="03D24A01" w14:textId="77777777" w:rsidR="00835EC0" w:rsidRDefault="00835EC0">
      <w:pPr>
        <w:spacing w:after="20"/>
      </w:pPr>
    </w:p>
    <w:p w14:paraId="356DB7DE" w14:textId="77777777" w:rsidR="00835EC0" w:rsidRDefault="002F2868">
      <w:pPr>
        <w:pStyle w:val="Heading2"/>
        <w:spacing w:before="140"/>
      </w:pPr>
      <w:r>
        <w:rPr>
          <w:rFonts w:ascii="Aptos" w:hAnsi="Aptos"/>
        </w:rPr>
        <w:t>Unexpected Result Report</w:t>
      </w:r>
    </w:p>
    <w:p w14:paraId="4D339FA2" w14:textId="77777777" w:rsidR="00835EC0" w:rsidRDefault="002F2868">
      <w:pPr>
        <w:keepNext/>
        <w:spacing w:after="60"/>
      </w:pPr>
      <w:r>
        <w:rPr>
          <w:b/>
          <w:sz w:val="20"/>
        </w:rPr>
        <w:t>Task:</w:t>
      </w:r>
    </w:p>
    <w:tbl>
      <w:tblPr>
        <w:tblW w:w="0" w:type="auto"/>
        <w:jc w:val="center"/>
        <w:tblLook w:val="04A0" w:firstRow="1" w:lastRow="0" w:firstColumn="1" w:lastColumn="0" w:noHBand="0" w:noVBand="1"/>
      </w:tblPr>
      <w:tblGrid>
        <w:gridCol w:w="9972"/>
      </w:tblGrid>
      <w:tr w:rsidR="00835EC0" w14:paraId="537A440D"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507FD77A" w14:textId="77777777" w:rsidR="00835EC0" w:rsidRDefault="00835EC0"/>
        </w:tc>
      </w:tr>
    </w:tbl>
    <w:p w14:paraId="149193AC" w14:textId="77777777" w:rsidR="00835EC0" w:rsidRDefault="00835EC0">
      <w:pPr>
        <w:spacing w:after="20"/>
      </w:pPr>
    </w:p>
    <w:p w14:paraId="2FDAE502" w14:textId="77777777" w:rsidR="00835EC0" w:rsidRDefault="002F2868">
      <w:pPr>
        <w:keepNext/>
        <w:spacing w:after="60"/>
      </w:pPr>
      <w:r>
        <w:rPr>
          <w:b/>
          <w:sz w:val="20"/>
        </w:rPr>
        <w:t>Exact action and number of times:</w:t>
      </w:r>
    </w:p>
    <w:tbl>
      <w:tblPr>
        <w:tblW w:w="0" w:type="auto"/>
        <w:jc w:val="center"/>
        <w:tblLook w:val="04A0" w:firstRow="1" w:lastRow="0" w:firstColumn="1" w:lastColumn="0" w:noHBand="0" w:noVBand="1"/>
      </w:tblPr>
      <w:tblGrid>
        <w:gridCol w:w="9972"/>
      </w:tblGrid>
      <w:tr w:rsidR="00835EC0" w14:paraId="6929221E"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7B90480D" w14:textId="77777777" w:rsidR="00835EC0" w:rsidRDefault="00835EC0"/>
        </w:tc>
      </w:tr>
    </w:tbl>
    <w:p w14:paraId="6A0EBB6D" w14:textId="77777777" w:rsidR="00835EC0" w:rsidRDefault="00835EC0">
      <w:pPr>
        <w:spacing w:after="20"/>
      </w:pPr>
    </w:p>
    <w:p w14:paraId="52393F54" w14:textId="77777777" w:rsidR="00835EC0" w:rsidRDefault="002F2868">
      <w:pPr>
        <w:keepNext/>
        <w:spacing w:after="60"/>
      </w:pPr>
      <w:r>
        <w:rPr>
          <w:b/>
          <w:sz w:val="20"/>
        </w:rPr>
        <w:lastRenderedPageBreak/>
        <w:t>Expected result:</w:t>
      </w:r>
    </w:p>
    <w:tbl>
      <w:tblPr>
        <w:tblW w:w="0" w:type="auto"/>
        <w:jc w:val="center"/>
        <w:tblLook w:val="04A0" w:firstRow="1" w:lastRow="0" w:firstColumn="1" w:lastColumn="0" w:noHBand="0" w:noVBand="1"/>
      </w:tblPr>
      <w:tblGrid>
        <w:gridCol w:w="9972"/>
      </w:tblGrid>
      <w:tr w:rsidR="00835EC0" w14:paraId="1075B8D1"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793F6795" w14:textId="77777777" w:rsidR="00835EC0" w:rsidRDefault="00835EC0"/>
        </w:tc>
      </w:tr>
    </w:tbl>
    <w:p w14:paraId="0F3FDCCE" w14:textId="77777777" w:rsidR="00835EC0" w:rsidRDefault="00835EC0">
      <w:pPr>
        <w:spacing w:after="20"/>
      </w:pPr>
    </w:p>
    <w:p w14:paraId="20068B20" w14:textId="77777777" w:rsidR="00835EC0" w:rsidRDefault="002F2868">
      <w:pPr>
        <w:keepNext/>
        <w:spacing w:after="60"/>
      </w:pPr>
      <w:r>
        <w:rPr>
          <w:b/>
          <w:sz w:val="20"/>
        </w:rPr>
        <w:t>Actual result or exact message:</w:t>
      </w:r>
    </w:p>
    <w:tbl>
      <w:tblPr>
        <w:tblW w:w="0" w:type="auto"/>
        <w:jc w:val="center"/>
        <w:tblLook w:val="04A0" w:firstRow="1" w:lastRow="0" w:firstColumn="1" w:lastColumn="0" w:noHBand="0" w:noVBand="1"/>
      </w:tblPr>
      <w:tblGrid>
        <w:gridCol w:w="9972"/>
      </w:tblGrid>
      <w:tr w:rsidR="00835EC0" w14:paraId="3CE784FE"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36141E9F" w14:textId="77777777" w:rsidR="00835EC0" w:rsidRDefault="00835EC0"/>
        </w:tc>
      </w:tr>
    </w:tbl>
    <w:p w14:paraId="18E5C5D7" w14:textId="77777777" w:rsidR="00835EC0" w:rsidRDefault="00835EC0">
      <w:pPr>
        <w:spacing w:after="20"/>
      </w:pPr>
    </w:p>
    <w:p w14:paraId="41E37A1C" w14:textId="77777777" w:rsidR="00835EC0" w:rsidRDefault="002F2868">
      <w:pPr>
        <w:keepNext/>
        <w:spacing w:after="60"/>
      </w:pPr>
      <w:r>
        <w:rPr>
          <w:b/>
          <w:sz w:val="20"/>
        </w:rPr>
        <w:t>Next safe step:</w:t>
      </w:r>
    </w:p>
    <w:tbl>
      <w:tblPr>
        <w:tblW w:w="0" w:type="auto"/>
        <w:jc w:val="center"/>
        <w:tblLook w:val="04A0" w:firstRow="1" w:lastRow="0" w:firstColumn="1" w:lastColumn="0" w:noHBand="0" w:noVBand="1"/>
      </w:tblPr>
      <w:tblGrid>
        <w:gridCol w:w="9972"/>
      </w:tblGrid>
      <w:tr w:rsidR="00835EC0" w14:paraId="2982B879" w14:textId="77777777">
        <w:trPr>
          <w:cantSplit/>
          <w:trHeight w:val="658"/>
          <w:jc w:val="center"/>
        </w:trPr>
        <w:tc>
          <w:tcPr>
            <w:tcW w:w="9972" w:type="dxa"/>
            <w:tcBorders>
              <w:top w:val="single" w:sz="8" w:space="0" w:color="D9E1E8"/>
              <w:left w:val="single" w:sz="8" w:space="0" w:color="D9E1E8"/>
              <w:bottom w:val="single" w:sz="8" w:space="0" w:color="D9E1E8"/>
              <w:right w:val="single" w:sz="8" w:space="0" w:color="D9E1E8"/>
            </w:tcBorders>
            <w:shd w:val="clear" w:color="auto" w:fill="FFFFFF"/>
            <w:tcMar>
              <w:top w:w="120" w:type="dxa"/>
              <w:left w:w="140" w:type="dxa"/>
              <w:bottom w:w="120" w:type="dxa"/>
              <w:right w:w="140" w:type="dxa"/>
            </w:tcMar>
          </w:tcPr>
          <w:p w14:paraId="4ED05611" w14:textId="77777777" w:rsidR="00835EC0" w:rsidRDefault="00835EC0"/>
        </w:tc>
      </w:tr>
    </w:tbl>
    <w:p w14:paraId="16EBBBD2" w14:textId="77777777" w:rsidR="00835EC0" w:rsidRDefault="00835EC0">
      <w:pPr>
        <w:spacing w:after="20"/>
      </w:pPr>
    </w:p>
    <w:tbl>
      <w:tblPr>
        <w:tblW w:w="0" w:type="auto"/>
        <w:jc w:val="center"/>
        <w:tblLook w:val="04A0" w:firstRow="1" w:lastRow="0" w:firstColumn="1" w:lastColumn="0" w:noHBand="0" w:noVBand="1"/>
      </w:tblPr>
      <w:tblGrid>
        <w:gridCol w:w="9972"/>
      </w:tblGrid>
      <w:tr w:rsidR="00835EC0" w14:paraId="07FF7DC7" w14:textId="77777777">
        <w:trPr>
          <w:cantSplit/>
          <w:jc w:val="center"/>
        </w:trPr>
        <w:tc>
          <w:tcPr>
            <w:tcW w:w="9972" w:type="dxa"/>
            <w:tcBorders>
              <w:top w:val="single" w:sz="10" w:space="0" w:color="2E7D5B"/>
              <w:left w:val="single" w:sz="10" w:space="0" w:color="2E7D5B"/>
              <w:bottom w:val="single" w:sz="10" w:space="0" w:color="2E7D5B"/>
              <w:right w:val="single" w:sz="10" w:space="0" w:color="2E7D5B"/>
            </w:tcBorders>
            <w:shd w:val="clear" w:color="auto" w:fill="EAF4EE"/>
            <w:tcMar>
              <w:top w:w="180" w:type="dxa"/>
              <w:left w:w="220" w:type="dxa"/>
              <w:bottom w:w="180" w:type="dxa"/>
              <w:right w:w="220" w:type="dxa"/>
            </w:tcMar>
          </w:tcPr>
          <w:p w14:paraId="6C91342A" w14:textId="77777777" w:rsidR="00835EC0" w:rsidRDefault="002F2868">
            <w:pPr>
              <w:spacing w:after="60"/>
            </w:pPr>
            <w:r>
              <w:rPr>
                <w:b/>
                <w:color w:val="17365D"/>
              </w:rPr>
              <w:t>Module complete</w:t>
            </w:r>
          </w:p>
          <w:p w14:paraId="198B1709" w14:textId="77777777" w:rsidR="00835EC0" w:rsidRDefault="002F2868">
            <w:pPr>
              <w:spacing w:after="40" w:line="259" w:lineRule="auto"/>
            </w:pPr>
            <w:r>
              <w:rPr>
                <w:sz w:val="20"/>
              </w:rPr>
              <w:t xml:space="preserve">You have completed the first </w:t>
            </w:r>
            <w:r>
              <w:rPr>
                <w:sz w:val="20"/>
              </w:rPr>
              <w:t>module when the tasks, assessment, corrections, score and reflection are finished. Keep this workbook as evidence of the decisions and practical results you produced.</w:t>
            </w:r>
          </w:p>
        </w:tc>
      </w:tr>
    </w:tbl>
    <w:p w14:paraId="6F88F609" w14:textId="77777777" w:rsidR="00835EC0" w:rsidRDefault="00835EC0">
      <w:pPr>
        <w:spacing w:after="20"/>
      </w:pPr>
    </w:p>
    <w:p w14:paraId="7453A0B1" w14:textId="77777777" w:rsidR="00835EC0" w:rsidRDefault="002F2868">
      <w:pPr>
        <w:spacing w:before="240"/>
        <w:jc w:val="center"/>
      </w:pPr>
      <w:hyperlink w:anchor="contents">
        <w:r>
          <w:rPr>
            <w:color w:val="2F75B5"/>
            <w:u w:val="single"/>
          </w:rPr>
          <w:t>Return to Contents</w:t>
        </w:r>
      </w:hyperlink>
    </w:p>
    <w:p w14:paraId="47489605" w14:textId="77777777" w:rsidR="00835EC0" w:rsidRDefault="002F2868">
      <w:r>
        <w:br w:type="page"/>
      </w:r>
    </w:p>
    <w:p w14:paraId="46B01110" w14:textId="77777777" w:rsidR="00835EC0" w:rsidRDefault="002F2868">
      <w:pPr>
        <w:jc w:val="center"/>
      </w:pPr>
      <w:r>
        <w:rPr>
          <w:b/>
          <w:color w:val="17365D"/>
          <w:sz w:val="36"/>
        </w:rPr>
        <w:lastRenderedPageBreak/>
        <w:t>THE MODERN DIGITAL WORKPLACE</w:t>
      </w:r>
      <w:r>
        <w:rPr>
          <w:b/>
          <w:color w:val="17365D"/>
          <w:sz w:val="36"/>
        </w:rPr>
        <w:br/>
        <w:t>TRAINING ACADEMY</w:t>
      </w:r>
    </w:p>
    <w:p w14:paraId="6B8B6515" w14:textId="77777777" w:rsidR="00835EC0" w:rsidRDefault="002F2868">
      <w:pPr>
        <w:jc w:val="center"/>
      </w:pPr>
      <w:r>
        <w:rPr>
          <w:b/>
          <w:color w:val="17365D"/>
          <w:sz w:val="52"/>
        </w:rPr>
        <w:t>MODULE 1.2</w:t>
      </w:r>
      <w:r>
        <w:rPr>
          <w:b/>
          <w:color w:val="17365D"/>
          <w:sz w:val="52"/>
        </w:rPr>
        <w:br/>
        <w:t>WINDOWS NAVIGATION AND CONTROLLING APPLICATION WINDOWS</w:t>
      </w:r>
    </w:p>
    <w:tbl>
      <w:tblPr>
        <w:tblW w:w="0" w:type="auto"/>
        <w:jc w:val="center"/>
        <w:tblLook w:val="04A0" w:firstRow="1" w:lastRow="0" w:firstColumn="1" w:lastColumn="0" w:noHBand="0" w:noVBand="1"/>
      </w:tblPr>
      <w:tblGrid>
        <w:gridCol w:w="9972"/>
      </w:tblGrid>
      <w:tr w:rsidR="00835EC0" w14:paraId="0755601E" w14:textId="77777777">
        <w:trPr>
          <w:jc w:val="center"/>
        </w:trPr>
        <w:tc>
          <w:tcPr>
            <w:tcW w:w="9972" w:type="dxa"/>
            <w:shd w:val="clear" w:color="auto" w:fill="D9EAF7"/>
            <w:tcMar>
              <w:top w:w="140" w:type="dxa"/>
              <w:left w:w="160" w:type="dxa"/>
              <w:bottom w:w="140" w:type="dxa"/>
              <w:right w:w="160" w:type="dxa"/>
            </w:tcMar>
          </w:tcPr>
          <w:p w14:paraId="5DB1C166" w14:textId="77777777" w:rsidR="00835EC0" w:rsidRDefault="002F2868">
            <w:r>
              <w:rPr>
                <w:b/>
                <w:color w:val="17365D"/>
              </w:rPr>
              <w:t>Module purpose</w:t>
            </w:r>
            <w:r>
              <w:br/>
              <w:t>Learn to move around Windows, open and switch between applications, and control windows without losing work.</w:t>
            </w:r>
          </w:p>
        </w:tc>
      </w:tr>
    </w:tbl>
    <w:p w14:paraId="71550E40" w14:textId="77777777" w:rsidR="00835EC0" w:rsidRDefault="00835EC0"/>
    <w:tbl>
      <w:tblPr>
        <w:tblStyle w:val="TableGrid"/>
        <w:tblW w:w="0" w:type="auto"/>
        <w:jc w:val="center"/>
        <w:tblLook w:val="04A0" w:firstRow="1" w:lastRow="0" w:firstColumn="1" w:lastColumn="0" w:noHBand="0" w:noVBand="1"/>
      </w:tblPr>
      <w:tblGrid>
        <w:gridCol w:w="4986"/>
        <w:gridCol w:w="4986"/>
      </w:tblGrid>
      <w:tr w:rsidR="00835EC0" w14:paraId="72EF3C31" w14:textId="77777777">
        <w:trPr>
          <w:tblHeader/>
          <w:jc w:val="center"/>
        </w:trPr>
        <w:tc>
          <w:tcPr>
            <w:tcW w:w="4986" w:type="dxa"/>
            <w:shd w:val="clear" w:color="auto" w:fill="17365D"/>
            <w:tcMar>
              <w:top w:w="100" w:type="dxa"/>
              <w:left w:w="120" w:type="dxa"/>
              <w:bottom w:w="100" w:type="dxa"/>
              <w:right w:w="120" w:type="dxa"/>
            </w:tcMar>
          </w:tcPr>
          <w:p w14:paraId="6710A5A8" w14:textId="77777777" w:rsidR="00835EC0" w:rsidRDefault="002F2868">
            <w:r>
              <w:rPr>
                <w:b/>
                <w:color w:val="FFFFFF"/>
              </w:rPr>
              <w:t xml:space="preserve">Module </w:t>
            </w:r>
            <w:r>
              <w:rPr>
                <w:b/>
                <w:color w:val="FFFFFF"/>
              </w:rPr>
              <w:t>information</w:t>
            </w:r>
          </w:p>
        </w:tc>
        <w:tc>
          <w:tcPr>
            <w:tcW w:w="4986" w:type="dxa"/>
            <w:shd w:val="clear" w:color="auto" w:fill="17365D"/>
            <w:tcMar>
              <w:top w:w="100" w:type="dxa"/>
              <w:left w:w="120" w:type="dxa"/>
              <w:bottom w:w="100" w:type="dxa"/>
              <w:right w:w="120" w:type="dxa"/>
            </w:tcMar>
          </w:tcPr>
          <w:p w14:paraId="04B01A57" w14:textId="77777777" w:rsidR="00835EC0" w:rsidRDefault="002F2868">
            <w:r>
              <w:rPr>
                <w:b/>
                <w:color w:val="FFFFFF"/>
              </w:rPr>
              <w:t>Details</w:t>
            </w:r>
          </w:p>
        </w:tc>
      </w:tr>
      <w:tr w:rsidR="00835EC0" w14:paraId="7D1E425D" w14:textId="77777777">
        <w:trPr>
          <w:jc w:val="center"/>
        </w:trPr>
        <w:tc>
          <w:tcPr>
            <w:tcW w:w="4986" w:type="dxa"/>
            <w:tcMar>
              <w:top w:w="100" w:type="dxa"/>
              <w:left w:w="120" w:type="dxa"/>
              <w:bottom w:w="100" w:type="dxa"/>
              <w:right w:w="120" w:type="dxa"/>
            </w:tcMar>
          </w:tcPr>
          <w:p w14:paraId="5EE513AB" w14:textId="77777777" w:rsidR="00835EC0" w:rsidRDefault="002F2868">
            <w:r>
              <w:t>What you will produce</w:t>
            </w:r>
          </w:p>
        </w:tc>
        <w:tc>
          <w:tcPr>
            <w:tcW w:w="4986" w:type="dxa"/>
            <w:tcMar>
              <w:top w:w="100" w:type="dxa"/>
              <w:left w:w="120" w:type="dxa"/>
              <w:bottom w:w="100" w:type="dxa"/>
              <w:right w:w="120" w:type="dxa"/>
            </w:tcMar>
          </w:tcPr>
          <w:p w14:paraId="1530684E" w14:textId="77777777" w:rsidR="00835EC0" w:rsidRDefault="002F2868">
            <w:r>
              <w:t>A saved practice text file and a completed window-control checklist.</w:t>
            </w:r>
          </w:p>
        </w:tc>
      </w:tr>
      <w:tr w:rsidR="00835EC0" w14:paraId="172BC392" w14:textId="77777777">
        <w:trPr>
          <w:jc w:val="center"/>
        </w:trPr>
        <w:tc>
          <w:tcPr>
            <w:tcW w:w="4986" w:type="dxa"/>
            <w:tcMar>
              <w:top w:w="100" w:type="dxa"/>
              <w:left w:w="120" w:type="dxa"/>
              <w:bottom w:w="100" w:type="dxa"/>
              <w:right w:w="120" w:type="dxa"/>
            </w:tcMar>
          </w:tcPr>
          <w:p w14:paraId="0CE4D550" w14:textId="77777777" w:rsidR="00835EC0" w:rsidRDefault="002F2868">
            <w:r>
              <w:t>Software and materials</w:t>
            </w:r>
          </w:p>
        </w:tc>
        <w:tc>
          <w:tcPr>
            <w:tcW w:w="4986" w:type="dxa"/>
            <w:tcMar>
              <w:top w:w="100" w:type="dxa"/>
              <w:left w:w="120" w:type="dxa"/>
              <w:bottom w:w="100" w:type="dxa"/>
              <w:right w:w="120" w:type="dxa"/>
            </w:tcMar>
          </w:tcPr>
          <w:p w14:paraId="41D8045A" w14:textId="77777777" w:rsidR="00835EC0" w:rsidRDefault="002F2868">
            <w:r>
              <w:t>Module 1.1 completed, including Safe to try, Ask first and Stop decisions.</w:t>
            </w:r>
          </w:p>
        </w:tc>
      </w:tr>
      <w:tr w:rsidR="00835EC0" w14:paraId="2875156C" w14:textId="77777777">
        <w:trPr>
          <w:jc w:val="center"/>
        </w:trPr>
        <w:tc>
          <w:tcPr>
            <w:tcW w:w="4986" w:type="dxa"/>
            <w:tcMar>
              <w:top w:w="100" w:type="dxa"/>
              <w:left w:w="120" w:type="dxa"/>
              <w:bottom w:w="100" w:type="dxa"/>
              <w:right w:w="120" w:type="dxa"/>
            </w:tcMar>
          </w:tcPr>
          <w:p w14:paraId="04FA6779" w14:textId="77777777" w:rsidR="00835EC0" w:rsidRDefault="002F2868">
            <w:r>
              <w:t>What you should already know</w:t>
            </w:r>
          </w:p>
        </w:tc>
        <w:tc>
          <w:tcPr>
            <w:tcW w:w="4986" w:type="dxa"/>
            <w:tcMar>
              <w:top w:w="100" w:type="dxa"/>
              <w:left w:w="120" w:type="dxa"/>
              <w:bottom w:w="100" w:type="dxa"/>
              <w:right w:w="120" w:type="dxa"/>
            </w:tcMar>
          </w:tcPr>
          <w:p w14:paraId="15603F9D" w14:textId="77777777" w:rsidR="00835EC0" w:rsidRDefault="002F2868">
            <w:r>
              <w:t>Module 1.1 completed</w:t>
            </w:r>
          </w:p>
        </w:tc>
      </w:tr>
      <w:tr w:rsidR="00835EC0" w14:paraId="324C5143" w14:textId="77777777">
        <w:trPr>
          <w:jc w:val="center"/>
        </w:trPr>
        <w:tc>
          <w:tcPr>
            <w:tcW w:w="4986" w:type="dxa"/>
            <w:tcMar>
              <w:top w:w="100" w:type="dxa"/>
              <w:left w:w="120" w:type="dxa"/>
              <w:bottom w:w="100" w:type="dxa"/>
              <w:right w:w="120" w:type="dxa"/>
            </w:tcMar>
          </w:tcPr>
          <w:p w14:paraId="2EC38A3B" w14:textId="77777777" w:rsidR="00835EC0" w:rsidRDefault="002F2868">
            <w:r>
              <w:t>Approximate time</w:t>
            </w:r>
          </w:p>
        </w:tc>
        <w:tc>
          <w:tcPr>
            <w:tcW w:w="4986" w:type="dxa"/>
            <w:tcMar>
              <w:top w:w="100" w:type="dxa"/>
              <w:left w:w="120" w:type="dxa"/>
              <w:bottom w:w="100" w:type="dxa"/>
              <w:right w:w="120" w:type="dxa"/>
            </w:tcMar>
          </w:tcPr>
          <w:p w14:paraId="1E9AC38A" w14:textId="77777777" w:rsidR="00835EC0" w:rsidRDefault="002F2868">
            <w:r>
              <w:t>A Windows computer, Notepad and File Explorer.</w:t>
            </w:r>
          </w:p>
        </w:tc>
      </w:tr>
    </w:tbl>
    <w:p w14:paraId="34D63FCC" w14:textId="77777777" w:rsidR="00835EC0" w:rsidRDefault="00835EC0"/>
    <w:p w14:paraId="1A5A4164" w14:textId="77777777" w:rsidR="00835EC0" w:rsidRDefault="002F2868">
      <w:pPr>
        <w:pStyle w:val="Heading2"/>
      </w:pPr>
      <w:r>
        <w:t>Confidence before the module</w:t>
      </w:r>
    </w:p>
    <w:p w14:paraId="138B495C" w14:textId="77777777" w:rsidR="00835EC0" w:rsidRDefault="002F2868">
      <w:r>
        <w:t>Circle or tick the number that best describes how confident you feel now. This is not marked right or wrong.</w:t>
      </w:r>
    </w:p>
    <w:p w14:paraId="618A1274" w14:textId="77777777" w:rsidR="00835EC0" w:rsidRDefault="002F2868">
      <w:r>
        <w:t>1   2   3   4   5</w:t>
      </w:r>
    </w:p>
    <w:p w14:paraId="08F2E9A6" w14:textId="77777777" w:rsidR="00835EC0" w:rsidRDefault="002F2868">
      <w:pPr>
        <w:pStyle w:val="Heading2"/>
      </w:pPr>
      <w:r>
        <w:t>Your module route</w:t>
      </w:r>
    </w:p>
    <w:tbl>
      <w:tblPr>
        <w:tblStyle w:val="TableGrid"/>
        <w:tblW w:w="0" w:type="auto"/>
        <w:jc w:val="center"/>
        <w:tblLook w:val="04A0" w:firstRow="1" w:lastRow="0" w:firstColumn="1" w:lastColumn="0" w:noHBand="0" w:noVBand="1"/>
      </w:tblPr>
      <w:tblGrid>
        <w:gridCol w:w="4986"/>
        <w:gridCol w:w="4986"/>
      </w:tblGrid>
      <w:tr w:rsidR="00835EC0" w14:paraId="415D5205" w14:textId="77777777">
        <w:trPr>
          <w:tblHeader/>
          <w:jc w:val="center"/>
        </w:trPr>
        <w:tc>
          <w:tcPr>
            <w:tcW w:w="4986" w:type="dxa"/>
            <w:shd w:val="clear" w:color="auto" w:fill="17365D"/>
            <w:tcMar>
              <w:top w:w="100" w:type="dxa"/>
              <w:left w:w="120" w:type="dxa"/>
              <w:bottom w:w="100" w:type="dxa"/>
              <w:right w:w="120" w:type="dxa"/>
            </w:tcMar>
          </w:tcPr>
          <w:p w14:paraId="69FA424B" w14:textId="77777777" w:rsidR="00835EC0" w:rsidRDefault="002F2868">
            <w:r>
              <w:rPr>
                <w:b/>
                <w:color w:val="FFFFFF"/>
              </w:rPr>
              <w:t>Stage</w:t>
            </w:r>
          </w:p>
        </w:tc>
        <w:tc>
          <w:tcPr>
            <w:tcW w:w="4986" w:type="dxa"/>
            <w:shd w:val="clear" w:color="auto" w:fill="17365D"/>
            <w:tcMar>
              <w:top w:w="100" w:type="dxa"/>
              <w:left w:w="120" w:type="dxa"/>
              <w:bottom w:w="100" w:type="dxa"/>
              <w:right w:w="120" w:type="dxa"/>
            </w:tcMar>
          </w:tcPr>
          <w:p w14:paraId="40CE31E7" w14:textId="77777777" w:rsidR="00835EC0" w:rsidRDefault="002F2868">
            <w:r>
              <w:rPr>
                <w:b/>
                <w:color w:val="FFFFFF"/>
              </w:rPr>
              <w:t>What to do</w:t>
            </w:r>
          </w:p>
        </w:tc>
      </w:tr>
      <w:tr w:rsidR="00835EC0" w14:paraId="06609748" w14:textId="77777777">
        <w:trPr>
          <w:jc w:val="center"/>
        </w:trPr>
        <w:tc>
          <w:tcPr>
            <w:tcW w:w="4986" w:type="dxa"/>
            <w:tcMar>
              <w:top w:w="100" w:type="dxa"/>
              <w:left w:w="120" w:type="dxa"/>
              <w:bottom w:w="100" w:type="dxa"/>
              <w:right w:w="120" w:type="dxa"/>
            </w:tcMar>
          </w:tcPr>
          <w:p w14:paraId="34206142" w14:textId="77777777" w:rsidR="00835EC0" w:rsidRDefault="002F2868">
            <w:r>
              <w:t>1</w:t>
            </w:r>
          </w:p>
        </w:tc>
        <w:tc>
          <w:tcPr>
            <w:tcW w:w="4986" w:type="dxa"/>
            <w:tcMar>
              <w:top w:w="100" w:type="dxa"/>
              <w:left w:w="120" w:type="dxa"/>
              <w:bottom w:w="100" w:type="dxa"/>
              <w:right w:w="120" w:type="dxa"/>
            </w:tcMar>
          </w:tcPr>
          <w:p w14:paraId="593FF9D7" w14:textId="77777777" w:rsidR="00835EC0" w:rsidRDefault="002F2868">
            <w:r>
              <w:t>Read the complete lesson.</w:t>
            </w:r>
          </w:p>
        </w:tc>
      </w:tr>
      <w:tr w:rsidR="00835EC0" w14:paraId="3FEF3A88" w14:textId="77777777">
        <w:trPr>
          <w:jc w:val="center"/>
        </w:trPr>
        <w:tc>
          <w:tcPr>
            <w:tcW w:w="4986" w:type="dxa"/>
            <w:tcMar>
              <w:top w:w="100" w:type="dxa"/>
              <w:left w:w="120" w:type="dxa"/>
              <w:bottom w:w="100" w:type="dxa"/>
              <w:right w:w="120" w:type="dxa"/>
            </w:tcMar>
          </w:tcPr>
          <w:p w14:paraId="42986765" w14:textId="77777777" w:rsidR="00835EC0" w:rsidRDefault="002F2868">
            <w:r>
              <w:t>2</w:t>
            </w:r>
          </w:p>
        </w:tc>
        <w:tc>
          <w:tcPr>
            <w:tcW w:w="4986" w:type="dxa"/>
            <w:tcMar>
              <w:top w:w="100" w:type="dxa"/>
              <w:left w:w="120" w:type="dxa"/>
              <w:bottom w:w="100" w:type="dxa"/>
              <w:right w:w="120" w:type="dxa"/>
            </w:tcMar>
          </w:tcPr>
          <w:p w14:paraId="6BC3570B" w14:textId="77777777" w:rsidR="00835EC0" w:rsidRDefault="002F2868">
            <w:r>
              <w:t>Read the worked example without completing it.</w:t>
            </w:r>
          </w:p>
        </w:tc>
      </w:tr>
      <w:tr w:rsidR="00835EC0" w14:paraId="58D74B55" w14:textId="77777777">
        <w:trPr>
          <w:jc w:val="center"/>
        </w:trPr>
        <w:tc>
          <w:tcPr>
            <w:tcW w:w="4986" w:type="dxa"/>
            <w:tcMar>
              <w:top w:w="100" w:type="dxa"/>
              <w:left w:w="120" w:type="dxa"/>
              <w:bottom w:w="100" w:type="dxa"/>
              <w:right w:w="120" w:type="dxa"/>
            </w:tcMar>
          </w:tcPr>
          <w:p w14:paraId="57A53EDC" w14:textId="77777777" w:rsidR="00835EC0" w:rsidRDefault="002F2868">
            <w:r>
              <w:t>3</w:t>
            </w:r>
          </w:p>
        </w:tc>
        <w:tc>
          <w:tcPr>
            <w:tcW w:w="4986" w:type="dxa"/>
            <w:tcMar>
              <w:top w:w="100" w:type="dxa"/>
              <w:left w:w="120" w:type="dxa"/>
              <w:bottom w:w="100" w:type="dxa"/>
              <w:right w:w="120" w:type="dxa"/>
            </w:tcMar>
          </w:tcPr>
          <w:p w14:paraId="79695463" w14:textId="77777777" w:rsidR="00835EC0" w:rsidRDefault="002F2868">
            <w:r>
              <w:t>Complete the guided practice.</w:t>
            </w:r>
          </w:p>
        </w:tc>
      </w:tr>
      <w:tr w:rsidR="00835EC0" w14:paraId="0784F830" w14:textId="77777777">
        <w:trPr>
          <w:jc w:val="center"/>
        </w:trPr>
        <w:tc>
          <w:tcPr>
            <w:tcW w:w="4986" w:type="dxa"/>
            <w:tcMar>
              <w:top w:w="100" w:type="dxa"/>
              <w:left w:w="120" w:type="dxa"/>
              <w:bottom w:w="100" w:type="dxa"/>
              <w:right w:w="120" w:type="dxa"/>
            </w:tcMar>
          </w:tcPr>
          <w:p w14:paraId="5671CEF9" w14:textId="77777777" w:rsidR="00835EC0" w:rsidRDefault="002F2868">
            <w:r>
              <w:t>4</w:t>
            </w:r>
          </w:p>
        </w:tc>
        <w:tc>
          <w:tcPr>
            <w:tcW w:w="4986" w:type="dxa"/>
            <w:tcMar>
              <w:top w:w="100" w:type="dxa"/>
              <w:left w:w="120" w:type="dxa"/>
              <w:bottom w:w="100" w:type="dxa"/>
              <w:right w:w="120" w:type="dxa"/>
            </w:tcMar>
          </w:tcPr>
          <w:p w14:paraId="671E1127" w14:textId="77777777" w:rsidR="00835EC0" w:rsidRDefault="002F2868">
            <w:r>
              <w:t>Complete Rosie’s Independent Challenge.</w:t>
            </w:r>
          </w:p>
        </w:tc>
      </w:tr>
      <w:tr w:rsidR="00835EC0" w14:paraId="04CE6AC6" w14:textId="77777777">
        <w:trPr>
          <w:jc w:val="center"/>
        </w:trPr>
        <w:tc>
          <w:tcPr>
            <w:tcW w:w="4986" w:type="dxa"/>
            <w:tcMar>
              <w:top w:w="100" w:type="dxa"/>
              <w:left w:w="120" w:type="dxa"/>
              <w:bottom w:w="100" w:type="dxa"/>
              <w:right w:w="120" w:type="dxa"/>
            </w:tcMar>
          </w:tcPr>
          <w:p w14:paraId="1331F5F3" w14:textId="77777777" w:rsidR="00835EC0" w:rsidRDefault="002F2868">
            <w:r>
              <w:lastRenderedPageBreak/>
              <w:t>5</w:t>
            </w:r>
          </w:p>
        </w:tc>
        <w:tc>
          <w:tcPr>
            <w:tcW w:w="4986" w:type="dxa"/>
            <w:tcMar>
              <w:top w:w="100" w:type="dxa"/>
              <w:left w:w="120" w:type="dxa"/>
              <w:bottom w:w="100" w:type="dxa"/>
              <w:right w:w="120" w:type="dxa"/>
            </w:tcMar>
          </w:tcPr>
          <w:p w14:paraId="7EB51AB4" w14:textId="77777777" w:rsidR="00835EC0" w:rsidRDefault="002F2868">
            <w:r>
              <w:t>Complete the open-book learning check.</w:t>
            </w:r>
          </w:p>
        </w:tc>
      </w:tr>
      <w:tr w:rsidR="00835EC0" w14:paraId="5C44A37D" w14:textId="77777777">
        <w:trPr>
          <w:jc w:val="center"/>
        </w:trPr>
        <w:tc>
          <w:tcPr>
            <w:tcW w:w="4986" w:type="dxa"/>
            <w:tcMar>
              <w:top w:w="100" w:type="dxa"/>
              <w:left w:w="120" w:type="dxa"/>
              <w:bottom w:w="100" w:type="dxa"/>
              <w:right w:w="120" w:type="dxa"/>
            </w:tcMar>
          </w:tcPr>
          <w:p w14:paraId="7DE2D94F" w14:textId="77777777" w:rsidR="00835EC0" w:rsidRDefault="002F2868">
            <w:r>
              <w:t>6</w:t>
            </w:r>
          </w:p>
        </w:tc>
        <w:tc>
          <w:tcPr>
            <w:tcW w:w="4986" w:type="dxa"/>
            <w:tcMar>
              <w:top w:w="100" w:type="dxa"/>
              <w:left w:w="120" w:type="dxa"/>
              <w:bottom w:w="100" w:type="dxa"/>
              <w:right w:w="120" w:type="dxa"/>
            </w:tcMar>
          </w:tcPr>
          <w:p w14:paraId="02B7B26D" w14:textId="77777777" w:rsidR="00835EC0" w:rsidRDefault="002F2868">
            <w:r>
              <w:t xml:space="preserve">Mark your work using the answers and </w:t>
            </w:r>
            <w:r>
              <w:t>feedback.</w:t>
            </w:r>
          </w:p>
        </w:tc>
      </w:tr>
      <w:tr w:rsidR="00835EC0" w14:paraId="2185E118" w14:textId="77777777">
        <w:trPr>
          <w:jc w:val="center"/>
        </w:trPr>
        <w:tc>
          <w:tcPr>
            <w:tcW w:w="4986" w:type="dxa"/>
            <w:tcMar>
              <w:top w:w="100" w:type="dxa"/>
              <w:left w:w="120" w:type="dxa"/>
              <w:bottom w:w="100" w:type="dxa"/>
              <w:right w:w="120" w:type="dxa"/>
            </w:tcMar>
          </w:tcPr>
          <w:p w14:paraId="5040CC7A" w14:textId="77777777" w:rsidR="00835EC0" w:rsidRDefault="002F2868">
            <w:r>
              <w:t>7</w:t>
            </w:r>
          </w:p>
        </w:tc>
        <w:tc>
          <w:tcPr>
            <w:tcW w:w="4986" w:type="dxa"/>
            <w:tcMar>
              <w:top w:w="100" w:type="dxa"/>
              <w:left w:w="120" w:type="dxa"/>
              <w:bottom w:w="100" w:type="dxa"/>
              <w:right w:w="120" w:type="dxa"/>
            </w:tcMar>
          </w:tcPr>
          <w:p w14:paraId="60F13B89" w14:textId="77777777" w:rsidR="00835EC0" w:rsidRDefault="002F2868">
            <w:r>
              <w:t>Record your confidence and reflection.</w:t>
            </w:r>
          </w:p>
        </w:tc>
      </w:tr>
    </w:tbl>
    <w:p w14:paraId="281925E5" w14:textId="77777777" w:rsidR="00835EC0" w:rsidRDefault="00835EC0"/>
    <w:p w14:paraId="67CF834D" w14:textId="77777777" w:rsidR="00835EC0" w:rsidRDefault="002F2868">
      <w:pPr>
        <w:pStyle w:val="Heading1"/>
      </w:pPr>
      <w:r>
        <w:t>2. Complete lesson</w:t>
      </w:r>
    </w:p>
    <w:p w14:paraId="1EED1B42" w14:textId="77777777" w:rsidR="00835EC0" w:rsidRDefault="002F2868">
      <w:r>
        <w:t>Read this section before completing any activity.</w:t>
      </w:r>
    </w:p>
    <w:p w14:paraId="093B773D" w14:textId="77777777" w:rsidR="00835EC0" w:rsidRDefault="002F2868">
      <w:pPr>
        <w:pStyle w:val="Heading2"/>
      </w:pPr>
      <w:r>
        <w:t>2.1 The desktop, taskbar and Start menu</w:t>
      </w:r>
    </w:p>
    <w:p w14:paraId="495A24D8" w14:textId="77777777" w:rsidR="00835EC0" w:rsidRDefault="002F2868">
      <w:r>
        <w:t>Definition: The desktop is the main Windows workspace. The taskbar is the strip, usually at the bottom, showing open and pinned applications. The Start menu is the main list and search area for applications.</w:t>
      </w:r>
    </w:p>
    <w:p w14:paraId="22444976" w14:textId="77777777" w:rsidR="00835EC0" w:rsidRDefault="002F2868">
      <w:r>
        <w:t>Why it matters: Knowing these areas prevents random clicking and makes it easier to return to an application.</w:t>
      </w:r>
    </w:p>
    <w:p w14:paraId="30C30949" w14:textId="77777777" w:rsidR="00835EC0" w:rsidRDefault="002F2868">
      <w:r>
        <w:t>When to use it: Use them whenever opening, finding or switching applications.</w:t>
      </w:r>
    </w:p>
    <w:p w14:paraId="4548120E" w14:textId="77777777" w:rsidR="00835EC0" w:rsidRDefault="002F2868">
      <w:r>
        <w:t>Windows often keeps several programs open at once. The important skill is knowing which program is active and where the work has gone when a window is minimised or covered by another one. The taskbar acts like a row of doorways back into open programs.</w:t>
      </w:r>
    </w:p>
    <w:p w14:paraId="78E9896F" w14:textId="77777777" w:rsidR="00835EC0" w:rsidRDefault="002F2868">
      <w:r>
        <w:t>Rosie does not need to close a program simply because she cannot see it. She should first check the taskbar, select the program and confirm whether the correct file is still open. This avoids reopening duplicate copies or losing track of where changes were made.</w:t>
      </w:r>
    </w:p>
    <w:p w14:paraId="324A6C2C" w14:textId="77777777" w:rsidR="00835EC0" w:rsidRDefault="002F2868">
      <w:r>
        <w:t>Examples: Selecting Start and typing Notepad; selecting the File Explorer folder icon on the taskbar.</w:t>
      </w:r>
    </w:p>
    <w:p w14:paraId="6C24AFC5" w14:textId="77777777" w:rsidR="00835EC0" w:rsidRDefault="002F2868">
      <w:r>
        <w:t>Common mistake or risk: Confusing an application icon with a document file, or opening several copies of the same application.</w:t>
      </w:r>
    </w:p>
    <w:p w14:paraId="567805F6" w14:textId="77777777" w:rsidR="00835EC0" w:rsidRDefault="002F2868">
      <w:r>
        <w:t>Method:</w:t>
      </w:r>
    </w:p>
    <w:p w14:paraId="55898FB3" w14:textId="77777777" w:rsidR="00835EC0" w:rsidRDefault="002F2868">
      <w:r>
        <w:t>1. Look at the taskbar before opening anything.</w:t>
      </w:r>
    </w:p>
    <w:p w14:paraId="195A9DFF" w14:textId="77777777" w:rsidR="00835EC0" w:rsidRDefault="002F2868">
      <w:r>
        <w:t>2. Select Start once.</w:t>
      </w:r>
    </w:p>
    <w:p w14:paraId="446BFC8E" w14:textId="77777777" w:rsidR="00835EC0" w:rsidRDefault="002F2868">
      <w:r>
        <w:t>3. Type the application name.</w:t>
      </w:r>
    </w:p>
    <w:p w14:paraId="7DC4A0E9" w14:textId="77777777" w:rsidR="00835EC0" w:rsidRDefault="002F2868">
      <w:r>
        <w:t>4. Select the matching application result.</w:t>
      </w:r>
    </w:p>
    <w:p w14:paraId="7B5DF5DD" w14:textId="77777777" w:rsidR="00835EC0" w:rsidRDefault="002F2868">
      <w:r>
        <w:t>5. Check the taskbar for its highlighted icon.</w:t>
      </w:r>
    </w:p>
    <w:p w14:paraId="5EAE1CCA" w14:textId="77777777" w:rsidR="00835EC0" w:rsidRDefault="002F2868">
      <w:r>
        <w:t xml:space="preserve">Expected result: The </w:t>
      </w:r>
      <w:r>
        <w:t>application opens and its taskbar icon appears active.</w:t>
      </w:r>
    </w:p>
    <w:p w14:paraId="589354D0" w14:textId="77777777" w:rsidR="00835EC0" w:rsidRDefault="002F2868">
      <w:r>
        <w:t>If the result is different: Press Esc to close the Start menu. If the wrong application opened, close it only if no work was entered, then repeat the search carefully.</w:t>
      </w:r>
    </w:p>
    <w:p w14:paraId="27298AD4" w14:textId="77777777" w:rsidR="00835EC0" w:rsidRDefault="002F2868">
      <w:pPr>
        <w:pStyle w:val="Heading2"/>
      </w:pPr>
      <w:r>
        <w:t>2.2 Application windows</w:t>
      </w:r>
    </w:p>
    <w:p w14:paraId="7FBFA3A1" w14:textId="77777777" w:rsidR="00835EC0" w:rsidRDefault="002F2868">
      <w:r>
        <w:t>Definition: A window is the rectangular area in which an application or folder appears. Its title bar shows the application or file name.</w:t>
      </w:r>
    </w:p>
    <w:p w14:paraId="75F555AA" w14:textId="77777777" w:rsidR="00835EC0" w:rsidRDefault="002F2868">
      <w:r>
        <w:lastRenderedPageBreak/>
        <w:t>Why it matters: The title bar and window controls help you identify what is open and avoid closing the wrong item.</w:t>
      </w:r>
    </w:p>
    <w:p w14:paraId="5FE45676" w14:textId="77777777" w:rsidR="00835EC0" w:rsidRDefault="002F2868">
      <w:r>
        <w:t>When to use it: Use this whenever more than one application, folder or document is open.</w:t>
      </w:r>
    </w:p>
    <w:p w14:paraId="55D5E8DF" w14:textId="77777777" w:rsidR="00835EC0" w:rsidRDefault="002F2868">
      <w:r>
        <w:t>Windows often keeps several programs open at once. The important skill is knowing which program is active and where the work has gone when a window is minimised or covered by another one. The taskbar acts like a row of doorways back into open programs.</w:t>
      </w:r>
    </w:p>
    <w:p w14:paraId="0A53A475" w14:textId="77777777" w:rsidR="00835EC0" w:rsidRDefault="002F2868">
      <w:r>
        <w:t>Rosie does not need to close a program simply because she cannot see it. She should first check the taskbar, select the program and confirm whether the correct file is still open. This avoids reopening duplicate copies or losing track of where changes were made.</w:t>
      </w:r>
    </w:p>
    <w:p w14:paraId="45D8D021" w14:textId="77777777" w:rsidR="00835EC0" w:rsidRDefault="002F2868">
      <w:r>
        <w:t>Examples: A Notepad window titled Untitled - Notepad; a File Explorer window titled Documents.</w:t>
      </w:r>
    </w:p>
    <w:p w14:paraId="29B56199" w14:textId="77777777" w:rsidR="00835EC0" w:rsidRDefault="002F2868">
      <w:r>
        <w:t>Common mistake or risk: Selecting Close when you intended to minimise, especially with unsaved work.</w:t>
      </w:r>
    </w:p>
    <w:p w14:paraId="2E6DFBBB" w14:textId="77777777" w:rsidR="00835EC0" w:rsidRDefault="002F2868">
      <w:r>
        <w:t>Method:</w:t>
      </w:r>
    </w:p>
    <w:p w14:paraId="4C5F03E8" w14:textId="77777777" w:rsidR="00835EC0" w:rsidRDefault="002F2868">
      <w:r>
        <w:t>1. Read the title bar.</w:t>
      </w:r>
    </w:p>
    <w:p w14:paraId="7425C65A" w14:textId="77777777" w:rsidR="00835EC0" w:rsidRDefault="002F2868">
      <w:r>
        <w:t>2. Locate Minimise, Maximise/Restore and Close at the top-right.</w:t>
      </w:r>
    </w:p>
    <w:p w14:paraId="68375A30" w14:textId="77777777" w:rsidR="00835EC0" w:rsidRDefault="002F2868">
      <w:r>
        <w:t>3. Choose only the control required.</w:t>
      </w:r>
    </w:p>
    <w:p w14:paraId="2E8BC811" w14:textId="77777777" w:rsidR="00835EC0" w:rsidRDefault="002F2868">
      <w:r>
        <w:t>4. Observe the taskbar and screen before taking another action.</w:t>
      </w:r>
    </w:p>
    <w:p w14:paraId="43870BD8" w14:textId="77777777" w:rsidR="00835EC0" w:rsidRDefault="002F2868">
      <w:r>
        <w:t>Expected result: The window changes in the intended way while other work remains unchanged.</w:t>
      </w:r>
    </w:p>
    <w:p w14:paraId="2EDE24E0" w14:textId="77777777" w:rsidR="00835EC0" w:rsidRDefault="002F2868">
      <w:r>
        <w:t>If the result is different: Use Module 1.1’s one-change-at-a-time rule. If a save prompt appears, stop and read it before choosing.</w:t>
      </w:r>
    </w:p>
    <w:p w14:paraId="1B398330" w14:textId="77777777" w:rsidR="00835EC0" w:rsidRDefault="002F2868">
      <w:pPr>
        <w:pStyle w:val="Heading2"/>
      </w:pPr>
      <w:r>
        <w:t>2.3 Minimise, maximise, restore and close</w:t>
      </w:r>
    </w:p>
    <w:p w14:paraId="086A8BCD" w14:textId="77777777" w:rsidR="00835EC0" w:rsidRDefault="002F2868">
      <w:r>
        <w:t>Definition: Minimise hides a window on the taskbar without closing it. Maximise fills the screen. Restore returns a maximised window to a movable size. Close ends the window or application.</w:t>
      </w:r>
    </w:p>
    <w:p w14:paraId="7A81F642" w14:textId="77777777" w:rsidR="00835EC0" w:rsidRDefault="002F2868">
      <w:r>
        <w:t>Why it matters: These controls help organise the screen while protecting work.</w:t>
      </w:r>
    </w:p>
    <w:p w14:paraId="66D14A6B" w14:textId="77777777" w:rsidR="00835EC0" w:rsidRDefault="002F2868">
      <w:r>
        <w:t>When to use it: Minimise to temporarily hide; maximise for more space; restore to view two windows; close only when finished.</w:t>
      </w:r>
    </w:p>
    <w:p w14:paraId="0620E23C" w14:textId="77777777" w:rsidR="00835EC0" w:rsidRDefault="002F2868">
      <w:r>
        <w:t>This idea becomes easier when Rosie connects it to a real piece of work rather than trying to memorise a definition. The important question is what minimise, maximise, restore and close changes, who or what may be affected, and how she can check that the result is sensible.</w:t>
      </w:r>
    </w:p>
    <w:p w14:paraId="3693D8D6" w14:textId="77777777" w:rsidR="00835EC0" w:rsidRDefault="002F2868">
      <w:r>
        <w:t>Rosie should work slowly enough to notice the result of each step. When something looks different from the lesson, she should stop, describe the difference and return to the last confirmed step instead of guessing what to press next.</w:t>
      </w:r>
    </w:p>
    <w:p w14:paraId="60F256B1" w14:textId="77777777" w:rsidR="00835EC0" w:rsidRDefault="002F2868">
      <w:r>
        <w:t>Examples: Minimise Notepad while checking a folder; restore File Explorer so Notepad can sit beside it.</w:t>
      </w:r>
    </w:p>
    <w:p w14:paraId="4BF4B30B" w14:textId="77777777" w:rsidR="00835EC0" w:rsidRDefault="002F2868">
      <w:r>
        <w:t xml:space="preserve">Common mistake or risk: </w:t>
      </w:r>
      <w:r>
        <w:t>Assuming minimised means closed, or closing an unsaved document.</w:t>
      </w:r>
    </w:p>
    <w:p w14:paraId="058598AC" w14:textId="77777777" w:rsidR="00835EC0" w:rsidRDefault="002F2868">
      <w:r>
        <w:t>Method:</w:t>
      </w:r>
    </w:p>
    <w:p w14:paraId="713EB2A2" w14:textId="77777777" w:rsidR="00835EC0" w:rsidRDefault="002F2868">
      <w:r>
        <w:t>1. Confirm the window title.</w:t>
      </w:r>
    </w:p>
    <w:p w14:paraId="0D57DAE1" w14:textId="77777777" w:rsidR="00835EC0" w:rsidRDefault="002F2868">
      <w:r>
        <w:t>2. Select the required control once.</w:t>
      </w:r>
    </w:p>
    <w:p w14:paraId="7E749E1C" w14:textId="77777777" w:rsidR="00835EC0" w:rsidRDefault="002F2868">
      <w:r>
        <w:t>3. Check the visible change.</w:t>
      </w:r>
    </w:p>
    <w:p w14:paraId="5AE29719" w14:textId="77777777" w:rsidR="00835EC0" w:rsidRDefault="002F2868">
      <w:r>
        <w:t>4. To reopen a minimised window, select its taskbar icon.</w:t>
      </w:r>
    </w:p>
    <w:p w14:paraId="41CB8EE5" w14:textId="77777777" w:rsidR="00835EC0" w:rsidRDefault="002F2868">
      <w:r>
        <w:t>Expected result: The window is hidden, enlarged, reduced or closed as selected.</w:t>
      </w:r>
    </w:p>
    <w:p w14:paraId="3935C7DA" w14:textId="77777777" w:rsidR="00835EC0" w:rsidRDefault="002F2868">
      <w:r>
        <w:lastRenderedPageBreak/>
        <w:t>If the result is different: If nothing changes, pause. Do not repeatedly click. Select the taskbar icon once or use Alt+Tab to check whether the window is behind another.</w:t>
      </w:r>
    </w:p>
    <w:p w14:paraId="5F40B5CF" w14:textId="77777777" w:rsidR="00835EC0" w:rsidRDefault="002F2868">
      <w:pPr>
        <w:pStyle w:val="Heading2"/>
      </w:pPr>
      <w:r>
        <w:t>2.4 Switching between open applications</w:t>
      </w:r>
    </w:p>
    <w:p w14:paraId="508BA834" w14:textId="77777777" w:rsidR="00835EC0" w:rsidRDefault="002F2868">
      <w:r>
        <w:t>Definition: Switching means bringing a different open window to the front without closing the current one.</w:t>
      </w:r>
    </w:p>
    <w:p w14:paraId="18C0C336" w14:textId="77777777" w:rsidR="00835EC0" w:rsidRDefault="002F2868">
      <w:r>
        <w:t>Why it matters: It supports tasks that use information from more than one application.</w:t>
      </w:r>
    </w:p>
    <w:p w14:paraId="360DACCF" w14:textId="77777777" w:rsidR="00835EC0" w:rsidRDefault="002F2868">
      <w:r>
        <w:t>When to use it: Use taskbar icons or Alt+Tab when moving between open applications.</w:t>
      </w:r>
    </w:p>
    <w:p w14:paraId="45AB51E6" w14:textId="77777777" w:rsidR="00835EC0" w:rsidRDefault="002F2868">
      <w:r>
        <w:t>This idea becomes easier when Rosie connects it to a real piece of work rather than trying to memorise a definition. The important question is what switching between open applications changes, who or what may be affected, and how she can check that the result is sensible.</w:t>
      </w:r>
    </w:p>
    <w:p w14:paraId="5871B015" w14:textId="77777777" w:rsidR="00835EC0" w:rsidRDefault="002F2868">
      <w:r>
        <w:t>Rosie should work slowly enough to notice the result of each step. When something looks different from the lesson, she should stop, describe the difference and return to the last confirmed step instead of guessing what to press next.</w:t>
      </w:r>
    </w:p>
    <w:p w14:paraId="1C7CF311" w14:textId="77777777" w:rsidR="00835EC0" w:rsidRDefault="002F2868">
      <w:r>
        <w:t>Examples: Switch from Notepad to File Explorer; use Alt+Tab to return to Notepad.</w:t>
      </w:r>
    </w:p>
    <w:p w14:paraId="00859A10" w14:textId="77777777" w:rsidR="00835EC0" w:rsidRDefault="002F2868">
      <w:r>
        <w:t>Common mistake or risk: Holding Alt+Tab too long and selecting the wrong preview.</w:t>
      </w:r>
    </w:p>
    <w:p w14:paraId="207404D9" w14:textId="77777777" w:rsidR="00835EC0" w:rsidRDefault="002F2868">
      <w:r>
        <w:t>Method:</w:t>
      </w:r>
    </w:p>
    <w:p w14:paraId="1DEAB2AE" w14:textId="77777777" w:rsidR="00835EC0" w:rsidRDefault="002F2868">
      <w:r>
        <w:t>1. Save current work if needed.</w:t>
      </w:r>
    </w:p>
    <w:p w14:paraId="4FD584E1" w14:textId="77777777" w:rsidR="00835EC0" w:rsidRDefault="002F2868">
      <w:r>
        <w:t>2. Select the required taskbar icon, or hold Alt and tap Tab once.</w:t>
      </w:r>
    </w:p>
    <w:p w14:paraId="4D578EC1" w14:textId="77777777" w:rsidR="00835EC0" w:rsidRDefault="002F2868">
      <w:r>
        <w:t>3. Release the keys when the correct preview is selected.</w:t>
      </w:r>
    </w:p>
    <w:p w14:paraId="330C708F" w14:textId="77777777" w:rsidR="00835EC0" w:rsidRDefault="002F2868">
      <w:r>
        <w:t>4. Read the title bar to confirm.</w:t>
      </w:r>
    </w:p>
    <w:p w14:paraId="7F46EDBF" w14:textId="77777777" w:rsidR="00835EC0" w:rsidRDefault="002F2868">
      <w:r>
        <w:t>Expected result: The chosen window appears at the front and the other remains open.</w:t>
      </w:r>
    </w:p>
    <w:p w14:paraId="5F1BA362" w14:textId="77777777" w:rsidR="00835EC0" w:rsidRDefault="002F2868">
      <w:r>
        <w:t>If the result is different: Use the taskbar instead. Select each icon once until the correct title appears.</w:t>
      </w:r>
    </w:p>
    <w:p w14:paraId="4257CF20" w14:textId="77777777" w:rsidR="00835EC0" w:rsidRDefault="002F2868">
      <w:pPr>
        <w:pStyle w:val="Heading2"/>
      </w:pPr>
      <w:r>
        <w:t>2.5 Moving and arranging windows</w:t>
      </w:r>
    </w:p>
    <w:p w14:paraId="3DB1E760" w14:textId="77777777" w:rsidR="00835EC0" w:rsidRDefault="002F2868">
      <w:r>
        <w:t>Definition: A restored window can be moved by dragging its title bar and resized from its edges. Windows can also snap side by side.</w:t>
      </w:r>
    </w:p>
    <w:p w14:paraId="6D06252A" w14:textId="77777777" w:rsidR="00835EC0" w:rsidRDefault="002F2868">
      <w:r>
        <w:t>Why it matters: Arranging windows reduces repeated switching and makes comparison easier.</w:t>
      </w:r>
    </w:p>
    <w:p w14:paraId="1FCCAD8D" w14:textId="77777777" w:rsidR="00835EC0" w:rsidRDefault="002F2868">
      <w:r>
        <w:t>When to use it: Use it when reading from one window while entering information in another.</w:t>
      </w:r>
    </w:p>
    <w:p w14:paraId="0A2AC647" w14:textId="77777777" w:rsidR="00835EC0" w:rsidRDefault="002F2868">
      <w:r>
        <w:t>Windows often keeps several programs open at once. The important skill is knowing which program is active and where the work has gone when a window is minimised or covered by another one. The taskbar acts like a row of doorways back into open programs.</w:t>
      </w:r>
    </w:p>
    <w:p w14:paraId="26055348" w14:textId="77777777" w:rsidR="00835EC0" w:rsidRDefault="002F2868">
      <w:r>
        <w:t xml:space="preserve">Rosie does not need to close a program simply because she cannot see it. She should first check the </w:t>
      </w:r>
      <w:r>
        <w:t>taskbar, select the program and confirm whether the correct file is still open. This avoids reopening duplicate copies or losing track of where changes were made.</w:t>
      </w:r>
    </w:p>
    <w:p w14:paraId="3558C18E" w14:textId="77777777" w:rsidR="00835EC0" w:rsidRDefault="002F2868">
      <w:r>
        <w:t>Examples: Drag Notepad to the left and File Explorer to the right; resize a window by dragging its edge.</w:t>
      </w:r>
    </w:p>
    <w:p w14:paraId="29063A9B" w14:textId="77777777" w:rsidR="00835EC0" w:rsidRDefault="002F2868">
      <w:r>
        <w:t>Common mistake or risk: Dragging from inside the document instead of the title bar, or making a window too narrow to read.</w:t>
      </w:r>
    </w:p>
    <w:p w14:paraId="6F0313DD" w14:textId="77777777" w:rsidR="00835EC0" w:rsidRDefault="002F2868">
      <w:r>
        <w:t>Method:</w:t>
      </w:r>
    </w:p>
    <w:p w14:paraId="641DF108" w14:textId="77777777" w:rsidR="00835EC0" w:rsidRDefault="002F2868">
      <w:r>
        <w:t>1. Restore the window if it is maximised.</w:t>
      </w:r>
    </w:p>
    <w:p w14:paraId="6BB4A189" w14:textId="77777777" w:rsidR="00835EC0" w:rsidRDefault="002F2868">
      <w:r>
        <w:t>2. Point to the title bar.</w:t>
      </w:r>
    </w:p>
    <w:p w14:paraId="0BA5F89D" w14:textId="77777777" w:rsidR="00835EC0" w:rsidRDefault="002F2868">
      <w:r>
        <w:lastRenderedPageBreak/>
        <w:t>3. Hold the left mouse button and move the window.</w:t>
      </w:r>
    </w:p>
    <w:p w14:paraId="793F4B9D" w14:textId="77777777" w:rsidR="00835EC0" w:rsidRDefault="002F2868">
      <w:r>
        <w:t>4. Release when positioned.</w:t>
      </w:r>
    </w:p>
    <w:p w14:paraId="0C44C92A" w14:textId="77777777" w:rsidR="00835EC0" w:rsidRDefault="002F2868">
      <w:r>
        <w:t>5. Resize only from an edge or corner.</w:t>
      </w:r>
    </w:p>
    <w:p w14:paraId="45E5FEF0" w14:textId="77777777" w:rsidR="00835EC0" w:rsidRDefault="002F2868">
      <w:r>
        <w:t>Expected result: Both windows remain visible and usable.</w:t>
      </w:r>
    </w:p>
    <w:p w14:paraId="23721D3F" w14:textId="77777777" w:rsidR="00835EC0" w:rsidRDefault="002F2868">
      <w:r>
        <w:t>If the result is different: Maximise the window to recover a readable view, then restore and try again more slowly.</w:t>
      </w:r>
    </w:p>
    <w:p w14:paraId="6BD8CE7A" w14:textId="77777777" w:rsidR="00835EC0" w:rsidRDefault="002F2868">
      <w:pPr>
        <w:pStyle w:val="Heading1"/>
      </w:pPr>
      <w:r>
        <w:t>3. Worked example</w:t>
      </w:r>
    </w:p>
    <w:tbl>
      <w:tblPr>
        <w:tblW w:w="0" w:type="auto"/>
        <w:jc w:val="center"/>
        <w:tblLook w:val="04A0" w:firstRow="1" w:lastRow="0" w:firstColumn="1" w:lastColumn="0" w:noHBand="0" w:noVBand="1"/>
      </w:tblPr>
      <w:tblGrid>
        <w:gridCol w:w="9972"/>
      </w:tblGrid>
      <w:tr w:rsidR="00835EC0" w14:paraId="09E82792" w14:textId="77777777">
        <w:trPr>
          <w:jc w:val="center"/>
        </w:trPr>
        <w:tc>
          <w:tcPr>
            <w:tcW w:w="9972" w:type="dxa"/>
            <w:shd w:val="clear" w:color="auto" w:fill="FFF2CC"/>
            <w:tcMar>
              <w:top w:w="140" w:type="dxa"/>
              <w:left w:w="160" w:type="dxa"/>
              <w:bottom w:w="140" w:type="dxa"/>
              <w:right w:w="160" w:type="dxa"/>
            </w:tcMar>
          </w:tcPr>
          <w:p w14:paraId="7776214B" w14:textId="77777777" w:rsidR="00835EC0" w:rsidRDefault="002F2868">
            <w:r>
              <w:rPr>
                <w:b/>
                <w:color w:val="17365D"/>
              </w:rPr>
              <w:t>Read this example first. Do not complete these steps yet.</w:t>
            </w:r>
            <w:r>
              <w:br/>
              <w:t>The example shows the complete method before you use it yourself.</w:t>
            </w:r>
          </w:p>
        </w:tc>
      </w:tr>
    </w:tbl>
    <w:p w14:paraId="2A42C01E" w14:textId="77777777" w:rsidR="00835EC0" w:rsidRDefault="00835EC0"/>
    <w:p w14:paraId="5DD0FB97" w14:textId="77777777" w:rsidR="00835EC0" w:rsidRDefault="002F2868">
      <w:pPr>
        <w:pStyle w:val="Heading2"/>
      </w:pPr>
      <w:r>
        <w:t>Opening and arranging two applications</w:t>
      </w:r>
    </w:p>
    <w:p w14:paraId="3550AEA4" w14:textId="77777777" w:rsidR="00835EC0" w:rsidRDefault="002F2868">
      <w:r>
        <w:t>Starting situation: No applications are open.</w:t>
      </w:r>
    </w:p>
    <w:p w14:paraId="73489ACC" w14:textId="77777777" w:rsidR="00835EC0" w:rsidRDefault="002F2868">
      <w:r>
        <w:t>Objective: Open Notepad and File Explorer, then view them side by side.</w:t>
      </w:r>
    </w:p>
    <w:p w14:paraId="4367806A" w14:textId="77777777" w:rsidR="00835EC0" w:rsidRDefault="002F2868">
      <w:r>
        <w:t>1. Action: Select Start, type Notepad and open it.</w:t>
      </w:r>
      <w:r>
        <w:br/>
        <w:t>Why: This uses a reliable application search rather than scanning icons.</w:t>
      </w:r>
    </w:p>
    <w:p w14:paraId="74B64988" w14:textId="77777777" w:rsidR="00835EC0" w:rsidRDefault="002F2868">
      <w:r>
        <w:t>2. Action: Open File Explorer from the taskbar.</w:t>
      </w:r>
      <w:r>
        <w:br/>
        <w:t>Why: The folder icon provides direct access to folders.</w:t>
      </w:r>
    </w:p>
    <w:p w14:paraId="102FDD3F" w14:textId="77777777" w:rsidR="00835EC0" w:rsidRDefault="002F2868">
      <w:r>
        <w:t>3. Action: Restore both windows and drag one left and one right.</w:t>
      </w:r>
      <w:r>
        <w:br/>
        <w:t>Why: A restored window can be moved and resized.</w:t>
      </w:r>
    </w:p>
    <w:p w14:paraId="174770AA" w14:textId="77777777" w:rsidR="00835EC0" w:rsidRDefault="002F2868">
      <w:r>
        <w:t>4. Action: Select each title bar in turn.</w:t>
      </w:r>
      <w:r>
        <w:br/>
        <w:t>Why: This confirms which window is active.</w:t>
      </w:r>
    </w:p>
    <w:p w14:paraId="2AB9D4C5" w14:textId="77777777" w:rsidR="00835EC0" w:rsidRDefault="002F2868">
      <w:r>
        <w:t xml:space="preserve">Finished result: Notepad and File </w:t>
      </w:r>
      <w:r>
        <w:t>Explorer are both visible, each title bar can be read, and neither application has been closed.</w:t>
      </w:r>
    </w:p>
    <w:p w14:paraId="36244715" w14:textId="77777777" w:rsidR="00835EC0" w:rsidRDefault="002F2868">
      <w:pPr>
        <w:pStyle w:val="Heading1"/>
      </w:pPr>
      <w:r>
        <w:t>4. Guided practice</w:t>
      </w:r>
    </w:p>
    <w:p w14:paraId="28C7CF57" w14:textId="77777777" w:rsidR="00835EC0" w:rsidRDefault="002F2868">
      <w:r>
        <w:t>Purpose: practise opening, controlling, switching and saving in a controlled task.</w:t>
      </w:r>
    </w:p>
    <w:p w14:paraId="146A06DD" w14:textId="77777777" w:rsidR="00835EC0" w:rsidRDefault="002F2868">
      <w:r>
        <w:t>1. Open Notepad using Start search.</w:t>
      </w:r>
    </w:p>
    <w:p w14:paraId="4295FFFC" w14:textId="77777777" w:rsidR="00835EC0" w:rsidRDefault="002F2868">
      <w:r>
        <w:t>2. Type exactly: Window control practice completed by Rosie.</w:t>
      </w:r>
    </w:p>
    <w:p w14:paraId="0F8A4D21" w14:textId="77777777" w:rsidR="00835EC0" w:rsidRDefault="002F2868">
      <w:r>
        <w:t>3. Select File &gt; Save As.</w:t>
      </w:r>
    </w:p>
    <w:p w14:paraId="47BD91A7" w14:textId="77777777" w:rsidR="00835EC0" w:rsidRDefault="002F2868">
      <w:r>
        <w:t>4. In the Save As window, select Documents.</w:t>
      </w:r>
    </w:p>
    <w:p w14:paraId="4E898304" w14:textId="77777777" w:rsidR="00835EC0" w:rsidRDefault="002F2868">
      <w:r>
        <w:t>5. Create a folder named Rosie Training if it does not exist.</w:t>
      </w:r>
    </w:p>
    <w:p w14:paraId="0C741802" w14:textId="77777777" w:rsidR="00835EC0" w:rsidRDefault="002F2868">
      <w:r>
        <w:t>6. Open Rosie Training and save as Module 1.2 Window Practice.txt.</w:t>
      </w:r>
    </w:p>
    <w:p w14:paraId="5CC9B940" w14:textId="77777777" w:rsidR="00835EC0" w:rsidRDefault="002F2868">
      <w:r>
        <w:t>7. Open File Explorer and navigate to Documents &gt; Rosie Training.</w:t>
      </w:r>
    </w:p>
    <w:p w14:paraId="41D4B2C1" w14:textId="77777777" w:rsidR="00835EC0" w:rsidRDefault="002F2868">
      <w:r>
        <w:t>8. Arrange File Explorer and Notepad side by side.</w:t>
      </w:r>
    </w:p>
    <w:p w14:paraId="17DA5C2D" w14:textId="77777777" w:rsidR="00835EC0" w:rsidRDefault="002F2868">
      <w:r>
        <w:t>9. Minimise Notepad, then reopen it from the taskbar.</w:t>
      </w:r>
    </w:p>
    <w:p w14:paraId="2F0ED775" w14:textId="77777777" w:rsidR="00835EC0" w:rsidRDefault="002F2868">
      <w:r>
        <w:t>10. Use Alt+Tab once to switch to File Explorer.</w:t>
      </w:r>
    </w:p>
    <w:p w14:paraId="676C6451" w14:textId="77777777" w:rsidR="00835EC0" w:rsidRDefault="002F2868">
      <w:r>
        <w:lastRenderedPageBreak/>
        <w:t>What a successful result looks like: the file Module 1.2 Window Practice.txt listed in Documents &gt; Rosie Training and the same sentence visible in Notepad.</w:t>
      </w:r>
    </w:p>
    <w:p w14:paraId="445155D6" w14:textId="77777777" w:rsidR="00835EC0" w:rsidRDefault="002F2868">
      <w:r>
        <w:t>If the result is different: do not save another copy. Use the title bar and folder address to identify where you are, then repeat only the step that failed.</w:t>
      </w:r>
    </w:p>
    <w:p w14:paraId="7F56C77C" w14:textId="77777777" w:rsidR="00835EC0" w:rsidRDefault="002F2868">
      <w:pPr>
        <w:pStyle w:val="Heading2"/>
      </w:pPr>
      <w:r>
        <w:t>Completion checklist</w:t>
      </w:r>
    </w:p>
    <w:p w14:paraId="3F2FCA98" w14:textId="77777777" w:rsidR="00835EC0" w:rsidRDefault="002F2868">
      <w:r>
        <w:t>☐</w:t>
      </w:r>
      <w:r>
        <w:t xml:space="preserve"> Notepad opened through Start search.</w:t>
      </w:r>
    </w:p>
    <w:p w14:paraId="277C0E73" w14:textId="77777777" w:rsidR="00835EC0" w:rsidRDefault="002F2868">
      <w:r>
        <w:t>☐</w:t>
      </w:r>
      <w:r>
        <w:t xml:space="preserve"> The exact sentence was entered.</w:t>
      </w:r>
    </w:p>
    <w:p w14:paraId="5D431476" w14:textId="77777777" w:rsidR="00835EC0" w:rsidRDefault="002F2868">
      <w:r>
        <w:t>☐</w:t>
      </w:r>
      <w:r>
        <w:t xml:space="preserve"> The file was saved with the exact filename.</w:t>
      </w:r>
    </w:p>
    <w:p w14:paraId="7174E607" w14:textId="77777777" w:rsidR="00835EC0" w:rsidRDefault="002F2868">
      <w:r>
        <w:t>☐</w:t>
      </w:r>
      <w:r>
        <w:t xml:space="preserve"> The file is visible in Documents &gt; Rosie Training.</w:t>
      </w:r>
    </w:p>
    <w:p w14:paraId="2CA9A1B7" w14:textId="77777777" w:rsidR="00835EC0" w:rsidRDefault="002F2868">
      <w:r>
        <w:t>☐</w:t>
      </w:r>
      <w:r>
        <w:t xml:space="preserve"> Both windows were arranged side by side.</w:t>
      </w:r>
    </w:p>
    <w:p w14:paraId="02ADB709" w14:textId="77777777" w:rsidR="00835EC0" w:rsidRDefault="002F2868">
      <w:r>
        <w:t>☐</w:t>
      </w:r>
      <w:r>
        <w:t xml:space="preserve"> Minimise and taskbar reopening worked.</w:t>
      </w:r>
    </w:p>
    <w:p w14:paraId="5D5387AB" w14:textId="77777777" w:rsidR="00835EC0" w:rsidRDefault="002F2868">
      <w:r>
        <w:t>☐</w:t>
      </w:r>
      <w:r>
        <w:t xml:space="preserve"> Alt+Tab changed the active window.</w:t>
      </w:r>
    </w:p>
    <w:p w14:paraId="68889C30" w14:textId="77777777" w:rsidR="00835EC0" w:rsidRDefault="002F2868">
      <w:pPr>
        <w:pStyle w:val="Heading1"/>
      </w:pPr>
      <w:r>
        <w:t>5. Rosie’s Independent Challenge</w:t>
      </w:r>
    </w:p>
    <w:p w14:paraId="5BDCD1F3" w14:textId="77777777" w:rsidR="00835EC0" w:rsidRDefault="002F2868">
      <w:r>
        <w:t>Use only the methods practised above.</w:t>
      </w:r>
    </w:p>
    <w:p w14:paraId="416F426D" w14:textId="77777777" w:rsidR="00835EC0" w:rsidRDefault="002F2868">
      <w:r>
        <w:t>1. Open Calculator using Start search.</w:t>
      </w:r>
    </w:p>
    <w:p w14:paraId="64541FB2" w14:textId="77777777" w:rsidR="00835EC0" w:rsidRDefault="002F2868">
      <w:r>
        <w:t>2. Open File Explorer.</w:t>
      </w:r>
    </w:p>
    <w:p w14:paraId="0A50D02D" w14:textId="77777777" w:rsidR="00835EC0" w:rsidRDefault="002F2868">
      <w:r>
        <w:t>3. Arrange Calculator and File Explorer side by side.</w:t>
      </w:r>
    </w:p>
    <w:p w14:paraId="594F0006" w14:textId="77777777" w:rsidR="00835EC0" w:rsidRDefault="002F2868">
      <w:r>
        <w:t xml:space="preserve">4. </w:t>
      </w:r>
      <w:r>
        <w:t>Maximise Calculator, then restore it.</w:t>
      </w:r>
    </w:p>
    <w:p w14:paraId="46C0D06E" w14:textId="77777777" w:rsidR="00835EC0" w:rsidRDefault="002F2868">
      <w:r>
        <w:t>5. Switch to File Explorer using its taskbar icon.</w:t>
      </w:r>
    </w:p>
    <w:p w14:paraId="6E08D52A" w14:textId="77777777" w:rsidR="00835EC0" w:rsidRDefault="002F2868">
      <w:r>
        <w:t>6. Close Calculator only after confirming no information needs saving.</w:t>
      </w:r>
    </w:p>
    <w:p w14:paraId="63E697DA" w14:textId="77777777" w:rsidR="00835EC0" w:rsidRDefault="002F2868">
      <w:r>
        <w:t>Record what happened when you selected Restore:</w:t>
      </w:r>
    </w:p>
    <w:tbl>
      <w:tblPr>
        <w:tblStyle w:val="TableGrid"/>
        <w:tblW w:w="0" w:type="auto"/>
        <w:tblLook w:val="04A0" w:firstRow="1" w:lastRow="0" w:firstColumn="1" w:lastColumn="0" w:noHBand="0" w:noVBand="1"/>
      </w:tblPr>
      <w:tblGrid>
        <w:gridCol w:w="9972"/>
      </w:tblGrid>
      <w:tr w:rsidR="00835EC0" w14:paraId="17AB5398" w14:textId="77777777">
        <w:tc>
          <w:tcPr>
            <w:tcW w:w="9972" w:type="dxa"/>
            <w:tcMar>
              <w:top w:w="120" w:type="dxa"/>
              <w:left w:w="120" w:type="dxa"/>
              <w:bottom w:w="120" w:type="dxa"/>
              <w:right w:w="120" w:type="dxa"/>
            </w:tcMar>
          </w:tcPr>
          <w:p w14:paraId="205C801B" w14:textId="77777777" w:rsidR="00835EC0" w:rsidRDefault="002F2868">
            <w:r>
              <w:t xml:space="preserve"> </w:t>
            </w:r>
            <w:r>
              <w:br/>
              <w:t xml:space="preserve"> </w:t>
            </w:r>
            <w:r>
              <w:br/>
              <w:t xml:space="preserve"> </w:t>
            </w:r>
          </w:p>
        </w:tc>
      </w:tr>
    </w:tbl>
    <w:p w14:paraId="22B2A225" w14:textId="77777777" w:rsidR="00835EC0" w:rsidRDefault="00835EC0"/>
    <w:p w14:paraId="3A033A90" w14:textId="77777777" w:rsidR="00835EC0" w:rsidRDefault="002F2868">
      <w:pPr>
        <w:pStyle w:val="Heading1"/>
      </w:pPr>
      <w:r>
        <w:t>6. Check your learning</w:t>
      </w:r>
    </w:p>
    <w:p w14:paraId="28EA66FA" w14:textId="77777777" w:rsidR="00835EC0" w:rsidRDefault="002F2868">
      <w:r>
        <w:t xml:space="preserve">1. Use </w:t>
      </w:r>
      <w:r>
        <w:t>section 2.3. Which control hides a window without closing it?</w:t>
      </w:r>
    </w:p>
    <w:tbl>
      <w:tblPr>
        <w:tblStyle w:val="TableGrid"/>
        <w:tblW w:w="0" w:type="auto"/>
        <w:tblLook w:val="04A0" w:firstRow="1" w:lastRow="0" w:firstColumn="1" w:lastColumn="0" w:noHBand="0" w:noVBand="1"/>
      </w:tblPr>
      <w:tblGrid>
        <w:gridCol w:w="9972"/>
      </w:tblGrid>
      <w:tr w:rsidR="00835EC0" w14:paraId="3A3DFB3C" w14:textId="77777777">
        <w:tc>
          <w:tcPr>
            <w:tcW w:w="9972" w:type="dxa"/>
            <w:tcMar>
              <w:top w:w="120" w:type="dxa"/>
              <w:left w:w="120" w:type="dxa"/>
              <w:bottom w:w="120" w:type="dxa"/>
              <w:right w:w="120" w:type="dxa"/>
            </w:tcMar>
          </w:tcPr>
          <w:p w14:paraId="437D554B" w14:textId="77777777" w:rsidR="00835EC0" w:rsidRDefault="002F2868">
            <w:r>
              <w:t xml:space="preserve"> </w:t>
            </w:r>
            <w:r>
              <w:br/>
              <w:t xml:space="preserve"> </w:t>
            </w:r>
          </w:p>
        </w:tc>
      </w:tr>
    </w:tbl>
    <w:p w14:paraId="76DBF03B" w14:textId="77777777" w:rsidR="00835EC0" w:rsidRDefault="00835EC0"/>
    <w:p w14:paraId="6E9BF38D" w14:textId="77777777" w:rsidR="00835EC0" w:rsidRDefault="002F2868">
      <w:r>
        <w:t>2. Use section 2.4. Name one safe method for switching applications.</w:t>
      </w:r>
    </w:p>
    <w:tbl>
      <w:tblPr>
        <w:tblStyle w:val="TableGrid"/>
        <w:tblW w:w="0" w:type="auto"/>
        <w:tblLook w:val="04A0" w:firstRow="1" w:lastRow="0" w:firstColumn="1" w:lastColumn="0" w:noHBand="0" w:noVBand="1"/>
      </w:tblPr>
      <w:tblGrid>
        <w:gridCol w:w="9972"/>
      </w:tblGrid>
      <w:tr w:rsidR="00835EC0" w14:paraId="4FE2E81A" w14:textId="77777777">
        <w:tc>
          <w:tcPr>
            <w:tcW w:w="9972" w:type="dxa"/>
            <w:tcMar>
              <w:top w:w="120" w:type="dxa"/>
              <w:left w:w="120" w:type="dxa"/>
              <w:bottom w:w="120" w:type="dxa"/>
              <w:right w:w="120" w:type="dxa"/>
            </w:tcMar>
          </w:tcPr>
          <w:p w14:paraId="6FDB6C9E" w14:textId="77777777" w:rsidR="00835EC0" w:rsidRDefault="002F2868">
            <w:r>
              <w:t xml:space="preserve"> </w:t>
            </w:r>
            <w:r>
              <w:br/>
              <w:t xml:space="preserve"> </w:t>
            </w:r>
          </w:p>
        </w:tc>
      </w:tr>
    </w:tbl>
    <w:p w14:paraId="4EEF0D47" w14:textId="77777777" w:rsidR="00835EC0" w:rsidRDefault="00835EC0"/>
    <w:p w14:paraId="43DD42D8" w14:textId="77777777" w:rsidR="00835EC0" w:rsidRDefault="002F2868">
      <w:r>
        <w:t>3. Use section 2.2. What should you read before selecting Close?</w:t>
      </w:r>
    </w:p>
    <w:tbl>
      <w:tblPr>
        <w:tblStyle w:val="TableGrid"/>
        <w:tblW w:w="0" w:type="auto"/>
        <w:tblLook w:val="04A0" w:firstRow="1" w:lastRow="0" w:firstColumn="1" w:lastColumn="0" w:noHBand="0" w:noVBand="1"/>
      </w:tblPr>
      <w:tblGrid>
        <w:gridCol w:w="9972"/>
      </w:tblGrid>
      <w:tr w:rsidR="00835EC0" w14:paraId="138D7840" w14:textId="77777777">
        <w:tc>
          <w:tcPr>
            <w:tcW w:w="9972" w:type="dxa"/>
            <w:tcMar>
              <w:top w:w="120" w:type="dxa"/>
              <w:left w:w="120" w:type="dxa"/>
              <w:bottom w:w="120" w:type="dxa"/>
              <w:right w:w="120" w:type="dxa"/>
            </w:tcMar>
          </w:tcPr>
          <w:p w14:paraId="1A5A4172" w14:textId="77777777" w:rsidR="00835EC0" w:rsidRDefault="002F2868">
            <w:r>
              <w:t xml:space="preserve"> </w:t>
            </w:r>
            <w:r>
              <w:br/>
              <w:t xml:space="preserve"> </w:t>
            </w:r>
          </w:p>
        </w:tc>
      </w:tr>
    </w:tbl>
    <w:p w14:paraId="354AEDD1" w14:textId="77777777" w:rsidR="00835EC0" w:rsidRDefault="00835EC0"/>
    <w:p w14:paraId="1692381B" w14:textId="77777777" w:rsidR="00835EC0" w:rsidRDefault="002F2868">
      <w:r>
        <w:t>4. Use section 2.5. Where should you drag to move a restored window?</w:t>
      </w:r>
    </w:p>
    <w:tbl>
      <w:tblPr>
        <w:tblStyle w:val="TableGrid"/>
        <w:tblW w:w="0" w:type="auto"/>
        <w:tblLook w:val="04A0" w:firstRow="1" w:lastRow="0" w:firstColumn="1" w:lastColumn="0" w:noHBand="0" w:noVBand="1"/>
      </w:tblPr>
      <w:tblGrid>
        <w:gridCol w:w="9972"/>
      </w:tblGrid>
      <w:tr w:rsidR="00835EC0" w14:paraId="6131573E" w14:textId="77777777">
        <w:tc>
          <w:tcPr>
            <w:tcW w:w="9972" w:type="dxa"/>
            <w:tcMar>
              <w:top w:w="120" w:type="dxa"/>
              <w:left w:w="120" w:type="dxa"/>
              <w:bottom w:w="120" w:type="dxa"/>
              <w:right w:w="120" w:type="dxa"/>
            </w:tcMar>
          </w:tcPr>
          <w:p w14:paraId="027F1ABC" w14:textId="77777777" w:rsidR="00835EC0" w:rsidRDefault="002F2868">
            <w:r>
              <w:t xml:space="preserve"> </w:t>
            </w:r>
            <w:r>
              <w:br/>
              <w:t xml:space="preserve"> </w:t>
            </w:r>
          </w:p>
        </w:tc>
      </w:tr>
    </w:tbl>
    <w:p w14:paraId="3CECC12A" w14:textId="77777777" w:rsidR="00835EC0" w:rsidRDefault="00835EC0"/>
    <w:p w14:paraId="61BB385B" w14:textId="77777777" w:rsidR="00835EC0" w:rsidRDefault="002F2868">
      <w:r>
        <w:t>5. Practical check. Record the exact saved filename.</w:t>
      </w:r>
    </w:p>
    <w:tbl>
      <w:tblPr>
        <w:tblStyle w:val="TableGrid"/>
        <w:tblW w:w="0" w:type="auto"/>
        <w:tblLook w:val="04A0" w:firstRow="1" w:lastRow="0" w:firstColumn="1" w:lastColumn="0" w:noHBand="0" w:noVBand="1"/>
      </w:tblPr>
      <w:tblGrid>
        <w:gridCol w:w="9972"/>
      </w:tblGrid>
      <w:tr w:rsidR="00835EC0" w14:paraId="1F8D21B8" w14:textId="77777777">
        <w:tc>
          <w:tcPr>
            <w:tcW w:w="9972" w:type="dxa"/>
            <w:tcMar>
              <w:top w:w="120" w:type="dxa"/>
              <w:left w:w="120" w:type="dxa"/>
              <w:bottom w:w="120" w:type="dxa"/>
              <w:right w:w="120" w:type="dxa"/>
            </w:tcMar>
          </w:tcPr>
          <w:p w14:paraId="666DDB90" w14:textId="77777777" w:rsidR="00835EC0" w:rsidRDefault="002F2868">
            <w:r>
              <w:t xml:space="preserve"> </w:t>
            </w:r>
            <w:r>
              <w:br/>
              <w:t xml:space="preserve"> </w:t>
            </w:r>
          </w:p>
        </w:tc>
      </w:tr>
    </w:tbl>
    <w:p w14:paraId="045353BC" w14:textId="77777777" w:rsidR="00835EC0" w:rsidRDefault="00835EC0"/>
    <w:p w14:paraId="0BBFF624" w14:textId="77777777" w:rsidR="00835EC0" w:rsidRDefault="002F2868">
      <w:pPr>
        <w:pStyle w:val="Heading1"/>
      </w:pPr>
      <w:r>
        <w:t>7. Answers and feedback</w:t>
      </w:r>
    </w:p>
    <w:p w14:paraId="5E52884F" w14:textId="77777777" w:rsidR="00835EC0" w:rsidRDefault="002F2868">
      <w:r>
        <w:t xml:space="preserve">1. Use section 2.3. Which control hides a window without closing it? Correct answer: Minimise. If different, reread the named lesson </w:t>
      </w:r>
      <w:r>
        <w:t>section and repeat the matching guided step.</w:t>
      </w:r>
    </w:p>
    <w:p w14:paraId="1F44389C" w14:textId="77777777" w:rsidR="00835EC0" w:rsidRDefault="002F2868">
      <w:r>
        <w:t>2. Use section 2.4. Name one safe method for switching applications. Correct answer: Select the application taskbar icon or use Alt+Tab. If different, reread the named lesson section and repeat the matching guided step.</w:t>
      </w:r>
    </w:p>
    <w:p w14:paraId="173C8075" w14:textId="77777777" w:rsidR="00835EC0" w:rsidRDefault="002F2868">
      <w:r>
        <w:t>3. Use section 2.2. What should you read before selecting Close? Correct answer: The title bar. If different, reread the named lesson section and repeat the matching guided step.</w:t>
      </w:r>
    </w:p>
    <w:p w14:paraId="0718BC6F" w14:textId="77777777" w:rsidR="00835EC0" w:rsidRDefault="002F2868">
      <w:r>
        <w:t>4. Use section 2.5. Where should you drag to move a restored window? Correct answer: The title bar. If different, reread the named lesson section and repeat the matching guided step.</w:t>
      </w:r>
    </w:p>
    <w:p w14:paraId="5B019D14" w14:textId="77777777" w:rsidR="00835EC0" w:rsidRDefault="002F2868">
      <w:r>
        <w:t>5. Practical check. Record the exact saved filename. Correct answer: Module 1.2 Window Practice.txt. If different, reread the named lesson section and repeat the matching guided step.</w:t>
      </w:r>
    </w:p>
    <w:p w14:paraId="67F3EF4A" w14:textId="77777777" w:rsidR="00835EC0" w:rsidRDefault="002F2868">
      <w:pPr>
        <w:pStyle w:val="Heading1"/>
      </w:pPr>
      <w:r>
        <w:t>8. Confidence and reflection</w:t>
      </w:r>
    </w:p>
    <w:p w14:paraId="142FE0B9" w14:textId="77777777" w:rsidR="00835EC0" w:rsidRDefault="002F2868">
      <w:r>
        <w:t>Confidence after the module: 1   2   3   4   5</w:t>
      </w:r>
    </w:p>
    <w:p w14:paraId="0BCCCFD5" w14:textId="77777777" w:rsidR="00835EC0" w:rsidRDefault="002F2868">
      <w:r>
        <w:t>What I can now do independently:</w:t>
      </w:r>
    </w:p>
    <w:tbl>
      <w:tblPr>
        <w:tblStyle w:val="TableGrid"/>
        <w:tblW w:w="0" w:type="auto"/>
        <w:tblLook w:val="04A0" w:firstRow="1" w:lastRow="0" w:firstColumn="1" w:lastColumn="0" w:noHBand="0" w:noVBand="1"/>
      </w:tblPr>
      <w:tblGrid>
        <w:gridCol w:w="9972"/>
      </w:tblGrid>
      <w:tr w:rsidR="00835EC0" w14:paraId="05DCD4B0" w14:textId="77777777">
        <w:tc>
          <w:tcPr>
            <w:tcW w:w="9972" w:type="dxa"/>
            <w:tcMar>
              <w:top w:w="120" w:type="dxa"/>
              <w:left w:w="120" w:type="dxa"/>
              <w:bottom w:w="120" w:type="dxa"/>
              <w:right w:w="120" w:type="dxa"/>
            </w:tcMar>
          </w:tcPr>
          <w:p w14:paraId="4B4DE1D0" w14:textId="77777777" w:rsidR="00835EC0" w:rsidRDefault="002F2868">
            <w:r>
              <w:t xml:space="preserve"> </w:t>
            </w:r>
            <w:r>
              <w:br/>
              <w:t xml:space="preserve"> </w:t>
            </w:r>
            <w:r>
              <w:br/>
              <w:t xml:space="preserve"> </w:t>
            </w:r>
          </w:p>
        </w:tc>
      </w:tr>
    </w:tbl>
    <w:p w14:paraId="03D81B8A" w14:textId="77777777" w:rsidR="00835EC0" w:rsidRDefault="00835EC0"/>
    <w:p w14:paraId="14A52812" w14:textId="77777777" w:rsidR="00835EC0" w:rsidRDefault="002F2868">
      <w:r>
        <w:t>What I want to practise again:</w:t>
      </w:r>
    </w:p>
    <w:tbl>
      <w:tblPr>
        <w:tblStyle w:val="TableGrid"/>
        <w:tblW w:w="0" w:type="auto"/>
        <w:tblLook w:val="04A0" w:firstRow="1" w:lastRow="0" w:firstColumn="1" w:lastColumn="0" w:noHBand="0" w:noVBand="1"/>
      </w:tblPr>
      <w:tblGrid>
        <w:gridCol w:w="9972"/>
      </w:tblGrid>
      <w:tr w:rsidR="00835EC0" w14:paraId="3573BBD3" w14:textId="77777777">
        <w:tc>
          <w:tcPr>
            <w:tcW w:w="9972" w:type="dxa"/>
            <w:tcMar>
              <w:top w:w="120" w:type="dxa"/>
              <w:left w:w="120" w:type="dxa"/>
              <w:bottom w:w="120" w:type="dxa"/>
              <w:right w:w="120" w:type="dxa"/>
            </w:tcMar>
          </w:tcPr>
          <w:p w14:paraId="1EFEF117" w14:textId="77777777" w:rsidR="00835EC0" w:rsidRDefault="002F2868">
            <w:r>
              <w:t xml:space="preserve"> </w:t>
            </w:r>
            <w:r>
              <w:br/>
              <w:t xml:space="preserve"> </w:t>
            </w:r>
            <w:r>
              <w:br/>
            </w:r>
            <w:r>
              <w:lastRenderedPageBreak/>
              <w:t xml:space="preserve"> </w:t>
            </w:r>
          </w:p>
        </w:tc>
      </w:tr>
    </w:tbl>
    <w:p w14:paraId="33F95788" w14:textId="77777777" w:rsidR="00835EC0" w:rsidRDefault="00835EC0"/>
    <w:p w14:paraId="7F9FD9FD" w14:textId="77777777" w:rsidR="00835EC0" w:rsidRDefault="002F2868">
      <w:r>
        <w:t>One situation where I could use this skill at work:</w:t>
      </w:r>
    </w:p>
    <w:tbl>
      <w:tblPr>
        <w:tblStyle w:val="TableGrid"/>
        <w:tblW w:w="0" w:type="auto"/>
        <w:tblLook w:val="04A0" w:firstRow="1" w:lastRow="0" w:firstColumn="1" w:lastColumn="0" w:noHBand="0" w:noVBand="1"/>
      </w:tblPr>
      <w:tblGrid>
        <w:gridCol w:w="9972"/>
      </w:tblGrid>
      <w:tr w:rsidR="00835EC0" w14:paraId="2941F5E0" w14:textId="77777777">
        <w:tc>
          <w:tcPr>
            <w:tcW w:w="9972" w:type="dxa"/>
            <w:tcMar>
              <w:top w:w="120" w:type="dxa"/>
              <w:left w:w="120" w:type="dxa"/>
              <w:bottom w:w="120" w:type="dxa"/>
              <w:right w:w="120" w:type="dxa"/>
            </w:tcMar>
          </w:tcPr>
          <w:p w14:paraId="327ABA18" w14:textId="77777777" w:rsidR="00835EC0" w:rsidRDefault="002F2868">
            <w:r>
              <w:t xml:space="preserve"> </w:t>
            </w:r>
            <w:r>
              <w:br/>
              <w:t xml:space="preserve"> </w:t>
            </w:r>
            <w:r>
              <w:br/>
              <w:t xml:space="preserve"> </w:t>
            </w:r>
          </w:p>
        </w:tc>
      </w:tr>
    </w:tbl>
    <w:p w14:paraId="62824CF8" w14:textId="77777777" w:rsidR="00835EC0" w:rsidRDefault="00835EC0"/>
    <w:p w14:paraId="3BCFA195" w14:textId="77777777" w:rsidR="00835EC0" w:rsidRDefault="002F2868">
      <w:pPr>
        <w:pStyle w:val="Heading1"/>
      </w:pPr>
      <w:r>
        <w:t>Module 1.2 quick reference</w:t>
      </w:r>
    </w:p>
    <w:tbl>
      <w:tblPr>
        <w:tblStyle w:val="TableGrid"/>
        <w:tblW w:w="0" w:type="auto"/>
        <w:jc w:val="center"/>
        <w:tblLook w:val="04A0" w:firstRow="1" w:lastRow="0" w:firstColumn="1" w:lastColumn="0" w:noHBand="0" w:noVBand="1"/>
      </w:tblPr>
      <w:tblGrid>
        <w:gridCol w:w="4986"/>
        <w:gridCol w:w="4986"/>
      </w:tblGrid>
      <w:tr w:rsidR="00835EC0" w14:paraId="04B9F7BC" w14:textId="77777777">
        <w:trPr>
          <w:tblHeader/>
          <w:jc w:val="center"/>
        </w:trPr>
        <w:tc>
          <w:tcPr>
            <w:tcW w:w="4986" w:type="dxa"/>
            <w:shd w:val="clear" w:color="auto" w:fill="17365D"/>
            <w:tcMar>
              <w:top w:w="100" w:type="dxa"/>
              <w:left w:w="120" w:type="dxa"/>
              <w:bottom w:w="100" w:type="dxa"/>
              <w:right w:w="120" w:type="dxa"/>
            </w:tcMar>
          </w:tcPr>
          <w:p w14:paraId="2776A2A7" w14:textId="77777777" w:rsidR="00835EC0" w:rsidRDefault="002F2868">
            <w:r>
              <w:rPr>
                <w:b/>
                <w:color w:val="FFFFFF"/>
              </w:rPr>
              <w:t>Situation</w:t>
            </w:r>
          </w:p>
        </w:tc>
        <w:tc>
          <w:tcPr>
            <w:tcW w:w="4986" w:type="dxa"/>
            <w:shd w:val="clear" w:color="auto" w:fill="17365D"/>
            <w:tcMar>
              <w:top w:w="100" w:type="dxa"/>
              <w:left w:w="120" w:type="dxa"/>
              <w:bottom w:w="100" w:type="dxa"/>
              <w:right w:w="120" w:type="dxa"/>
            </w:tcMar>
          </w:tcPr>
          <w:p w14:paraId="0D4AAC20" w14:textId="77777777" w:rsidR="00835EC0" w:rsidRDefault="002F2868">
            <w:r>
              <w:rPr>
                <w:b/>
                <w:color w:val="FFFFFF"/>
              </w:rPr>
              <w:t>Recommended action</w:t>
            </w:r>
          </w:p>
        </w:tc>
      </w:tr>
      <w:tr w:rsidR="00835EC0" w14:paraId="53FF59FC" w14:textId="77777777">
        <w:trPr>
          <w:jc w:val="center"/>
        </w:trPr>
        <w:tc>
          <w:tcPr>
            <w:tcW w:w="4986" w:type="dxa"/>
            <w:tcMar>
              <w:top w:w="100" w:type="dxa"/>
              <w:left w:w="120" w:type="dxa"/>
              <w:bottom w:w="100" w:type="dxa"/>
              <w:right w:w="120" w:type="dxa"/>
            </w:tcMar>
          </w:tcPr>
          <w:p w14:paraId="6D618BEF" w14:textId="77777777" w:rsidR="00835EC0" w:rsidRDefault="002F2868">
            <w:r>
              <w:t>Open an application</w:t>
            </w:r>
          </w:p>
        </w:tc>
        <w:tc>
          <w:tcPr>
            <w:tcW w:w="4986" w:type="dxa"/>
            <w:tcMar>
              <w:top w:w="100" w:type="dxa"/>
              <w:left w:w="120" w:type="dxa"/>
              <w:bottom w:w="100" w:type="dxa"/>
              <w:right w:w="120" w:type="dxa"/>
            </w:tcMar>
          </w:tcPr>
          <w:p w14:paraId="52424935" w14:textId="77777777" w:rsidR="00835EC0" w:rsidRDefault="002F2868">
            <w:r>
              <w:t>Start, type its name, select the result.</w:t>
            </w:r>
          </w:p>
        </w:tc>
      </w:tr>
      <w:tr w:rsidR="00835EC0" w14:paraId="47DDE6D5" w14:textId="77777777">
        <w:trPr>
          <w:jc w:val="center"/>
        </w:trPr>
        <w:tc>
          <w:tcPr>
            <w:tcW w:w="4986" w:type="dxa"/>
            <w:tcMar>
              <w:top w:w="100" w:type="dxa"/>
              <w:left w:w="120" w:type="dxa"/>
              <w:bottom w:w="100" w:type="dxa"/>
              <w:right w:w="120" w:type="dxa"/>
            </w:tcMar>
          </w:tcPr>
          <w:p w14:paraId="062BE953" w14:textId="77777777" w:rsidR="00835EC0" w:rsidRDefault="002F2868">
            <w:r>
              <w:t>Hide without closing</w:t>
            </w:r>
          </w:p>
        </w:tc>
        <w:tc>
          <w:tcPr>
            <w:tcW w:w="4986" w:type="dxa"/>
            <w:tcMar>
              <w:top w:w="100" w:type="dxa"/>
              <w:left w:w="120" w:type="dxa"/>
              <w:bottom w:w="100" w:type="dxa"/>
              <w:right w:w="120" w:type="dxa"/>
            </w:tcMar>
          </w:tcPr>
          <w:p w14:paraId="5DA2C149" w14:textId="77777777" w:rsidR="00835EC0" w:rsidRDefault="002F2868">
            <w:r>
              <w:t>Minimise.</w:t>
            </w:r>
          </w:p>
        </w:tc>
      </w:tr>
      <w:tr w:rsidR="00835EC0" w14:paraId="04006EFB" w14:textId="77777777">
        <w:trPr>
          <w:jc w:val="center"/>
        </w:trPr>
        <w:tc>
          <w:tcPr>
            <w:tcW w:w="4986" w:type="dxa"/>
            <w:tcMar>
              <w:top w:w="100" w:type="dxa"/>
              <w:left w:w="120" w:type="dxa"/>
              <w:bottom w:w="100" w:type="dxa"/>
              <w:right w:w="120" w:type="dxa"/>
            </w:tcMar>
          </w:tcPr>
          <w:p w14:paraId="26ED6700" w14:textId="77777777" w:rsidR="00835EC0" w:rsidRDefault="002F2868">
            <w:r>
              <w:t>Fill the screen</w:t>
            </w:r>
          </w:p>
        </w:tc>
        <w:tc>
          <w:tcPr>
            <w:tcW w:w="4986" w:type="dxa"/>
            <w:tcMar>
              <w:top w:w="100" w:type="dxa"/>
              <w:left w:w="120" w:type="dxa"/>
              <w:bottom w:w="100" w:type="dxa"/>
              <w:right w:w="120" w:type="dxa"/>
            </w:tcMar>
          </w:tcPr>
          <w:p w14:paraId="7C953ADF" w14:textId="77777777" w:rsidR="00835EC0" w:rsidRDefault="002F2868">
            <w:r>
              <w:t>Maximise.</w:t>
            </w:r>
          </w:p>
        </w:tc>
      </w:tr>
      <w:tr w:rsidR="00835EC0" w14:paraId="0FFA890B" w14:textId="77777777">
        <w:trPr>
          <w:jc w:val="center"/>
        </w:trPr>
        <w:tc>
          <w:tcPr>
            <w:tcW w:w="4986" w:type="dxa"/>
            <w:tcMar>
              <w:top w:w="100" w:type="dxa"/>
              <w:left w:w="120" w:type="dxa"/>
              <w:bottom w:w="100" w:type="dxa"/>
              <w:right w:w="120" w:type="dxa"/>
            </w:tcMar>
          </w:tcPr>
          <w:p w14:paraId="1FAE514D" w14:textId="77777777" w:rsidR="00835EC0" w:rsidRDefault="002F2868">
            <w:r>
              <w:t>Return to a movable size</w:t>
            </w:r>
          </w:p>
        </w:tc>
        <w:tc>
          <w:tcPr>
            <w:tcW w:w="4986" w:type="dxa"/>
            <w:tcMar>
              <w:top w:w="100" w:type="dxa"/>
              <w:left w:w="120" w:type="dxa"/>
              <w:bottom w:w="100" w:type="dxa"/>
              <w:right w:w="120" w:type="dxa"/>
            </w:tcMar>
          </w:tcPr>
          <w:p w14:paraId="7D71C0B3" w14:textId="77777777" w:rsidR="00835EC0" w:rsidRDefault="002F2868">
            <w:r>
              <w:t>Restore.</w:t>
            </w:r>
          </w:p>
        </w:tc>
      </w:tr>
      <w:tr w:rsidR="00835EC0" w14:paraId="34750211" w14:textId="77777777">
        <w:trPr>
          <w:jc w:val="center"/>
        </w:trPr>
        <w:tc>
          <w:tcPr>
            <w:tcW w:w="4986" w:type="dxa"/>
            <w:tcMar>
              <w:top w:w="100" w:type="dxa"/>
              <w:left w:w="120" w:type="dxa"/>
              <w:bottom w:w="100" w:type="dxa"/>
              <w:right w:w="120" w:type="dxa"/>
            </w:tcMar>
          </w:tcPr>
          <w:p w14:paraId="196821C5" w14:textId="77777777" w:rsidR="00835EC0" w:rsidRDefault="002F2868">
            <w:r>
              <w:t>Change applications</w:t>
            </w:r>
          </w:p>
        </w:tc>
        <w:tc>
          <w:tcPr>
            <w:tcW w:w="4986" w:type="dxa"/>
            <w:tcMar>
              <w:top w:w="100" w:type="dxa"/>
              <w:left w:w="120" w:type="dxa"/>
              <w:bottom w:w="100" w:type="dxa"/>
              <w:right w:w="120" w:type="dxa"/>
            </w:tcMar>
          </w:tcPr>
          <w:p w14:paraId="4AE453F0" w14:textId="77777777" w:rsidR="00835EC0" w:rsidRDefault="002F2868">
            <w:r>
              <w:t xml:space="preserve">Taskbar icon or </w:t>
            </w:r>
            <w:r>
              <w:t>Alt+Tab.</w:t>
            </w:r>
          </w:p>
        </w:tc>
      </w:tr>
      <w:tr w:rsidR="00835EC0" w14:paraId="39F286E9" w14:textId="77777777">
        <w:trPr>
          <w:jc w:val="center"/>
        </w:trPr>
        <w:tc>
          <w:tcPr>
            <w:tcW w:w="4986" w:type="dxa"/>
            <w:tcMar>
              <w:top w:w="100" w:type="dxa"/>
              <w:left w:w="120" w:type="dxa"/>
              <w:bottom w:w="100" w:type="dxa"/>
              <w:right w:w="120" w:type="dxa"/>
            </w:tcMar>
          </w:tcPr>
          <w:p w14:paraId="07DD24E4" w14:textId="77777777" w:rsidR="00835EC0" w:rsidRDefault="002F2868">
            <w:r>
              <w:t>Close safely</w:t>
            </w:r>
          </w:p>
        </w:tc>
        <w:tc>
          <w:tcPr>
            <w:tcW w:w="4986" w:type="dxa"/>
            <w:tcMar>
              <w:top w:w="100" w:type="dxa"/>
              <w:left w:w="120" w:type="dxa"/>
              <w:bottom w:w="100" w:type="dxa"/>
              <w:right w:w="120" w:type="dxa"/>
            </w:tcMar>
          </w:tcPr>
          <w:p w14:paraId="49DCE2B8" w14:textId="77777777" w:rsidR="00835EC0" w:rsidRDefault="002F2868">
            <w:r>
              <w:t>Read the title bar, save if needed, then Close.</w:t>
            </w:r>
          </w:p>
        </w:tc>
      </w:tr>
    </w:tbl>
    <w:p w14:paraId="282E58DC" w14:textId="77777777" w:rsidR="00835EC0" w:rsidRDefault="00835EC0"/>
    <w:tbl>
      <w:tblPr>
        <w:tblW w:w="0" w:type="auto"/>
        <w:jc w:val="center"/>
        <w:tblLook w:val="04A0" w:firstRow="1" w:lastRow="0" w:firstColumn="1" w:lastColumn="0" w:noHBand="0" w:noVBand="1"/>
      </w:tblPr>
      <w:tblGrid>
        <w:gridCol w:w="9972"/>
      </w:tblGrid>
      <w:tr w:rsidR="00835EC0" w14:paraId="314485A1" w14:textId="77777777">
        <w:trPr>
          <w:jc w:val="center"/>
        </w:trPr>
        <w:tc>
          <w:tcPr>
            <w:tcW w:w="9972" w:type="dxa"/>
            <w:shd w:val="clear" w:color="auto" w:fill="E2F0D9"/>
            <w:tcMar>
              <w:top w:w="140" w:type="dxa"/>
              <w:left w:w="160" w:type="dxa"/>
              <w:bottom w:w="140" w:type="dxa"/>
              <w:right w:w="160" w:type="dxa"/>
            </w:tcMar>
          </w:tcPr>
          <w:p w14:paraId="1513BCF3" w14:textId="77777777" w:rsidR="00835EC0" w:rsidRDefault="002F2868">
            <w:r>
              <w:rPr>
                <w:b/>
                <w:color w:val="17365D"/>
              </w:rPr>
              <w:t>Module complete</w:t>
            </w:r>
            <w:r>
              <w:br/>
              <w:t>Tick this box when every task, learning check and reflection has been completed: ☐</w:t>
            </w:r>
          </w:p>
        </w:tc>
      </w:tr>
    </w:tbl>
    <w:p w14:paraId="2CC732AD" w14:textId="77777777" w:rsidR="00835EC0" w:rsidRDefault="00835EC0"/>
    <w:p w14:paraId="70EFF1BC" w14:textId="77777777" w:rsidR="00835EC0" w:rsidRDefault="002F2868">
      <w:r>
        <w:br w:type="page"/>
      </w:r>
    </w:p>
    <w:p w14:paraId="40199FCD" w14:textId="77777777" w:rsidR="00835EC0" w:rsidRDefault="002F2868">
      <w:pPr>
        <w:jc w:val="center"/>
      </w:pPr>
      <w:r>
        <w:rPr>
          <w:b/>
          <w:color w:val="17365D"/>
          <w:sz w:val="36"/>
        </w:rPr>
        <w:lastRenderedPageBreak/>
        <w:t>THE MODERN DIGITAL WORKPLACE</w:t>
      </w:r>
      <w:r>
        <w:rPr>
          <w:b/>
          <w:color w:val="17365D"/>
          <w:sz w:val="36"/>
        </w:rPr>
        <w:br/>
        <w:t>TRAINING ACADEMY</w:t>
      </w:r>
    </w:p>
    <w:p w14:paraId="32144188" w14:textId="77777777" w:rsidR="00835EC0" w:rsidRDefault="002F2868">
      <w:pPr>
        <w:jc w:val="center"/>
      </w:pPr>
      <w:r>
        <w:rPr>
          <w:b/>
          <w:color w:val="17365D"/>
          <w:sz w:val="52"/>
        </w:rPr>
        <w:t>MODULE 1.3</w:t>
      </w:r>
      <w:r>
        <w:rPr>
          <w:b/>
          <w:color w:val="17365D"/>
          <w:sz w:val="52"/>
        </w:rPr>
        <w:br/>
        <w:t xml:space="preserve">FILES, FOLDERS, </w:t>
      </w:r>
      <w:r>
        <w:rPr>
          <w:b/>
          <w:color w:val="17365D"/>
          <w:sz w:val="52"/>
        </w:rPr>
        <w:t>SEARCHING AND PROFESSIONAL NAMING</w:t>
      </w:r>
    </w:p>
    <w:tbl>
      <w:tblPr>
        <w:tblW w:w="0" w:type="auto"/>
        <w:jc w:val="center"/>
        <w:tblLook w:val="04A0" w:firstRow="1" w:lastRow="0" w:firstColumn="1" w:lastColumn="0" w:noHBand="0" w:noVBand="1"/>
      </w:tblPr>
      <w:tblGrid>
        <w:gridCol w:w="9972"/>
      </w:tblGrid>
      <w:tr w:rsidR="00835EC0" w14:paraId="28DA658E" w14:textId="77777777">
        <w:trPr>
          <w:jc w:val="center"/>
        </w:trPr>
        <w:tc>
          <w:tcPr>
            <w:tcW w:w="9972" w:type="dxa"/>
            <w:shd w:val="clear" w:color="auto" w:fill="D9EAF7"/>
            <w:tcMar>
              <w:top w:w="140" w:type="dxa"/>
              <w:left w:w="160" w:type="dxa"/>
              <w:bottom w:w="140" w:type="dxa"/>
              <w:right w:w="160" w:type="dxa"/>
            </w:tcMar>
          </w:tcPr>
          <w:p w14:paraId="4E22D1E0" w14:textId="77777777" w:rsidR="00835EC0" w:rsidRDefault="002F2868">
            <w:r>
              <w:rPr>
                <w:b/>
                <w:color w:val="17365D"/>
              </w:rPr>
              <w:t>Module purpose</w:t>
            </w:r>
            <w:r>
              <w:br/>
              <w:t>Learn how Windows stores files, how to build a clear folder structure, find missing work and use professional filenames.</w:t>
            </w:r>
          </w:p>
        </w:tc>
      </w:tr>
    </w:tbl>
    <w:p w14:paraId="5D76B0A1" w14:textId="77777777" w:rsidR="00835EC0" w:rsidRDefault="00835EC0"/>
    <w:tbl>
      <w:tblPr>
        <w:tblStyle w:val="TableGrid"/>
        <w:tblW w:w="0" w:type="auto"/>
        <w:jc w:val="center"/>
        <w:tblLook w:val="04A0" w:firstRow="1" w:lastRow="0" w:firstColumn="1" w:lastColumn="0" w:noHBand="0" w:noVBand="1"/>
      </w:tblPr>
      <w:tblGrid>
        <w:gridCol w:w="4986"/>
        <w:gridCol w:w="4986"/>
      </w:tblGrid>
      <w:tr w:rsidR="00835EC0" w14:paraId="3A4A3448" w14:textId="77777777">
        <w:trPr>
          <w:tblHeader/>
          <w:jc w:val="center"/>
        </w:trPr>
        <w:tc>
          <w:tcPr>
            <w:tcW w:w="4986" w:type="dxa"/>
            <w:shd w:val="clear" w:color="auto" w:fill="17365D"/>
            <w:tcMar>
              <w:top w:w="100" w:type="dxa"/>
              <w:left w:w="120" w:type="dxa"/>
              <w:bottom w:w="100" w:type="dxa"/>
              <w:right w:w="120" w:type="dxa"/>
            </w:tcMar>
          </w:tcPr>
          <w:p w14:paraId="2D630B99" w14:textId="77777777" w:rsidR="00835EC0" w:rsidRDefault="002F2868">
            <w:r>
              <w:rPr>
                <w:b/>
                <w:color w:val="FFFFFF"/>
              </w:rPr>
              <w:t>Module information</w:t>
            </w:r>
          </w:p>
        </w:tc>
        <w:tc>
          <w:tcPr>
            <w:tcW w:w="4986" w:type="dxa"/>
            <w:shd w:val="clear" w:color="auto" w:fill="17365D"/>
            <w:tcMar>
              <w:top w:w="100" w:type="dxa"/>
              <w:left w:w="120" w:type="dxa"/>
              <w:bottom w:w="100" w:type="dxa"/>
              <w:right w:w="120" w:type="dxa"/>
            </w:tcMar>
          </w:tcPr>
          <w:p w14:paraId="4BC0B0C4" w14:textId="77777777" w:rsidR="00835EC0" w:rsidRDefault="002F2868">
            <w:r>
              <w:rPr>
                <w:b/>
                <w:color w:val="FFFFFF"/>
              </w:rPr>
              <w:t>Details</w:t>
            </w:r>
          </w:p>
        </w:tc>
      </w:tr>
      <w:tr w:rsidR="00835EC0" w14:paraId="30789F3B" w14:textId="77777777">
        <w:trPr>
          <w:jc w:val="center"/>
        </w:trPr>
        <w:tc>
          <w:tcPr>
            <w:tcW w:w="4986" w:type="dxa"/>
            <w:tcMar>
              <w:top w:w="100" w:type="dxa"/>
              <w:left w:w="120" w:type="dxa"/>
              <w:bottom w:w="100" w:type="dxa"/>
              <w:right w:w="120" w:type="dxa"/>
            </w:tcMar>
          </w:tcPr>
          <w:p w14:paraId="4BC48945" w14:textId="77777777" w:rsidR="00835EC0" w:rsidRDefault="002F2868">
            <w:r>
              <w:t>What you will produce</w:t>
            </w:r>
          </w:p>
        </w:tc>
        <w:tc>
          <w:tcPr>
            <w:tcW w:w="4986" w:type="dxa"/>
            <w:tcMar>
              <w:top w:w="100" w:type="dxa"/>
              <w:left w:w="120" w:type="dxa"/>
              <w:bottom w:w="100" w:type="dxa"/>
              <w:right w:w="120" w:type="dxa"/>
            </w:tcMar>
          </w:tcPr>
          <w:p w14:paraId="4DD2F11C" w14:textId="77777777" w:rsidR="00835EC0" w:rsidRDefault="002F2868">
            <w:r>
              <w:t xml:space="preserve">A structured training folder </w:t>
            </w:r>
            <w:r>
              <w:t>containing three correctly named files and a search record.</w:t>
            </w:r>
          </w:p>
        </w:tc>
      </w:tr>
      <w:tr w:rsidR="00835EC0" w14:paraId="5349917D" w14:textId="77777777">
        <w:trPr>
          <w:jc w:val="center"/>
        </w:trPr>
        <w:tc>
          <w:tcPr>
            <w:tcW w:w="4986" w:type="dxa"/>
            <w:tcMar>
              <w:top w:w="100" w:type="dxa"/>
              <w:left w:w="120" w:type="dxa"/>
              <w:bottom w:w="100" w:type="dxa"/>
              <w:right w:w="120" w:type="dxa"/>
            </w:tcMar>
          </w:tcPr>
          <w:p w14:paraId="1E816F08" w14:textId="77777777" w:rsidR="00835EC0" w:rsidRDefault="002F2868">
            <w:r>
              <w:t>Software and materials</w:t>
            </w:r>
          </w:p>
        </w:tc>
        <w:tc>
          <w:tcPr>
            <w:tcW w:w="4986" w:type="dxa"/>
            <w:tcMar>
              <w:top w:w="100" w:type="dxa"/>
              <w:left w:w="120" w:type="dxa"/>
              <w:bottom w:w="100" w:type="dxa"/>
              <w:right w:w="120" w:type="dxa"/>
            </w:tcMar>
          </w:tcPr>
          <w:p w14:paraId="668D3C27" w14:textId="77777777" w:rsidR="00835EC0" w:rsidRDefault="002F2868">
            <w:r>
              <w:t>Modules 1.1 and 1.2 completed.</w:t>
            </w:r>
          </w:p>
        </w:tc>
      </w:tr>
      <w:tr w:rsidR="00835EC0" w14:paraId="2E35B65C" w14:textId="77777777">
        <w:trPr>
          <w:jc w:val="center"/>
        </w:trPr>
        <w:tc>
          <w:tcPr>
            <w:tcW w:w="4986" w:type="dxa"/>
            <w:tcMar>
              <w:top w:w="100" w:type="dxa"/>
              <w:left w:w="120" w:type="dxa"/>
              <w:bottom w:w="100" w:type="dxa"/>
              <w:right w:w="120" w:type="dxa"/>
            </w:tcMar>
          </w:tcPr>
          <w:p w14:paraId="485F42C6" w14:textId="77777777" w:rsidR="00835EC0" w:rsidRDefault="002F2868">
            <w:r>
              <w:t>What you should already know</w:t>
            </w:r>
          </w:p>
        </w:tc>
        <w:tc>
          <w:tcPr>
            <w:tcW w:w="4986" w:type="dxa"/>
            <w:tcMar>
              <w:top w:w="100" w:type="dxa"/>
              <w:left w:w="120" w:type="dxa"/>
              <w:bottom w:w="100" w:type="dxa"/>
              <w:right w:w="120" w:type="dxa"/>
            </w:tcMar>
          </w:tcPr>
          <w:p w14:paraId="09918205" w14:textId="77777777" w:rsidR="00835EC0" w:rsidRDefault="002F2868">
            <w:r>
              <w:t>Module 1.1 completed</w:t>
            </w:r>
          </w:p>
        </w:tc>
      </w:tr>
      <w:tr w:rsidR="00835EC0" w14:paraId="147F1E9A" w14:textId="77777777">
        <w:trPr>
          <w:jc w:val="center"/>
        </w:trPr>
        <w:tc>
          <w:tcPr>
            <w:tcW w:w="4986" w:type="dxa"/>
            <w:tcMar>
              <w:top w:w="100" w:type="dxa"/>
              <w:left w:w="120" w:type="dxa"/>
              <w:bottom w:w="100" w:type="dxa"/>
              <w:right w:w="120" w:type="dxa"/>
            </w:tcMar>
          </w:tcPr>
          <w:p w14:paraId="5DA1B845" w14:textId="77777777" w:rsidR="00835EC0" w:rsidRDefault="002F2868">
            <w:r>
              <w:t>Approximate time</w:t>
            </w:r>
          </w:p>
        </w:tc>
        <w:tc>
          <w:tcPr>
            <w:tcW w:w="4986" w:type="dxa"/>
            <w:tcMar>
              <w:top w:w="100" w:type="dxa"/>
              <w:left w:w="120" w:type="dxa"/>
              <w:bottom w:w="100" w:type="dxa"/>
              <w:right w:w="120" w:type="dxa"/>
            </w:tcMar>
          </w:tcPr>
          <w:p w14:paraId="20270888" w14:textId="77777777" w:rsidR="00835EC0" w:rsidRDefault="002F2868">
            <w:r>
              <w:t>Windows File Explorer and Notepad.</w:t>
            </w:r>
          </w:p>
        </w:tc>
      </w:tr>
    </w:tbl>
    <w:p w14:paraId="6BC5C193" w14:textId="77777777" w:rsidR="00835EC0" w:rsidRDefault="00835EC0"/>
    <w:p w14:paraId="1CA0171F" w14:textId="77777777" w:rsidR="00835EC0" w:rsidRDefault="002F2868">
      <w:pPr>
        <w:pStyle w:val="Heading2"/>
      </w:pPr>
      <w:r>
        <w:t>Confidence before the module</w:t>
      </w:r>
    </w:p>
    <w:p w14:paraId="44A3B756" w14:textId="77777777" w:rsidR="00835EC0" w:rsidRDefault="002F2868">
      <w:r>
        <w:t>Circle or tick the number that best describes how confident you feel now. This is not marked right or wrong.</w:t>
      </w:r>
    </w:p>
    <w:p w14:paraId="57BD2520" w14:textId="77777777" w:rsidR="00835EC0" w:rsidRDefault="002F2868">
      <w:r>
        <w:t>1   2   3   4   5</w:t>
      </w:r>
    </w:p>
    <w:p w14:paraId="0E461006" w14:textId="77777777" w:rsidR="00835EC0" w:rsidRDefault="002F2868">
      <w:pPr>
        <w:pStyle w:val="Heading2"/>
      </w:pPr>
      <w:r>
        <w:t>Your module route</w:t>
      </w:r>
    </w:p>
    <w:tbl>
      <w:tblPr>
        <w:tblStyle w:val="TableGrid"/>
        <w:tblW w:w="0" w:type="auto"/>
        <w:jc w:val="center"/>
        <w:tblLook w:val="04A0" w:firstRow="1" w:lastRow="0" w:firstColumn="1" w:lastColumn="0" w:noHBand="0" w:noVBand="1"/>
      </w:tblPr>
      <w:tblGrid>
        <w:gridCol w:w="4986"/>
        <w:gridCol w:w="4986"/>
      </w:tblGrid>
      <w:tr w:rsidR="00835EC0" w14:paraId="5B8AB27C" w14:textId="77777777">
        <w:trPr>
          <w:tblHeader/>
          <w:jc w:val="center"/>
        </w:trPr>
        <w:tc>
          <w:tcPr>
            <w:tcW w:w="4986" w:type="dxa"/>
            <w:shd w:val="clear" w:color="auto" w:fill="17365D"/>
            <w:tcMar>
              <w:top w:w="100" w:type="dxa"/>
              <w:left w:w="120" w:type="dxa"/>
              <w:bottom w:w="100" w:type="dxa"/>
              <w:right w:w="120" w:type="dxa"/>
            </w:tcMar>
          </w:tcPr>
          <w:p w14:paraId="30E17007" w14:textId="77777777" w:rsidR="00835EC0" w:rsidRDefault="002F2868">
            <w:r>
              <w:rPr>
                <w:b/>
                <w:color w:val="FFFFFF"/>
              </w:rPr>
              <w:t>Stage</w:t>
            </w:r>
          </w:p>
        </w:tc>
        <w:tc>
          <w:tcPr>
            <w:tcW w:w="4986" w:type="dxa"/>
            <w:shd w:val="clear" w:color="auto" w:fill="17365D"/>
            <w:tcMar>
              <w:top w:w="100" w:type="dxa"/>
              <w:left w:w="120" w:type="dxa"/>
              <w:bottom w:w="100" w:type="dxa"/>
              <w:right w:w="120" w:type="dxa"/>
            </w:tcMar>
          </w:tcPr>
          <w:p w14:paraId="539378B6" w14:textId="77777777" w:rsidR="00835EC0" w:rsidRDefault="002F2868">
            <w:r>
              <w:rPr>
                <w:b/>
                <w:color w:val="FFFFFF"/>
              </w:rPr>
              <w:t>What to do</w:t>
            </w:r>
          </w:p>
        </w:tc>
      </w:tr>
      <w:tr w:rsidR="00835EC0" w14:paraId="29C65C96" w14:textId="77777777">
        <w:trPr>
          <w:jc w:val="center"/>
        </w:trPr>
        <w:tc>
          <w:tcPr>
            <w:tcW w:w="4986" w:type="dxa"/>
            <w:tcMar>
              <w:top w:w="100" w:type="dxa"/>
              <w:left w:w="120" w:type="dxa"/>
              <w:bottom w:w="100" w:type="dxa"/>
              <w:right w:w="120" w:type="dxa"/>
            </w:tcMar>
          </w:tcPr>
          <w:p w14:paraId="72EE2D1D" w14:textId="77777777" w:rsidR="00835EC0" w:rsidRDefault="002F2868">
            <w:r>
              <w:t>1</w:t>
            </w:r>
          </w:p>
        </w:tc>
        <w:tc>
          <w:tcPr>
            <w:tcW w:w="4986" w:type="dxa"/>
            <w:tcMar>
              <w:top w:w="100" w:type="dxa"/>
              <w:left w:w="120" w:type="dxa"/>
              <w:bottom w:w="100" w:type="dxa"/>
              <w:right w:w="120" w:type="dxa"/>
            </w:tcMar>
          </w:tcPr>
          <w:p w14:paraId="3645AB38" w14:textId="77777777" w:rsidR="00835EC0" w:rsidRDefault="002F2868">
            <w:r>
              <w:t>Read the complete lesson.</w:t>
            </w:r>
          </w:p>
        </w:tc>
      </w:tr>
      <w:tr w:rsidR="00835EC0" w14:paraId="073443E6" w14:textId="77777777">
        <w:trPr>
          <w:jc w:val="center"/>
        </w:trPr>
        <w:tc>
          <w:tcPr>
            <w:tcW w:w="4986" w:type="dxa"/>
            <w:tcMar>
              <w:top w:w="100" w:type="dxa"/>
              <w:left w:w="120" w:type="dxa"/>
              <w:bottom w:w="100" w:type="dxa"/>
              <w:right w:w="120" w:type="dxa"/>
            </w:tcMar>
          </w:tcPr>
          <w:p w14:paraId="39DAA6C8" w14:textId="77777777" w:rsidR="00835EC0" w:rsidRDefault="002F2868">
            <w:r>
              <w:t>2</w:t>
            </w:r>
          </w:p>
        </w:tc>
        <w:tc>
          <w:tcPr>
            <w:tcW w:w="4986" w:type="dxa"/>
            <w:tcMar>
              <w:top w:w="100" w:type="dxa"/>
              <w:left w:w="120" w:type="dxa"/>
              <w:bottom w:w="100" w:type="dxa"/>
              <w:right w:w="120" w:type="dxa"/>
            </w:tcMar>
          </w:tcPr>
          <w:p w14:paraId="143D1AA7" w14:textId="77777777" w:rsidR="00835EC0" w:rsidRDefault="002F2868">
            <w:r>
              <w:t>Read the worked example without completing it.</w:t>
            </w:r>
          </w:p>
        </w:tc>
      </w:tr>
      <w:tr w:rsidR="00835EC0" w14:paraId="70AD50BF" w14:textId="77777777">
        <w:trPr>
          <w:jc w:val="center"/>
        </w:trPr>
        <w:tc>
          <w:tcPr>
            <w:tcW w:w="4986" w:type="dxa"/>
            <w:tcMar>
              <w:top w:w="100" w:type="dxa"/>
              <w:left w:w="120" w:type="dxa"/>
              <w:bottom w:w="100" w:type="dxa"/>
              <w:right w:w="120" w:type="dxa"/>
            </w:tcMar>
          </w:tcPr>
          <w:p w14:paraId="7B1D901D" w14:textId="77777777" w:rsidR="00835EC0" w:rsidRDefault="002F2868">
            <w:r>
              <w:t>3</w:t>
            </w:r>
          </w:p>
        </w:tc>
        <w:tc>
          <w:tcPr>
            <w:tcW w:w="4986" w:type="dxa"/>
            <w:tcMar>
              <w:top w:w="100" w:type="dxa"/>
              <w:left w:w="120" w:type="dxa"/>
              <w:bottom w:w="100" w:type="dxa"/>
              <w:right w:w="120" w:type="dxa"/>
            </w:tcMar>
          </w:tcPr>
          <w:p w14:paraId="382EA644" w14:textId="77777777" w:rsidR="00835EC0" w:rsidRDefault="002F2868">
            <w:r>
              <w:t>Complete the guided practice.</w:t>
            </w:r>
          </w:p>
        </w:tc>
      </w:tr>
      <w:tr w:rsidR="00835EC0" w14:paraId="1E52B8F9" w14:textId="77777777">
        <w:trPr>
          <w:jc w:val="center"/>
        </w:trPr>
        <w:tc>
          <w:tcPr>
            <w:tcW w:w="4986" w:type="dxa"/>
            <w:tcMar>
              <w:top w:w="100" w:type="dxa"/>
              <w:left w:w="120" w:type="dxa"/>
              <w:bottom w:w="100" w:type="dxa"/>
              <w:right w:w="120" w:type="dxa"/>
            </w:tcMar>
          </w:tcPr>
          <w:p w14:paraId="43FFAB9E" w14:textId="77777777" w:rsidR="00835EC0" w:rsidRDefault="002F2868">
            <w:r>
              <w:t>4</w:t>
            </w:r>
          </w:p>
        </w:tc>
        <w:tc>
          <w:tcPr>
            <w:tcW w:w="4986" w:type="dxa"/>
            <w:tcMar>
              <w:top w:w="100" w:type="dxa"/>
              <w:left w:w="120" w:type="dxa"/>
              <w:bottom w:w="100" w:type="dxa"/>
              <w:right w:w="120" w:type="dxa"/>
            </w:tcMar>
          </w:tcPr>
          <w:p w14:paraId="4267AC88" w14:textId="77777777" w:rsidR="00835EC0" w:rsidRDefault="002F2868">
            <w:r>
              <w:t>Complete Rosie’s Independent Challenge.</w:t>
            </w:r>
          </w:p>
        </w:tc>
      </w:tr>
      <w:tr w:rsidR="00835EC0" w14:paraId="55BC3C7E" w14:textId="77777777">
        <w:trPr>
          <w:jc w:val="center"/>
        </w:trPr>
        <w:tc>
          <w:tcPr>
            <w:tcW w:w="4986" w:type="dxa"/>
            <w:tcMar>
              <w:top w:w="100" w:type="dxa"/>
              <w:left w:w="120" w:type="dxa"/>
              <w:bottom w:w="100" w:type="dxa"/>
              <w:right w:w="120" w:type="dxa"/>
            </w:tcMar>
          </w:tcPr>
          <w:p w14:paraId="668EDA95" w14:textId="77777777" w:rsidR="00835EC0" w:rsidRDefault="002F2868">
            <w:r>
              <w:lastRenderedPageBreak/>
              <w:t>5</w:t>
            </w:r>
          </w:p>
        </w:tc>
        <w:tc>
          <w:tcPr>
            <w:tcW w:w="4986" w:type="dxa"/>
            <w:tcMar>
              <w:top w:w="100" w:type="dxa"/>
              <w:left w:w="120" w:type="dxa"/>
              <w:bottom w:w="100" w:type="dxa"/>
              <w:right w:w="120" w:type="dxa"/>
            </w:tcMar>
          </w:tcPr>
          <w:p w14:paraId="116473D4" w14:textId="77777777" w:rsidR="00835EC0" w:rsidRDefault="002F2868">
            <w:r>
              <w:t>Complete the open-book learning check.</w:t>
            </w:r>
          </w:p>
        </w:tc>
      </w:tr>
      <w:tr w:rsidR="00835EC0" w14:paraId="4D6260F3" w14:textId="77777777">
        <w:trPr>
          <w:jc w:val="center"/>
        </w:trPr>
        <w:tc>
          <w:tcPr>
            <w:tcW w:w="4986" w:type="dxa"/>
            <w:tcMar>
              <w:top w:w="100" w:type="dxa"/>
              <w:left w:w="120" w:type="dxa"/>
              <w:bottom w:w="100" w:type="dxa"/>
              <w:right w:w="120" w:type="dxa"/>
            </w:tcMar>
          </w:tcPr>
          <w:p w14:paraId="31699B9F" w14:textId="77777777" w:rsidR="00835EC0" w:rsidRDefault="002F2868">
            <w:r>
              <w:t>6</w:t>
            </w:r>
          </w:p>
        </w:tc>
        <w:tc>
          <w:tcPr>
            <w:tcW w:w="4986" w:type="dxa"/>
            <w:tcMar>
              <w:top w:w="100" w:type="dxa"/>
              <w:left w:w="120" w:type="dxa"/>
              <w:bottom w:w="100" w:type="dxa"/>
              <w:right w:w="120" w:type="dxa"/>
            </w:tcMar>
          </w:tcPr>
          <w:p w14:paraId="3B83E12D" w14:textId="77777777" w:rsidR="00835EC0" w:rsidRDefault="002F2868">
            <w:r>
              <w:t>Mark your work using the answers and feedback.</w:t>
            </w:r>
          </w:p>
        </w:tc>
      </w:tr>
      <w:tr w:rsidR="00835EC0" w14:paraId="28039560" w14:textId="77777777">
        <w:trPr>
          <w:jc w:val="center"/>
        </w:trPr>
        <w:tc>
          <w:tcPr>
            <w:tcW w:w="4986" w:type="dxa"/>
            <w:tcMar>
              <w:top w:w="100" w:type="dxa"/>
              <w:left w:w="120" w:type="dxa"/>
              <w:bottom w:w="100" w:type="dxa"/>
              <w:right w:w="120" w:type="dxa"/>
            </w:tcMar>
          </w:tcPr>
          <w:p w14:paraId="522E2FCE" w14:textId="77777777" w:rsidR="00835EC0" w:rsidRDefault="002F2868">
            <w:r>
              <w:t>7</w:t>
            </w:r>
          </w:p>
        </w:tc>
        <w:tc>
          <w:tcPr>
            <w:tcW w:w="4986" w:type="dxa"/>
            <w:tcMar>
              <w:top w:w="100" w:type="dxa"/>
              <w:left w:w="120" w:type="dxa"/>
              <w:bottom w:w="100" w:type="dxa"/>
              <w:right w:w="120" w:type="dxa"/>
            </w:tcMar>
          </w:tcPr>
          <w:p w14:paraId="50ECD065" w14:textId="77777777" w:rsidR="00835EC0" w:rsidRDefault="002F2868">
            <w:r>
              <w:t>Record your confidence and reflection.</w:t>
            </w:r>
          </w:p>
        </w:tc>
      </w:tr>
    </w:tbl>
    <w:p w14:paraId="2C863FD2" w14:textId="77777777" w:rsidR="00835EC0" w:rsidRDefault="00835EC0"/>
    <w:p w14:paraId="354B1AC1" w14:textId="77777777" w:rsidR="00835EC0" w:rsidRDefault="002F2868">
      <w:pPr>
        <w:pStyle w:val="Heading1"/>
      </w:pPr>
      <w:r>
        <w:t>2. Complete lesson</w:t>
      </w:r>
    </w:p>
    <w:p w14:paraId="1D4E322F" w14:textId="77777777" w:rsidR="00835EC0" w:rsidRDefault="002F2868">
      <w:pPr>
        <w:pStyle w:val="Heading2"/>
      </w:pPr>
      <w:r>
        <w:t>2.1 Files, folders and locations</w:t>
      </w:r>
    </w:p>
    <w:p w14:paraId="5BE80745" w14:textId="77777777" w:rsidR="00835EC0" w:rsidRDefault="002F2868">
      <w:r>
        <w:t>Definition: A file stores information, such as a document or spreadsheet. A folder groups files. A location is the path showing where a file or folder is stored.</w:t>
      </w:r>
    </w:p>
    <w:p w14:paraId="6F6BC5DE" w14:textId="77777777" w:rsidR="00835EC0" w:rsidRDefault="002F2868">
      <w:r>
        <w:t xml:space="preserve">Why it matters: Clear locations prevent duplicate work and make files easier to </w:t>
      </w:r>
      <w:r>
        <w:t>retrieve.</w:t>
      </w:r>
    </w:p>
    <w:p w14:paraId="1492D3C1" w14:textId="77777777" w:rsidR="00835EC0" w:rsidRDefault="002F2868">
      <w:r>
        <w:t>When to use it: Use these ideas every time you create, save, move or search for work.</w:t>
      </w:r>
    </w:p>
    <w:p w14:paraId="5FD26190" w14:textId="77777777" w:rsidR="00835EC0" w:rsidRDefault="002F2868">
      <w:r>
        <w:t>A file is the individual item Rosie works on, such as a document or spreadsheet. A folder is the place used to group related files. A clear folder structure reduces the time spent searching and lowers the risk of editing the wrong version.</w:t>
      </w:r>
    </w:p>
    <w:p w14:paraId="24F5B1F9" w14:textId="77777777" w:rsidR="00835EC0" w:rsidRDefault="002F2868">
      <w:r>
        <w:t>Good names should tell Rosie what the file contains without opening it. Dates, clear subjects and version words are useful when they follow one agreed pattern. Names such as ‘new’, ‘latest’ or ‘final final’ quickly become confusing because they do not explain the order of the files.</w:t>
      </w:r>
    </w:p>
    <w:p w14:paraId="00B95D13" w14:textId="77777777" w:rsidR="00835EC0" w:rsidRDefault="002F2868">
      <w:r>
        <w:t>Examples: A Word file stored in Documents &gt; Rosie Training; a folder called Completed Work containing finished files.</w:t>
      </w:r>
    </w:p>
    <w:p w14:paraId="62345D8B" w14:textId="77777777" w:rsidR="00835EC0" w:rsidRDefault="002F2868">
      <w:r>
        <w:t>Common mistake or risk: Treating the filename as the location, or saving the same file into several unrelated folders.</w:t>
      </w:r>
    </w:p>
    <w:p w14:paraId="0DF58DD1" w14:textId="77777777" w:rsidR="00835EC0" w:rsidRDefault="002F2868">
      <w:r>
        <w:t>Method:</w:t>
      </w:r>
    </w:p>
    <w:p w14:paraId="204E5495" w14:textId="77777777" w:rsidR="00835EC0" w:rsidRDefault="002F2868">
      <w:r>
        <w:t>1. Before saving, identify the correct main folder.</w:t>
      </w:r>
    </w:p>
    <w:p w14:paraId="780FA0CE" w14:textId="77777777" w:rsidR="00835EC0" w:rsidRDefault="002F2868">
      <w:r>
        <w:t>2. Open or create the required subfolder.</w:t>
      </w:r>
    </w:p>
    <w:p w14:paraId="0A990663" w14:textId="77777777" w:rsidR="00835EC0" w:rsidRDefault="002F2868">
      <w:r>
        <w:t>3. Read the address bar to confirm the location.</w:t>
      </w:r>
    </w:p>
    <w:p w14:paraId="2B96A7B5" w14:textId="77777777" w:rsidR="00835EC0" w:rsidRDefault="002F2868">
      <w:r>
        <w:t xml:space="preserve">4. Save once </w:t>
      </w:r>
      <w:r>
        <w:t>using the exact filename.</w:t>
      </w:r>
    </w:p>
    <w:p w14:paraId="4DAC96E1" w14:textId="77777777" w:rsidR="00835EC0" w:rsidRDefault="002F2868">
      <w:r>
        <w:t>5. Check the file appears in that location.</w:t>
      </w:r>
    </w:p>
    <w:p w14:paraId="7125248E" w14:textId="77777777" w:rsidR="00835EC0" w:rsidRDefault="002F2868">
      <w:r>
        <w:t>Expected result: The file appears once in the intended folder and can be reopened.</w:t>
      </w:r>
    </w:p>
    <w:p w14:paraId="38F84E3A" w14:textId="77777777" w:rsidR="00835EC0" w:rsidRDefault="002F2868">
      <w:r>
        <w:t>If the result is different: Use File Explorer search for the exact filename. Do not create another copy until the original has been located or confirmed missing.</w:t>
      </w:r>
    </w:p>
    <w:p w14:paraId="28DDDD9D" w14:textId="77777777" w:rsidR="00835EC0" w:rsidRDefault="002F2868">
      <w:pPr>
        <w:pStyle w:val="Heading2"/>
      </w:pPr>
      <w:r>
        <w:t>2.2 Professional folder structure</w:t>
      </w:r>
    </w:p>
    <w:p w14:paraId="628BA201" w14:textId="77777777" w:rsidR="00835EC0" w:rsidRDefault="002F2868">
      <w:r>
        <w:t>Definition: A folder structure is an organised hierarchy of main folders and subfolders.</w:t>
      </w:r>
    </w:p>
    <w:p w14:paraId="21D2F5A1" w14:textId="77777777" w:rsidR="00835EC0" w:rsidRDefault="002F2868">
      <w:r>
        <w:t>Why it matters: A predictable structure helps anyone find current, reference and completed work.</w:t>
      </w:r>
    </w:p>
    <w:p w14:paraId="3525DF3B" w14:textId="77777777" w:rsidR="00835EC0" w:rsidRDefault="002F2868">
      <w:r>
        <w:t>When to use it: Use it for all workplace projects and recurring processes.</w:t>
      </w:r>
    </w:p>
    <w:p w14:paraId="08F1A7B0" w14:textId="77777777" w:rsidR="00835EC0" w:rsidRDefault="002F2868">
      <w:r>
        <w:lastRenderedPageBreak/>
        <w:t>A file is the individual item Rosie works on, such as a document or spreadsheet. A folder is the place used to group related files. A clear folder structure reduces the time spent searching and lowers the risk of editing the wrong version.</w:t>
      </w:r>
    </w:p>
    <w:p w14:paraId="39BAC8D4" w14:textId="77777777" w:rsidR="00835EC0" w:rsidRDefault="002F2868">
      <w:r>
        <w:t>Good names should tell Rosie what the file contains without opening it. Dates, clear subjects and version words are useful when they follow one agreed pattern. Names such as ‘new’, ‘latest’ or ‘final final’ quickly become confusing because they do not explain the order of the files.</w:t>
      </w:r>
    </w:p>
    <w:p w14:paraId="4DB74834" w14:textId="77777777" w:rsidR="00835EC0" w:rsidRDefault="002F2868">
      <w:r>
        <w:t>Examples: Rosie Training &gt; Volume 1 &gt; Practice Files; Client Projects &gt; Fictional Client &gt; Drafts.</w:t>
      </w:r>
    </w:p>
    <w:p w14:paraId="0B59CEE8" w14:textId="77777777" w:rsidR="00835EC0" w:rsidRDefault="002F2868">
      <w:r>
        <w:t>Common mistake or risk: Creating too many levels or vague folders such as Miscellaneous and New Folder.</w:t>
      </w:r>
    </w:p>
    <w:p w14:paraId="0F634FDC" w14:textId="77777777" w:rsidR="00835EC0" w:rsidRDefault="002F2868">
      <w:r>
        <w:t>Method:</w:t>
      </w:r>
    </w:p>
    <w:p w14:paraId="6FFB5986" w14:textId="77777777" w:rsidR="00835EC0" w:rsidRDefault="002F2868">
      <w:r>
        <w:t>1. Choose one clear main folder.</w:t>
      </w:r>
    </w:p>
    <w:p w14:paraId="18A66923" w14:textId="77777777" w:rsidR="00835EC0" w:rsidRDefault="002F2868">
      <w:r>
        <w:t>2. Create only the subfolders required by the process.</w:t>
      </w:r>
    </w:p>
    <w:p w14:paraId="431C1624" w14:textId="77777777" w:rsidR="00835EC0" w:rsidRDefault="002F2868">
      <w:r>
        <w:t>3. Use specific names describing content or stage.</w:t>
      </w:r>
    </w:p>
    <w:p w14:paraId="278A4649" w14:textId="77777777" w:rsidR="00835EC0" w:rsidRDefault="002F2868">
      <w:r>
        <w:t>4. Keep active and completed work separate.</w:t>
      </w:r>
    </w:p>
    <w:p w14:paraId="7EB724E0" w14:textId="77777777" w:rsidR="00835EC0" w:rsidRDefault="002F2868">
      <w:r>
        <w:t>5. Review the structure before adding more folders.</w:t>
      </w:r>
    </w:p>
    <w:p w14:paraId="530E94B8" w14:textId="77777777" w:rsidR="00835EC0" w:rsidRDefault="002F2868">
      <w:r>
        <w:t>Expected result: Each item has one logical home and folder names describe their purpose.</w:t>
      </w:r>
    </w:p>
    <w:p w14:paraId="716C2DAF" w14:textId="77777777" w:rsidR="00835EC0" w:rsidRDefault="002F2868">
      <w:r>
        <w:t xml:space="preserve">If the result is different: Move nothing in shared storage without approval. In personal training folders, rename or </w:t>
      </w:r>
      <w:r>
        <w:t>reorganise one item at a time and check after each change.</w:t>
      </w:r>
    </w:p>
    <w:p w14:paraId="5E21806B" w14:textId="77777777" w:rsidR="00835EC0" w:rsidRDefault="002F2868">
      <w:pPr>
        <w:pStyle w:val="Heading2"/>
      </w:pPr>
      <w:r>
        <w:t>2.3 Professional filenames</w:t>
      </w:r>
    </w:p>
    <w:p w14:paraId="46486DCD" w14:textId="77777777" w:rsidR="00835EC0" w:rsidRDefault="002F2868">
      <w:r>
        <w:t>Definition: A professional filename identifies the subject, document type and useful version or date without opening the file.</w:t>
      </w:r>
    </w:p>
    <w:p w14:paraId="63A91EA6" w14:textId="77777777" w:rsidR="00835EC0" w:rsidRDefault="002F2868">
      <w:r>
        <w:t>Why it matters: Good names improve searching, version control and handover.</w:t>
      </w:r>
    </w:p>
    <w:p w14:paraId="6A09A397" w14:textId="77777777" w:rsidR="00835EC0" w:rsidRDefault="002F2868">
      <w:r>
        <w:t>When to use it: Use them whenever saving workplace files.</w:t>
      </w:r>
    </w:p>
    <w:p w14:paraId="0ED5B72B" w14:textId="77777777" w:rsidR="00835EC0" w:rsidRDefault="002F2868">
      <w:r>
        <w:t>A file is the individual item Rosie works on, such as a document or spreadsheet. A folder is the place used to group related files. A clear folder structure reduces the time spent searching and lowers the risk of editing the wrong version.</w:t>
      </w:r>
    </w:p>
    <w:p w14:paraId="37E0A1E5" w14:textId="77777777" w:rsidR="00835EC0" w:rsidRDefault="002F2868">
      <w:r>
        <w:t>Good names should tell Rosie what the file contains without opening it. Dates, clear subjects and version words are useful when they follow one agreed pattern. Names such as ‘new’, ‘latest’ or ‘final final’ quickly become confusing because they do not explain the order of the files.</w:t>
      </w:r>
    </w:p>
    <w:p w14:paraId="3FAFADA7" w14:textId="77777777" w:rsidR="00835EC0" w:rsidRDefault="002F2868">
      <w:r>
        <w:t>Examples: Rosie_Training_Window_Practice_v1.txt; Northstar_Content_Plan_2026-08-01.docx.</w:t>
      </w:r>
    </w:p>
    <w:p w14:paraId="51A5A2E1" w14:textId="77777777" w:rsidR="00835EC0" w:rsidRDefault="002F2868">
      <w:r>
        <w:t>Common mistake or risk: Using final, final2, new, untitled, symbols that Windows rejects, or inconsistent date formats.</w:t>
      </w:r>
    </w:p>
    <w:p w14:paraId="5A6668F4" w14:textId="77777777" w:rsidR="00835EC0" w:rsidRDefault="002F2868">
      <w:r>
        <w:t>Method:</w:t>
      </w:r>
    </w:p>
    <w:p w14:paraId="25D542F7" w14:textId="77777777" w:rsidR="00835EC0" w:rsidRDefault="002F2868">
      <w:r>
        <w:t>1. Start with the subject or project.</w:t>
      </w:r>
    </w:p>
    <w:p w14:paraId="0176CDE8" w14:textId="77777777" w:rsidR="00835EC0" w:rsidRDefault="002F2868">
      <w:r>
        <w:t>2. Add the document type or purpose.</w:t>
      </w:r>
    </w:p>
    <w:p w14:paraId="45C5FE65" w14:textId="77777777" w:rsidR="00835EC0" w:rsidRDefault="002F2868">
      <w:r>
        <w:t>3. Add a version number or ISO date YYYY-MM-DD when useful.</w:t>
      </w:r>
    </w:p>
    <w:p w14:paraId="57BD3C9C" w14:textId="77777777" w:rsidR="00835EC0" w:rsidRDefault="002F2868">
      <w:r>
        <w:t>4. Use spaces or underscores consistently.</w:t>
      </w:r>
    </w:p>
    <w:p w14:paraId="11CB22C3" w14:textId="77777777" w:rsidR="00835EC0" w:rsidRDefault="002F2868">
      <w:r>
        <w:t>5. Keep the file extension unchanged unless intentionally changing file type.</w:t>
      </w:r>
    </w:p>
    <w:p w14:paraId="39015082" w14:textId="77777777" w:rsidR="00835EC0" w:rsidRDefault="002F2868">
      <w:r>
        <w:t>Expected result: The name is specific, searchable and understandable to another person.</w:t>
      </w:r>
    </w:p>
    <w:p w14:paraId="027A5183" w14:textId="77777777" w:rsidR="00835EC0" w:rsidRDefault="002F2868">
      <w:r>
        <w:lastRenderedPageBreak/>
        <w:t>If the result is different: If Windows rejects the name, remove characters such as / \ : * ? " &lt; &gt; |. If the extension changes unexpectedly, cancel and retry.</w:t>
      </w:r>
    </w:p>
    <w:p w14:paraId="2995D09A" w14:textId="77777777" w:rsidR="00835EC0" w:rsidRDefault="002F2868">
      <w:pPr>
        <w:pStyle w:val="Heading2"/>
      </w:pPr>
      <w:r>
        <w:t>2.4 File extensions and types</w:t>
      </w:r>
    </w:p>
    <w:p w14:paraId="73707EC2" w14:textId="77777777" w:rsidR="00835EC0" w:rsidRDefault="002F2868">
      <w:r>
        <w:t>Definition: A file extension is the ending after the final dot, such as .docx, .xlsx, .pdf or .txt. It indicates the file type.</w:t>
      </w:r>
    </w:p>
    <w:p w14:paraId="3DBBCF03" w14:textId="77777777" w:rsidR="00835EC0" w:rsidRDefault="002F2868">
      <w:r>
        <w:t>Why it matters: The extension helps Windows choose the correct application and warns when a format may change.</w:t>
      </w:r>
    </w:p>
    <w:p w14:paraId="69018DB7" w14:textId="77777777" w:rsidR="00835EC0" w:rsidRDefault="002F2868">
      <w:r>
        <w:t>When to use it: Check it when saving, opening or converting files.</w:t>
      </w:r>
    </w:p>
    <w:p w14:paraId="7BA68755" w14:textId="77777777" w:rsidR="00835EC0" w:rsidRDefault="002F2868">
      <w:r>
        <w:t>A file is the individual item Rosie works on, such as a document or spreadsheet. A folder is the place used to group related files. A clear folder structure reduces the time spent searching and lowers the risk of editing the wrong version.</w:t>
      </w:r>
    </w:p>
    <w:p w14:paraId="3EA2D0A0" w14:textId="77777777" w:rsidR="00835EC0" w:rsidRDefault="002F2868">
      <w:r>
        <w:t>Good names should tell Rosie what the file contains without opening it. Dates, clear subjects and version words are useful when they follow one agreed pattern. Names such as ‘new’, ‘latest’ or ‘final final’ quickly become confusing because they do not explain the order of the files.</w:t>
      </w:r>
    </w:p>
    <w:p w14:paraId="072A50A3" w14:textId="77777777" w:rsidR="00835EC0" w:rsidRDefault="002F2868">
      <w:r>
        <w:t>Examples: .docx opens as a Word document; .xlsx opens as an Excel workbook.</w:t>
      </w:r>
    </w:p>
    <w:p w14:paraId="7D642DC4" w14:textId="77777777" w:rsidR="00835EC0" w:rsidRDefault="002F2868">
      <w:r>
        <w:t>Common mistake or risk: Renaming .txt to .docx does not convert the contents and may make the file unusable.</w:t>
      </w:r>
    </w:p>
    <w:p w14:paraId="073CAD05" w14:textId="77777777" w:rsidR="00835EC0" w:rsidRDefault="002F2868">
      <w:r>
        <w:t>Method:</w:t>
      </w:r>
    </w:p>
    <w:p w14:paraId="3DC65330" w14:textId="77777777" w:rsidR="00835EC0" w:rsidRDefault="002F2868">
      <w:r>
        <w:t>1. Read the Save as type field.</w:t>
      </w:r>
    </w:p>
    <w:p w14:paraId="7C721F04" w14:textId="77777777" w:rsidR="00835EC0" w:rsidRDefault="002F2868">
      <w:r>
        <w:t>2. Choose the required format before saving.</w:t>
      </w:r>
    </w:p>
    <w:p w14:paraId="411CE0B4" w14:textId="77777777" w:rsidR="00835EC0" w:rsidRDefault="002F2868">
      <w:r>
        <w:t>3. Keep the matching extension.</w:t>
      </w:r>
    </w:p>
    <w:p w14:paraId="0BE523CC" w14:textId="77777777" w:rsidR="00835EC0" w:rsidRDefault="002F2868">
      <w:r>
        <w:t>4. Confirm the icon and type in File Explorer.</w:t>
      </w:r>
    </w:p>
    <w:p w14:paraId="709B0ABE" w14:textId="77777777" w:rsidR="00835EC0" w:rsidRDefault="002F2868">
      <w:r>
        <w:t xml:space="preserve">Expected </w:t>
      </w:r>
      <w:r>
        <w:t>result: The file opens in the expected application and retains its content.</w:t>
      </w:r>
    </w:p>
    <w:p w14:paraId="06F81FBA" w14:textId="77777777" w:rsidR="00835EC0" w:rsidRDefault="002F2868">
      <w:r>
        <w:t>If the result is different: Use the original application and Save As into the required type. Do not manually change the extension as a conversion method.</w:t>
      </w:r>
    </w:p>
    <w:p w14:paraId="77E5CA0E" w14:textId="77777777" w:rsidR="00835EC0" w:rsidRDefault="002F2868">
      <w:pPr>
        <w:pStyle w:val="Heading2"/>
      </w:pPr>
      <w:r>
        <w:t>2.5 Searching and sorting</w:t>
      </w:r>
    </w:p>
    <w:p w14:paraId="458570B9" w14:textId="77777777" w:rsidR="00835EC0" w:rsidRDefault="002F2868">
      <w:r>
        <w:t>Definition: Search finds items matching a name or content term. Sorting changes the order in which items are displayed.</w:t>
      </w:r>
    </w:p>
    <w:p w14:paraId="2B4249F1" w14:textId="77777777" w:rsidR="00835EC0" w:rsidRDefault="002F2868">
      <w:r>
        <w:t>Why it matters: These tools locate work without creating duplicates.</w:t>
      </w:r>
    </w:p>
    <w:p w14:paraId="291B6923" w14:textId="77777777" w:rsidR="00835EC0" w:rsidRDefault="002F2868">
      <w:r>
        <w:t>When to use it: Use search when the location is uncertain and sorting when reviewing a folder.</w:t>
      </w:r>
    </w:p>
    <w:p w14:paraId="1B9D1B3D" w14:textId="77777777" w:rsidR="00835EC0" w:rsidRDefault="002F2868">
      <w:r>
        <w:t>A file is the individual item Rosie works on, such as a document or spreadsheet. A folder is the place used to group related files. A clear folder structure reduces the time spent searching and lowers the risk of editing the wrong version.</w:t>
      </w:r>
    </w:p>
    <w:p w14:paraId="752ABD7C" w14:textId="77777777" w:rsidR="00835EC0" w:rsidRDefault="002F2868">
      <w:r>
        <w:t>Good names should tell Rosie what the file contains without opening it. Dates, clear subjects and version words are useful when they follow one agreed pattern. Names such as ‘new’, ‘latest’ or ‘final final’ quickly become confusing because they do not explain the order of the files.</w:t>
      </w:r>
    </w:p>
    <w:p w14:paraId="03B44572" w14:textId="77777777" w:rsidR="00835EC0" w:rsidRDefault="002F2868">
      <w:r>
        <w:t>Examples: Search for Module 1.2 Window Practice; sort by Date modified to find recent work.</w:t>
      </w:r>
    </w:p>
    <w:p w14:paraId="35D8E295" w14:textId="77777777" w:rsidR="00835EC0" w:rsidRDefault="002F2868">
      <w:r>
        <w:t>Common mistake or risk: Searching the whole computer with a vague word, or assuming the first result is correct.</w:t>
      </w:r>
    </w:p>
    <w:p w14:paraId="5C79427F" w14:textId="77777777" w:rsidR="00835EC0" w:rsidRDefault="002F2868">
      <w:r>
        <w:lastRenderedPageBreak/>
        <w:t>Method:</w:t>
      </w:r>
    </w:p>
    <w:p w14:paraId="32F8F035" w14:textId="77777777" w:rsidR="00835EC0" w:rsidRDefault="002F2868">
      <w:r>
        <w:t>1. Open the most likely main folder first.</w:t>
      </w:r>
    </w:p>
    <w:p w14:paraId="1323F494" w14:textId="77777777" w:rsidR="00835EC0" w:rsidRDefault="002F2868">
      <w:r>
        <w:t>2. Enter a distinctive part of the filename in the search box.</w:t>
      </w:r>
    </w:p>
    <w:p w14:paraId="656A84A4" w14:textId="77777777" w:rsidR="00835EC0" w:rsidRDefault="002F2868">
      <w:r>
        <w:t>3. Wait for results to finish.</w:t>
      </w:r>
    </w:p>
    <w:p w14:paraId="426F6E3B" w14:textId="77777777" w:rsidR="00835EC0" w:rsidRDefault="002F2868">
      <w:r>
        <w:t>4. Check filename, location, type and date modified.</w:t>
      </w:r>
    </w:p>
    <w:p w14:paraId="47E4A16E" w14:textId="77777777" w:rsidR="00835EC0" w:rsidRDefault="002F2868">
      <w:r>
        <w:t>5. Open only the matching result.</w:t>
      </w:r>
    </w:p>
    <w:p w14:paraId="2911C431" w14:textId="77777777" w:rsidR="00835EC0" w:rsidRDefault="002F2868">
      <w:r>
        <w:t>Expected result: The intended file is found with enough information to verify it.</w:t>
      </w:r>
    </w:p>
    <w:p w14:paraId="29A04D5D" w14:textId="77777777" w:rsidR="00835EC0" w:rsidRDefault="002F2868">
      <w:r>
        <w:t>If the result is different: Broaden the search one folder level at a time or search Documents. Check spelling and remove extra terms.</w:t>
      </w:r>
    </w:p>
    <w:p w14:paraId="05C4C028" w14:textId="77777777" w:rsidR="00835EC0" w:rsidRDefault="002F2868">
      <w:pPr>
        <w:pStyle w:val="Heading1"/>
      </w:pPr>
      <w:r>
        <w:t>3. Worked example</w:t>
      </w:r>
    </w:p>
    <w:tbl>
      <w:tblPr>
        <w:tblW w:w="0" w:type="auto"/>
        <w:jc w:val="center"/>
        <w:tblLook w:val="04A0" w:firstRow="1" w:lastRow="0" w:firstColumn="1" w:lastColumn="0" w:noHBand="0" w:noVBand="1"/>
      </w:tblPr>
      <w:tblGrid>
        <w:gridCol w:w="9972"/>
      </w:tblGrid>
      <w:tr w:rsidR="00835EC0" w14:paraId="3F4DD61B" w14:textId="77777777">
        <w:trPr>
          <w:jc w:val="center"/>
        </w:trPr>
        <w:tc>
          <w:tcPr>
            <w:tcW w:w="9972" w:type="dxa"/>
            <w:shd w:val="clear" w:color="auto" w:fill="FFF2CC"/>
            <w:tcMar>
              <w:top w:w="140" w:type="dxa"/>
              <w:left w:w="160" w:type="dxa"/>
              <w:bottom w:w="140" w:type="dxa"/>
              <w:right w:w="160" w:type="dxa"/>
            </w:tcMar>
          </w:tcPr>
          <w:p w14:paraId="680C6A10" w14:textId="77777777" w:rsidR="00835EC0" w:rsidRDefault="002F2868">
            <w:r>
              <w:rPr>
                <w:b/>
                <w:color w:val="17365D"/>
              </w:rPr>
              <w:t>Read this example first. Do not complete these steps yet.</w:t>
            </w:r>
            <w:r>
              <w:br/>
              <w:t>The example shows the complete method before you use it yourself.</w:t>
            </w:r>
          </w:p>
        </w:tc>
      </w:tr>
    </w:tbl>
    <w:p w14:paraId="281BB209" w14:textId="77777777" w:rsidR="00835EC0" w:rsidRDefault="00835EC0"/>
    <w:p w14:paraId="4989D025" w14:textId="77777777" w:rsidR="00835EC0" w:rsidRDefault="002F2868">
      <w:pPr>
        <w:pStyle w:val="Heading2"/>
      </w:pPr>
      <w:r>
        <w:t>Creating a training folder structure</w:t>
      </w:r>
    </w:p>
    <w:p w14:paraId="47030338" w14:textId="77777777" w:rsidR="00835EC0" w:rsidRDefault="002F2868">
      <w:r>
        <w:t>Starting situation: The Documents &gt; Rosie Training folder exists from Module 1.2.</w:t>
      </w:r>
    </w:p>
    <w:p w14:paraId="599F44C6" w14:textId="77777777" w:rsidR="00835EC0" w:rsidRDefault="002F2868">
      <w:r>
        <w:t xml:space="preserve">Objective: Create a Volume 1 folder with Practice Files and </w:t>
      </w:r>
      <w:r>
        <w:t>Completed Work subfolders.</w:t>
      </w:r>
    </w:p>
    <w:p w14:paraId="4E1E3A11" w14:textId="77777777" w:rsidR="00835EC0" w:rsidRDefault="002F2868">
      <w:r>
        <w:t>1. Action: Open Documents &gt; Rosie Training.</w:t>
      </w:r>
      <w:r>
        <w:br/>
        <w:t>Why: This confirms the correct starting location.</w:t>
      </w:r>
    </w:p>
    <w:p w14:paraId="78A68BB8" w14:textId="77777777" w:rsidR="00835EC0" w:rsidRDefault="002F2868">
      <w:r>
        <w:t>2. Action: Create Volume 1.</w:t>
      </w:r>
      <w:r>
        <w:br/>
        <w:t>Why: The volume becomes the main container.</w:t>
      </w:r>
    </w:p>
    <w:p w14:paraId="284B011D" w14:textId="77777777" w:rsidR="00835EC0" w:rsidRDefault="002F2868">
      <w:r>
        <w:t>3. Action: Inside Volume 1, create Practice Files and Completed Work.</w:t>
      </w:r>
      <w:r>
        <w:br/>
        <w:t>Why: The two stages remain clearly separated.</w:t>
      </w:r>
    </w:p>
    <w:p w14:paraId="60768555" w14:textId="77777777" w:rsidR="00835EC0" w:rsidRDefault="002F2868">
      <w:r>
        <w:t>4. Action: Read the address bar at each level.</w:t>
      </w:r>
      <w:r>
        <w:br/>
        <w:t>Why: This confirms the current location before creating or saving.</w:t>
      </w:r>
    </w:p>
    <w:p w14:paraId="3DE5F8E1" w14:textId="77777777" w:rsidR="00835EC0" w:rsidRDefault="002F2868">
      <w:r>
        <w:t>Finished result: Documents &gt; Rosie Training &gt; Volume 1 contains exactly two subfolders: Practice Files and Completed Work.</w:t>
      </w:r>
    </w:p>
    <w:p w14:paraId="3A8991E7" w14:textId="77777777" w:rsidR="00835EC0" w:rsidRDefault="002F2868">
      <w:pPr>
        <w:pStyle w:val="Heading1"/>
      </w:pPr>
      <w:r>
        <w:t>4. Guided practice</w:t>
      </w:r>
    </w:p>
    <w:p w14:paraId="4AAF0D4E" w14:textId="77777777" w:rsidR="00835EC0" w:rsidRDefault="002F2868">
      <w:r>
        <w:t>1. Open File Explorer and go to Documents &gt; Rosie Training.</w:t>
      </w:r>
    </w:p>
    <w:p w14:paraId="389E40A1" w14:textId="77777777" w:rsidR="00835EC0" w:rsidRDefault="002F2868">
      <w:r>
        <w:t>2. Create Volume 1 if it does not exist.</w:t>
      </w:r>
    </w:p>
    <w:p w14:paraId="2A222B6B" w14:textId="77777777" w:rsidR="00835EC0" w:rsidRDefault="002F2868">
      <w:r>
        <w:t>3. Inside Volume 1, create Practice Files and Completed Work.</w:t>
      </w:r>
    </w:p>
    <w:p w14:paraId="7BE873EC" w14:textId="77777777" w:rsidR="00835EC0" w:rsidRDefault="002F2868">
      <w:r>
        <w:t>4. Open Notepad and create three files using the exact text and filenames below.</w:t>
      </w:r>
    </w:p>
    <w:p w14:paraId="1FB40C96" w14:textId="77777777" w:rsidR="00835EC0" w:rsidRDefault="002F2868">
      <w:r>
        <w:t>5. Save all three in Volume 1 &gt; Practice Files.</w:t>
      </w:r>
    </w:p>
    <w:tbl>
      <w:tblPr>
        <w:tblStyle w:val="TableGrid"/>
        <w:tblW w:w="0" w:type="auto"/>
        <w:jc w:val="center"/>
        <w:tblLook w:val="04A0" w:firstRow="1" w:lastRow="0" w:firstColumn="1" w:lastColumn="0" w:noHBand="0" w:noVBand="1"/>
      </w:tblPr>
      <w:tblGrid>
        <w:gridCol w:w="4986"/>
        <w:gridCol w:w="4986"/>
      </w:tblGrid>
      <w:tr w:rsidR="00835EC0" w14:paraId="1008762C" w14:textId="77777777">
        <w:trPr>
          <w:tblHeader/>
          <w:jc w:val="center"/>
        </w:trPr>
        <w:tc>
          <w:tcPr>
            <w:tcW w:w="4986" w:type="dxa"/>
            <w:shd w:val="clear" w:color="auto" w:fill="17365D"/>
            <w:tcMar>
              <w:top w:w="100" w:type="dxa"/>
              <w:left w:w="120" w:type="dxa"/>
              <w:bottom w:w="100" w:type="dxa"/>
              <w:right w:w="120" w:type="dxa"/>
            </w:tcMar>
          </w:tcPr>
          <w:p w14:paraId="5953A70A" w14:textId="77777777" w:rsidR="00835EC0" w:rsidRDefault="002F2868">
            <w:r>
              <w:rPr>
                <w:b/>
                <w:color w:val="FFFFFF"/>
              </w:rPr>
              <w:t>Filename</w:t>
            </w:r>
          </w:p>
        </w:tc>
        <w:tc>
          <w:tcPr>
            <w:tcW w:w="4986" w:type="dxa"/>
            <w:shd w:val="clear" w:color="auto" w:fill="17365D"/>
            <w:tcMar>
              <w:top w:w="100" w:type="dxa"/>
              <w:left w:w="120" w:type="dxa"/>
              <w:bottom w:w="100" w:type="dxa"/>
              <w:right w:w="120" w:type="dxa"/>
            </w:tcMar>
          </w:tcPr>
          <w:p w14:paraId="793C0E96" w14:textId="77777777" w:rsidR="00835EC0" w:rsidRDefault="002F2868">
            <w:r>
              <w:rPr>
                <w:b/>
                <w:color w:val="FFFFFF"/>
              </w:rPr>
              <w:t>Exact text</w:t>
            </w:r>
          </w:p>
        </w:tc>
      </w:tr>
      <w:tr w:rsidR="00835EC0" w14:paraId="50D8A130" w14:textId="77777777">
        <w:trPr>
          <w:jc w:val="center"/>
        </w:trPr>
        <w:tc>
          <w:tcPr>
            <w:tcW w:w="4986" w:type="dxa"/>
            <w:tcMar>
              <w:top w:w="100" w:type="dxa"/>
              <w:left w:w="120" w:type="dxa"/>
              <w:bottom w:w="100" w:type="dxa"/>
              <w:right w:w="120" w:type="dxa"/>
            </w:tcMar>
          </w:tcPr>
          <w:p w14:paraId="2FAA3C32" w14:textId="77777777" w:rsidR="00835EC0" w:rsidRDefault="002F2868">
            <w:r>
              <w:lastRenderedPageBreak/>
              <w:t>Digital_Safety_Notes_v1.txt</w:t>
            </w:r>
          </w:p>
        </w:tc>
        <w:tc>
          <w:tcPr>
            <w:tcW w:w="4986" w:type="dxa"/>
            <w:tcMar>
              <w:top w:w="100" w:type="dxa"/>
              <w:left w:w="120" w:type="dxa"/>
              <w:bottom w:w="100" w:type="dxa"/>
              <w:right w:w="120" w:type="dxa"/>
            </w:tcMar>
          </w:tcPr>
          <w:p w14:paraId="30D40535" w14:textId="77777777" w:rsidR="00835EC0" w:rsidRDefault="002F2868">
            <w:r>
              <w:t>Safe actions are low impact, reversible and use fictional information.</w:t>
            </w:r>
          </w:p>
        </w:tc>
      </w:tr>
      <w:tr w:rsidR="00835EC0" w14:paraId="4C6855DB" w14:textId="77777777">
        <w:trPr>
          <w:jc w:val="center"/>
        </w:trPr>
        <w:tc>
          <w:tcPr>
            <w:tcW w:w="4986" w:type="dxa"/>
            <w:tcMar>
              <w:top w:w="100" w:type="dxa"/>
              <w:left w:w="120" w:type="dxa"/>
              <w:bottom w:w="100" w:type="dxa"/>
              <w:right w:w="120" w:type="dxa"/>
            </w:tcMar>
          </w:tcPr>
          <w:p w14:paraId="21AC8D99" w14:textId="77777777" w:rsidR="00835EC0" w:rsidRDefault="002F2868">
            <w:r>
              <w:t>Window_Controls_Reference_v1.txt</w:t>
            </w:r>
          </w:p>
        </w:tc>
        <w:tc>
          <w:tcPr>
            <w:tcW w:w="4986" w:type="dxa"/>
            <w:tcMar>
              <w:top w:w="100" w:type="dxa"/>
              <w:left w:w="120" w:type="dxa"/>
              <w:bottom w:w="100" w:type="dxa"/>
              <w:right w:w="120" w:type="dxa"/>
            </w:tcMar>
          </w:tcPr>
          <w:p w14:paraId="73C0F448" w14:textId="77777777" w:rsidR="00835EC0" w:rsidRDefault="002F2868">
            <w:r>
              <w:t>Minimise hides. Maximise fills. Restore returns. Close ends.</w:t>
            </w:r>
          </w:p>
        </w:tc>
      </w:tr>
      <w:tr w:rsidR="00835EC0" w14:paraId="79C8D117" w14:textId="77777777">
        <w:trPr>
          <w:jc w:val="center"/>
        </w:trPr>
        <w:tc>
          <w:tcPr>
            <w:tcW w:w="4986" w:type="dxa"/>
            <w:tcMar>
              <w:top w:w="100" w:type="dxa"/>
              <w:left w:w="120" w:type="dxa"/>
              <w:bottom w:w="100" w:type="dxa"/>
              <w:right w:w="120" w:type="dxa"/>
            </w:tcMar>
          </w:tcPr>
          <w:p w14:paraId="59B29B62" w14:textId="77777777" w:rsidR="00835EC0" w:rsidRDefault="002F2868">
            <w:r>
              <w:t>File_Naming_Practice_2026-08-01.txt</w:t>
            </w:r>
          </w:p>
        </w:tc>
        <w:tc>
          <w:tcPr>
            <w:tcW w:w="4986" w:type="dxa"/>
            <w:tcMar>
              <w:top w:w="100" w:type="dxa"/>
              <w:left w:w="120" w:type="dxa"/>
              <w:bottom w:w="100" w:type="dxa"/>
              <w:right w:w="120" w:type="dxa"/>
            </w:tcMar>
          </w:tcPr>
          <w:p w14:paraId="33FFDCDD" w14:textId="77777777" w:rsidR="00835EC0" w:rsidRDefault="002F2868">
            <w:r>
              <w:t>A useful filename identifies the subject, purpose and version or date.</w:t>
            </w:r>
          </w:p>
        </w:tc>
      </w:tr>
    </w:tbl>
    <w:p w14:paraId="280A5226" w14:textId="77777777" w:rsidR="00835EC0" w:rsidRDefault="00835EC0"/>
    <w:p w14:paraId="2EFE39C6" w14:textId="77777777" w:rsidR="00835EC0" w:rsidRDefault="002F2868">
      <w:r>
        <w:t>1. In File Explorer, sort Practice Files by Name.</w:t>
      </w:r>
    </w:p>
    <w:p w14:paraId="69FB1CB8" w14:textId="77777777" w:rsidR="00835EC0" w:rsidRDefault="002F2868">
      <w:r>
        <w:t>2. Search within Volume 1 for the term Window_Controls.</w:t>
      </w:r>
    </w:p>
    <w:p w14:paraId="6189BD19" w14:textId="77777777" w:rsidR="00835EC0" w:rsidRDefault="002F2868">
      <w:r>
        <w:t>3. Confirm the result shows the correct filename and Practice Files location.</w:t>
      </w:r>
    </w:p>
    <w:p w14:paraId="7C284464" w14:textId="77777777" w:rsidR="00835EC0" w:rsidRDefault="002F2868">
      <w:pPr>
        <w:pStyle w:val="Heading2"/>
      </w:pPr>
      <w:r>
        <w:t>Completion checklist</w:t>
      </w:r>
    </w:p>
    <w:p w14:paraId="2FD4A824" w14:textId="77777777" w:rsidR="00835EC0" w:rsidRDefault="002F2868">
      <w:r>
        <w:t>☐</w:t>
      </w:r>
      <w:r>
        <w:t xml:space="preserve"> Volume 1 contains Practice Files and Completed Work.</w:t>
      </w:r>
    </w:p>
    <w:p w14:paraId="0C4331A4" w14:textId="77777777" w:rsidR="00835EC0" w:rsidRDefault="002F2868">
      <w:r>
        <w:t>☐</w:t>
      </w:r>
      <w:r>
        <w:t xml:space="preserve"> Three files exist in Practice Files.</w:t>
      </w:r>
    </w:p>
    <w:p w14:paraId="08D41BC6" w14:textId="77777777" w:rsidR="00835EC0" w:rsidRDefault="002F2868">
      <w:r>
        <w:t>☐</w:t>
      </w:r>
      <w:r>
        <w:t xml:space="preserve"> </w:t>
      </w:r>
      <w:r>
        <w:t>Every filename matches exactly.</w:t>
      </w:r>
    </w:p>
    <w:p w14:paraId="4C3A4170" w14:textId="77777777" w:rsidR="00835EC0" w:rsidRDefault="002F2868">
      <w:r>
        <w:t>☐</w:t>
      </w:r>
      <w:r>
        <w:t xml:space="preserve"> Each file contains the correct sentence.</w:t>
      </w:r>
    </w:p>
    <w:p w14:paraId="71ED3C9A" w14:textId="77777777" w:rsidR="00835EC0" w:rsidRDefault="002F2868">
      <w:r>
        <w:t>☐</w:t>
      </w:r>
      <w:r>
        <w:t xml:space="preserve"> Sorting by Name was completed.</w:t>
      </w:r>
    </w:p>
    <w:p w14:paraId="353AD4C2" w14:textId="77777777" w:rsidR="00835EC0" w:rsidRDefault="002F2868">
      <w:r>
        <w:t>☐</w:t>
      </w:r>
      <w:r>
        <w:t xml:space="preserve"> Search found Window_Controls_Reference_v1.txt.</w:t>
      </w:r>
    </w:p>
    <w:p w14:paraId="2D00F736" w14:textId="77777777" w:rsidR="00835EC0" w:rsidRDefault="002F2868">
      <w:pPr>
        <w:pStyle w:val="Heading1"/>
      </w:pPr>
      <w:r>
        <w:t>5. Rosie’s Independent Challenge</w:t>
      </w:r>
    </w:p>
    <w:p w14:paraId="19189934" w14:textId="77777777" w:rsidR="00835EC0" w:rsidRDefault="002F2868">
      <w:r>
        <w:t>1. Create a subfolder inside Volume 1 named Reference Guides.</w:t>
      </w:r>
    </w:p>
    <w:p w14:paraId="5FBA1769" w14:textId="77777777" w:rsidR="00835EC0" w:rsidRDefault="002F2868">
      <w:r>
        <w:t>2. Create a Notepad file containing: Search before creating a replacement file.</w:t>
      </w:r>
    </w:p>
    <w:p w14:paraId="012107D7" w14:textId="77777777" w:rsidR="00835EC0" w:rsidRDefault="002F2868">
      <w:r>
        <w:t>3. Save it in Reference Guides as File_Search_Quick_Guide_v1.txt.</w:t>
      </w:r>
    </w:p>
    <w:p w14:paraId="6B367DC6" w14:textId="77777777" w:rsidR="00835EC0" w:rsidRDefault="002F2868">
      <w:r>
        <w:t>4. Search Volume 1 for Quick_Guide.</w:t>
      </w:r>
    </w:p>
    <w:p w14:paraId="2483F763" w14:textId="77777777" w:rsidR="00835EC0" w:rsidRDefault="002F2868">
      <w:r>
        <w:t>5. Record the full folder path shown for the result.</w:t>
      </w:r>
    </w:p>
    <w:tbl>
      <w:tblPr>
        <w:tblStyle w:val="TableGrid"/>
        <w:tblW w:w="0" w:type="auto"/>
        <w:tblLook w:val="04A0" w:firstRow="1" w:lastRow="0" w:firstColumn="1" w:lastColumn="0" w:noHBand="0" w:noVBand="1"/>
      </w:tblPr>
      <w:tblGrid>
        <w:gridCol w:w="9972"/>
      </w:tblGrid>
      <w:tr w:rsidR="00835EC0" w14:paraId="7209B40F" w14:textId="77777777">
        <w:tc>
          <w:tcPr>
            <w:tcW w:w="9972" w:type="dxa"/>
            <w:tcMar>
              <w:top w:w="120" w:type="dxa"/>
              <w:left w:w="120" w:type="dxa"/>
              <w:bottom w:w="120" w:type="dxa"/>
              <w:right w:w="120" w:type="dxa"/>
            </w:tcMar>
          </w:tcPr>
          <w:p w14:paraId="75B669E7" w14:textId="77777777" w:rsidR="00835EC0" w:rsidRDefault="002F2868">
            <w:r>
              <w:t xml:space="preserve"> </w:t>
            </w:r>
            <w:r>
              <w:br/>
              <w:t xml:space="preserve"> </w:t>
            </w:r>
            <w:r>
              <w:br/>
              <w:t xml:space="preserve"> </w:t>
            </w:r>
          </w:p>
        </w:tc>
      </w:tr>
    </w:tbl>
    <w:p w14:paraId="794D8813" w14:textId="77777777" w:rsidR="00835EC0" w:rsidRDefault="00835EC0"/>
    <w:p w14:paraId="2E6A3F02" w14:textId="77777777" w:rsidR="00835EC0" w:rsidRDefault="002F2868">
      <w:pPr>
        <w:pStyle w:val="Heading1"/>
      </w:pPr>
      <w:r>
        <w:t xml:space="preserve">6. Check your </w:t>
      </w:r>
      <w:r>
        <w:t>learning</w:t>
      </w:r>
    </w:p>
    <w:p w14:paraId="3CFFFE2D" w14:textId="77777777" w:rsidR="00835EC0" w:rsidRDefault="002F2868">
      <w:r>
        <w:t>1. Use section 2.1. What is the difference between a file and a folder?</w:t>
      </w:r>
    </w:p>
    <w:tbl>
      <w:tblPr>
        <w:tblStyle w:val="TableGrid"/>
        <w:tblW w:w="0" w:type="auto"/>
        <w:tblLook w:val="04A0" w:firstRow="1" w:lastRow="0" w:firstColumn="1" w:lastColumn="0" w:noHBand="0" w:noVBand="1"/>
      </w:tblPr>
      <w:tblGrid>
        <w:gridCol w:w="9972"/>
      </w:tblGrid>
      <w:tr w:rsidR="00835EC0" w14:paraId="404C3D57" w14:textId="77777777">
        <w:tc>
          <w:tcPr>
            <w:tcW w:w="9972" w:type="dxa"/>
            <w:tcMar>
              <w:top w:w="120" w:type="dxa"/>
              <w:left w:w="120" w:type="dxa"/>
              <w:bottom w:w="120" w:type="dxa"/>
              <w:right w:w="120" w:type="dxa"/>
            </w:tcMar>
          </w:tcPr>
          <w:p w14:paraId="43C6E501" w14:textId="77777777" w:rsidR="00835EC0" w:rsidRDefault="002F2868">
            <w:r>
              <w:t xml:space="preserve"> </w:t>
            </w:r>
            <w:r>
              <w:br/>
            </w:r>
            <w:r>
              <w:lastRenderedPageBreak/>
              <w:t xml:space="preserve"> </w:t>
            </w:r>
          </w:p>
        </w:tc>
      </w:tr>
    </w:tbl>
    <w:p w14:paraId="47DA149D" w14:textId="77777777" w:rsidR="00835EC0" w:rsidRDefault="00835EC0"/>
    <w:p w14:paraId="145594FE" w14:textId="77777777" w:rsidR="00835EC0" w:rsidRDefault="002F2868">
      <w:r>
        <w:t>2. Use section 2.3. Which is more professional: final2.txt or Digital_Safety_Notes_v1.txt?</w:t>
      </w:r>
    </w:p>
    <w:tbl>
      <w:tblPr>
        <w:tblStyle w:val="TableGrid"/>
        <w:tblW w:w="0" w:type="auto"/>
        <w:tblLook w:val="04A0" w:firstRow="1" w:lastRow="0" w:firstColumn="1" w:lastColumn="0" w:noHBand="0" w:noVBand="1"/>
      </w:tblPr>
      <w:tblGrid>
        <w:gridCol w:w="9972"/>
      </w:tblGrid>
      <w:tr w:rsidR="00835EC0" w14:paraId="189CAFEE" w14:textId="77777777">
        <w:tc>
          <w:tcPr>
            <w:tcW w:w="9972" w:type="dxa"/>
            <w:tcMar>
              <w:top w:w="120" w:type="dxa"/>
              <w:left w:w="120" w:type="dxa"/>
              <w:bottom w:w="120" w:type="dxa"/>
              <w:right w:w="120" w:type="dxa"/>
            </w:tcMar>
          </w:tcPr>
          <w:p w14:paraId="32419277" w14:textId="77777777" w:rsidR="00835EC0" w:rsidRDefault="002F2868">
            <w:r>
              <w:t xml:space="preserve"> </w:t>
            </w:r>
            <w:r>
              <w:br/>
              <w:t xml:space="preserve"> </w:t>
            </w:r>
          </w:p>
        </w:tc>
      </w:tr>
    </w:tbl>
    <w:p w14:paraId="4E1608FD" w14:textId="77777777" w:rsidR="00835EC0" w:rsidRDefault="00835EC0"/>
    <w:p w14:paraId="3E63AF59" w14:textId="77777777" w:rsidR="00835EC0" w:rsidRDefault="002F2868">
      <w:r>
        <w:t>3. Use section 2.4. Does renaming .txt to .docx convert the file?</w:t>
      </w:r>
    </w:p>
    <w:tbl>
      <w:tblPr>
        <w:tblStyle w:val="TableGrid"/>
        <w:tblW w:w="0" w:type="auto"/>
        <w:tblLook w:val="04A0" w:firstRow="1" w:lastRow="0" w:firstColumn="1" w:lastColumn="0" w:noHBand="0" w:noVBand="1"/>
      </w:tblPr>
      <w:tblGrid>
        <w:gridCol w:w="9972"/>
      </w:tblGrid>
      <w:tr w:rsidR="00835EC0" w14:paraId="7957015F" w14:textId="77777777">
        <w:tc>
          <w:tcPr>
            <w:tcW w:w="9972" w:type="dxa"/>
            <w:tcMar>
              <w:top w:w="120" w:type="dxa"/>
              <w:left w:w="120" w:type="dxa"/>
              <w:bottom w:w="120" w:type="dxa"/>
              <w:right w:w="120" w:type="dxa"/>
            </w:tcMar>
          </w:tcPr>
          <w:p w14:paraId="114AB038" w14:textId="77777777" w:rsidR="00835EC0" w:rsidRDefault="002F2868">
            <w:r>
              <w:t xml:space="preserve"> </w:t>
            </w:r>
            <w:r>
              <w:br/>
              <w:t xml:space="preserve"> </w:t>
            </w:r>
          </w:p>
        </w:tc>
      </w:tr>
    </w:tbl>
    <w:p w14:paraId="19DCA016" w14:textId="77777777" w:rsidR="00835EC0" w:rsidRDefault="00835EC0"/>
    <w:p w14:paraId="3FF62829" w14:textId="77777777" w:rsidR="00835EC0" w:rsidRDefault="002F2868">
      <w:r>
        <w:t>4. Use section 2.5. What four details should you check in a search result?</w:t>
      </w:r>
    </w:p>
    <w:tbl>
      <w:tblPr>
        <w:tblStyle w:val="TableGrid"/>
        <w:tblW w:w="0" w:type="auto"/>
        <w:tblLook w:val="04A0" w:firstRow="1" w:lastRow="0" w:firstColumn="1" w:lastColumn="0" w:noHBand="0" w:noVBand="1"/>
      </w:tblPr>
      <w:tblGrid>
        <w:gridCol w:w="9972"/>
      </w:tblGrid>
      <w:tr w:rsidR="00835EC0" w14:paraId="0DBED56A" w14:textId="77777777">
        <w:tc>
          <w:tcPr>
            <w:tcW w:w="9972" w:type="dxa"/>
            <w:tcMar>
              <w:top w:w="120" w:type="dxa"/>
              <w:left w:w="120" w:type="dxa"/>
              <w:bottom w:w="120" w:type="dxa"/>
              <w:right w:w="120" w:type="dxa"/>
            </w:tcMar>
          </w:tcPr>
          <w:p w14:paraId="616F8143" w14:textId="77777777" w:rsidR="00835EC0" w:rsidRDefault="002F2868">
            <w:r>
              <w:t xml:space="preserve"> </w:t>
            </w:r>
            <w:r>
              <w:br/>
              <w:t xml:space="preserve"> </w:t>
            </w:r>
          </w:p>
        </w:tc>
      </w:tr>
    </w:tbl>
    <w:p w14:paraId="6D0DF076" w14:textId="77777777" w:rsidR="00835EC0" w:rsidRDefault="00835EC0"/>
    <w:p w14:paraId="4ACEDE78" w14:textId="77777777" w:rsidR="00835EC0" w:rsidRDefault="002F2868">
      <w:r>
        <w:t>5. Practical check. How many files should be in Practice Files?</w:t>
      </w:r>
    </w:p>
    <w:tbl>
      <w:tblPr>
        <w:tblStyle w:val="TableGrid"/>
        <w:tblW w:w="0" w:type="auto"/>
        <w:tblLook w:val="04A0" w:firstRow="1" w:lastRow="0" w:firstColumn="1" w:lastColumn="0" w:noHBand="0" w:noVBand="1"/>
      </w:tblPr>
      <w:tblGrid>
        <w:gridCol w:w="9972"/>
      </w:tblGrid>
      <w:tr w:rsidR="00835EC0" w14:paraId="232F8CC1" w14:textId="77777777">
        <w:tc>
          <w:tcPr>
            <w:tcW w:w="9972" w:type="dxa"/>
            <w:tcMar>
              <w:top w:w="120" w:type="dxa"/>
              <w:left w:w="120" w:type="dxa"/>
              <w:bottom w:w="120" w:type="dxa"/>
              <w:right w:w="120" w:type="dxa"/>
            </w:tcMar>
          </w:tcPr>
          <w:p w14:paraId="7D398851" w14:textId="77777777" w:rsidR="00835EC0" w:rsidRDefault="002F2868">
            <w:r>
              <w:t xml:space="preserve"> </w:t>
            </w:r>
            <w:r>
              <w:br/>
              <w:t xml:space="preserve"> </w:t>
            </w:r>
          </w:p>
        </w:tc>
      </w:tr>
    </w:tbl>
    <w:p w14:paraId="72378F5E" w14:textId="77777777" w:rsidR="00835EC0" w:rsidRDefault="00835EC0"/>
    <w:p w14:paraId="5883FF62" w14:textId="77777777" w:rsidR="00835EC0" w:rsidRDefault="002F2868">
      <w:pPr>
        <w:pStyle w:val="Heading1"/>
      </w:pPr>
      <w:r>
        <w:t>7. Answers and feedback</w:t>
      </w:r>
    </w:p>
    <w:p w14:paraId="5AE944B7" w14:textId="77777777" w:rsidR="00835EC0" w:rsidRDefault="002F2868">
      <w:r>
        <w:t xml:space="preserve">1. Use section 2.1. What is the difference between a file and a folder? </w:t>
      </w:r>
      <w:r>
        <w:t>Correct answer: A file stores information; a folder groups files. If different, use the named lesson section and correct the practical folder before continuing.</w:t>
      </w:r>
    </w:p>
    <w:p w14:paraId="41FE12D2" w14:textId="77777777" w:rsidR="00835EC0" w:rsidRDefault="002F2868">
      <w:r>
        <w:t>2. Use section 2.3. Which is more professional: final2.txt or Digital_Safety_Notes_v1.txt? Correct answer: Digital_Safety_Notes_v1.txt. If different, use the named lesson section and correct the practical folder before continuing.</w:t>
      </w:r>
    </w:p>
    <w:p w14:paraId="4B24E32C" w14:textId="77777777" w:rsidR="00835EC0" w:rsidRDefault="002F2868">
      <w:r>
        <w:t>3. Use section 2.4. Does renaming .txt to .docx convert the file? Correct answer: No. If different, use the named lesson section and correct the practical folder before continuing.</w:t>
      </w:r>
    </w:p>
    <w:p w14:paraId="612BE380" w14:textId="77777777" w:rsidR="00835EC0" w:rsidRDefault="002F2868">
      <w:r>
        <w:t>4. Use section 2.5. What four details should you check in a search result? Correct answer: Filename, location, type and date modified. If different, use the named lesson section and correct the practical folder before continuing.</w:t>
      </w:r>
    </w:p>
    <w:p w14:paraId="6BC3A181" w14:textId="77777777" w:rsidR="00835EC0" w:rsidRDefault="002F2868">
      <w:r>
        <w:t>5. Practical check. How many files should be in Practice Files? Correct answer: Three. If different, use the named lesson section and correct the practical folder before continuing.</w:t>
      </w:r>
    </w:p>
    <w:p w14:paraId="4B17C34E" w14:textId="77777777" w:rsidR="00835EC0" w:rsidRDefault="002F2868">
      <w:pPr>
        <w:pStyle w:val="Heading1"/>
      </w:pPr>
      <w:r>
        <w:t>8. Confidence and reflection</w:t>
      </w:r>
    </w:p>
    <w:p w14:paraId="69AC6179" w14:textId="77777777" w:rsidR="00835EC0" w:rsidRDefault="002F2868">
      <w:r>
        <w:t>Confidence after the module: 1   2   3   4   5</w:t>
      </w:r>
    </w:p>
    <w:p w14:paraId="15244C81" w14:textId="77777777" w:rsidR="00835EC0" w:rsidRDefault="002F2868">
      <w:r>
        <w:lastRenderedPageBreak/>
        <w:t>What I can now do independently:</w:t>
      </w:r>
    </w:p>
    <w:tbl>
      <w:tblPr>
        <w:tblStyle w:val="TableGrid"/>
        <w:tblW w:w="0" w:type="auto"/>
        <w:tblLook w:val="04A0" w:firstRow="1" w:lastRow="0" w:firstColumn="1" w:lastColumn="0" w:noHBand="0" w:noVBand="1"/>
      </w:tblPr>
      <w:tblGrid>
        <w:gridCol w:w="9972"/>
      </w:tblGrid>
      <w:tr w:rsidR="00835EC0" w14:paraId="53BE8A4A" w14:textId="77777777">
        <w:tc>
          <w:tcPr>
            <w:tcW w:w="9972" w:type="dxa"/>
            <w:tcMar>
              <w:top w:w="120" w:type="dxa"/>
              <w:left w:w="120" w:type="dxa"/>
              <w:bottom w:w="120" w:type="dxa"/>
              <w:right w:w="120" w:type="dxa"/>
            </w:tcMar>
          </w:tcPr>
          <w:p w14:paraId="2C97B9C5" w14:textId="77777777" w:rsidR="00835EC0" w:rsidRDefault="002F2868">
            <w:r>
              <w:t xml:space="preserve"> </w:t>
            </w:r>
            <w:r>
              <w:br/>
              <w:t xml:space="preserve"> </w:t>
            </w:r>
            <w:r>
              <w:br/>
              <w:t xml:space="preserve"> </w:t>
            </w:r>
          </w:p>
        </w:tc>
      </w:tr>
    </w:tbl>
    <w:p w14:paraId="4FCC1CE9" w14:textId="77777777" w:rsidR="00835EC0" w:rsidRDefault="00835EC0"/>
    <w:p w14:paraId="647E034A" w14:textId="77777777" w:rsidR="00835EC0" w:rsidRDefault="002F2868">
      <w:r>
        <w:t>What I want to practise again:</w:t>
      </w:r>
    </w:p>
    <w:tbl>
      <w:tblPr>
        <w:tblStyle w:val="TableGrid"/>
        <w:tblW w:w="0" w:type="auto"/>
        <w:tblLook w:val="04A0" w:firstRow="1" w:lastRow="0" w:firstColumn="1" w:lastColumn="0" w:noHBand="0" w:noVBand="1"/>
      </w:tblPr>
      <w:tblGrid>
        <w:gridCol w:w="9972"/>
      </w:tblGrid>
      <w:tr w:rsidR="00835EC0" w14:paraId="2ECFBCCB" w14:textId="77777777">
        <w:tc>
          <w:tcPr>
            <w:tcW w:w="9972" w:type="dxa"/>
            <w:tcMar>
              <w:top w:w="120" w:type="dxa"/>
              <w:left w:w="120" w:type="dxa"/>
              <w:bottom w:w="120" w:type="dxa"/>
              <w:right w:w="120" w:type="dxa"/>
            </w:tcMar>
          </w:tcPr>
          <w:p w14:paraId="51511642" w14:textId="77777777" w:rsidR="00835EC0" w:rsidRDefault="002F2868">
            <w:r>
              <w:t xml:space="preserve"> </w:t>
            </w:r>
            <w:r>
              <w:br/>
              <w:t xml:space="preserve"> </w:t>
            </w:r>
            <w:r>
              <w:br/>
              <w:t xml:space="preserve"> </w:t>
            </w:r>
          </w:p>
        </w:tc>
      </w:tr>
    </w:tbl>
    <w:p w14:paraId="728A70EA" w14:textId="77777777" w:rsidR="00835EC0" w:rsidRDefault="00835EC0"/>
    <w:p w14:paraId="441AB18D" w14:textId="77777777" w:rsidR="00835EC0" w:rsidRDefault="002F2868">
      <w:r>
        <w:t>One situation where I could use this skill at work:</w:t>
      </w:r>
    </w:p>
    <w:tbl>
      <w:tblPr>
        <w:tblStyle w:val="TableGrid"/>
        <w:tblW w:w="0" w:type="auto"/>
        <w:tblLook w:val="04A0" w:firstRow="1" w:lastRow="0" w:firstColumn="1" w:lastColumn="0" w:noHBand="0" w:noVBand="1"/>
      </w:tblPr>
      <w:tblGrid>
        <w:gridCol w:w="9972"/>
      </w:tblGrid>
      <w:tr w:rsidR="00835EC0" w14:paraId="3D4E6ADE" w14:textId="77777777">
        <w:tc>
          <w:tcPr>
            <w:tcW w:w="9972" w:type="dxa"/>
            <w:tcMar>
              <w:top w:w="120" w:type="dxa"/>
              <w:left w:w="120" w:type="dxa"/>
              <w:bottom w:w="120" w:type="dxa"/>
              <w:right w:w="120" w:type="dxa"/>
            </w:tcMar>
          </w:tcPr>
          <w:p w14:paraId="4F1A4178" w14:textId="77777777" w:rsidR="00835EC0" w:rsidRDefault="002F2868">
            <w:r>
              <w:t xml:space="preserve"> </w:t>
            </w:r>
            <w:r>
              <w:br/>
              <w:t xml:space="preserve"> </w:t>
            </w:r>
            <w:r>
              <w:br/>
              <w:t xml:space="preserve"> </w:t>
            </w:r>
          </w:p>
        </w:tc>
      </w:tr>
    </w:tbl>
    <w:p w14:paraId="04668B10" w14:textId="77777777" w:rsidR="00835EC0" w:rsidRDefault="00835EC0"/>
    <w:p w14:paraId="6CF19211" w14:textId="77777777" w:rsidR="00835EC0" w:rsidRDefault="002F2868">
      <w:pPr>
        <w:pStyle w:val="Heading1"/>
      </w:pPr>
      <w:r>
        <w:t>Module 1.3 quick reference</w:t>
      </w:r>
    </w:p>
    <w:tbl>
      <w:tblPr>
        <w:tblStyle w:val="TableGrid"/>
        <w:tblW w:w="0" w:type="auto"/>
        <w:jc w:val="center"/>
        <w:tblLook w:val="04A0" w:firstRow="1" w:lastRow="0" w:firstColumn="1" w:lastColumn="0" w:noHBand="0" w:noVBand="1"/>
      </w:tblPr>
      <w:tblGrid>
        <w:gridCol w:w="4986"/>
        <w:gridCol w:w="4986"/>
      </w:tblGrid>
      <w:tr w:rsidR="00835EC0" w14:paraId="2121E417" w14:textId="77777777">
        <w:trPr>
          <w:tblHeader/>
          <w:jc w:val="center"/>
        </w:trPr>
        <w:tc>
          <w:tcPr>
            <w:tcW w:w="4986" w:type="dxa"/>
            <w:shd w:val="clear" w:color="auto" w:fill="17365D"/>
            <w:tcMar>
              <w:top w:w="100" w:type="dxa"/>
              <w:left w:w="120" w:type="dxa"/>
              <w:bottom w:w="100" w:type="dxa"/>
              <w:right w:w="120" w:type="dxa"/>
            </w:tcMar>
          </w:tcPr>
          <w:p w14:paraId="0A7D8B4B" w14:textId="77777777" w:rsidR="00835EC0" w:rsidRDefault="002F2868">
            <w:r>
              <w:rPr>
                <w:b/>
                <w:color w:val="FFFFFF"/>
              </w:rPr>
              <w:t>Situation</w:t>
            </w:r>
          </w:p>
        </w:tc>
        <w:tc>
          <w:tcPr>
            <w:tcW w:w="4986" w:type="dxa"/>
            <w:shd w:val="clear" w:color="auto" w:fill="17365D"/>
            <w:tcMar>
              <w:top w:w="100" w:type="dxa"/>
              <w:left w:w="120" w:type="dxa"/>
              <w:bottom w:w="100" w:type="dxa"/>
              <w:right w:w="120" w:type="dxa"/>
            </w:tcMar>
          </w:tcPr>
          <w:p w14:paraId="0D556C21" w14:textId="77777777" w:rsidR="00835EC0" w:rsidRDefault="002F2868">
            <w:r>
              <w:rPr>
                <w:b/>
                <w:color w:val="FFFFFF"/>
              </w:rPr>
              <w:t>Recommended action</w:t>
            </w:r>
          </w:p>
        </w:tc>
      </w:tr>
      <w:tr w:rsidR="00835EC0" w14:paraId="507F9205" w14:textId="77777777">
        <w:trPr>
          <w:jc w:val="center"/>
        </w:trPr>
        <w:tc>
          <w:tcPr>
            <w:tcW w:w="4986" w:type="dxa"/>
            <w:tcMar>
              <w:top w:w="100" w:type="dxa"/>
              <w:left w:w="120" w:type="dxa"/>
              <w:bottom w:w="100" w:type="dxa"/>
              <w:right w:w="120" w:type="dxa"/>
            </w:tcMar>
          </w:tcPr>
          <w:p w14:paraId="2C37FF61" w14:textId="77777777" w:rsidR="00835EC0" w:rsidRDefault="002F2868">
            <w:r>
              <w:t>Save a new file</w:t>
            </w:r>
          </w:p>
        </w:tc>
        <w:tc>
          <w:tcPr>
            <w:tcW w:w="4986" w:type="dxa"/>
            <w:tcMar>
              <w:top w:w="100" w:type="dxa"/>
              <w:left w:w="120" w:type="dxa"/>
              <w:bottom w:w="100" w:type="dxa"/>
              <w:right w:w="120" w:type="dxa"/>
            </w:tcMar>
          </w:tcPr>
          <w:p w14:paraId="7B4CE87A" w14:textId="77777777" w:rsidR="00835EC0" w:rsidRDefault="002F2868">
            <w:r>
              <w:t>Confirm folder, name, type, then save and verify.</w:t>
            </w:r>
          </w:p>
        </w:tc>
      </w:tr>
      <w:tr w:rsidR="00835EC0" w14:paraId="28426C2A" w14:textId="77777777">
        <w:trPr>
          <w:jc w:val="center"/>
        </w:trPr>
        <w:tc>
          <w:tcPr>
            <w:tcW w:w="4986" w:type="dxa"/>
            <w:tcMar>
              <w:top w:w="100" w:type="dxa"/>
              <w:left w:w="120" w:type="dxa"/>
              <w:bottom w:w="100" w:type="dxa"/>
              <w:right w:w="120" w:type="dxa"/>
            </w:tcMar>
          </w:tcPr>
          <w:p w14:paraId="4911B3D7" w14:textId="77777777" w:rsidR="00835EC0" w:rsidRDefault="002F2868">
            <w:r>
              <w:t>Name a file</w:t>
            </w:r>
          </w:p>
        </w:tc>
        <w:tc>
          <w:tcPr>
            <w:tcW w:w="4986" w:type="dxa"/>
            <w:tcMar>
              <w:top w:w="100" w:type="dxa"/>
              <w:left w:w="120" w:type="dxa"/>
              <w:bottom w:w="100" w:type="dxa"/>
              <w:right w:w="120" w:type="dxa"/>
            </w:tcMar>
          </w:tcPr>
          <w:p w14:paraId="472D19C5" w14:textId="77777777" w:rsidR="00835EC0" w:rsidRDefault="002F2868">
            <w:r>
              <w:t>Subject + purpose + version or date.</w:t>
            </w:r>
          </w:p>
        </w:tc>
      </w:tr>
      <w:tr w:rsidR="00835EC0" w14:paraId="71584B53" w14:textId="77777777">
        <w:trPr>
          <w:jc w:val="center"/>
        </w:trPr>
        <w:tc>
          <w:tcPr>
            <w:tcW w:w="4986" w:type="dxa"/>
            <w:tcMar>
              <w:top w:w="100" w:type="dxa"/>
              <w:left w:w="120" w:type="dxa"/>
              <w:bottom w:w="100" w:type="dxa"/>
              <w:right w:w="120" w:type="dxa"/>
            </w:tcMar>
          </w:tcPr>
          <w:p w14:paraId="173C59AF" w14:textId="77777777" w:rsidR="00835EC0" w:rsidRDefault="002F2868">
            <w:r>
              <w:t>Find a file</w:t>
            </w:r>
          </w:p>
        </w:tc>
        <w:tc>
          <w:tcPr>
            <w:tcW w:w="4986" w:type="dxa"/>
            <w:tcMar>
              <w:top w:w="100" w:type="dxa"/>
              <w:left w:w="120" w:type="dxa"/>
              <w:bottom w:w="100" w:type="dxa"/>
              <w:right w:w="120" w:type="dxa"/>
            </w:tcMar>
          </w:tcPr>
          <w:p w14:paraId="01493A90" w14:textId="77777777" w:rsidR="00835EC0" w:rsidRDefault="002F2868">
            <w:r>
              <w:t>Search the most likely folder first.</w:t>
            </w:r>
          </w:p>
        </w:tc>
      </w:tr>
      <w:tr w:rsidR="00835EC0" w14:paraId="11BFE15F" w14:textId="77777777">
        <w:trPr>
          <w:jc w:val="center"/>
        </w:trPr>
        <w:tc>
          <w:tcPr>
            <w:tcW w:w="4986" w:type="dxa"/>
            <w:tcMar>
              <w:top w:w="100" w:type="dxa"/>
              <w:left w:w="120" w:type="dxa"/>
              <w:bottom w:w="100" w:type="dxa"/>
              <w:right w:w="120" w:type="dxa"/>
            </w:tcMar>
          </w:tcPr>
          <w:p w14:paraId="634EA504" w14:textId="77777777" w:rsidR="00835EC0" w:rsidRDefault="002F2868">
            <w:r>
              <w:t>Verify a result</w:t>
            </w:r>
          </w:p>
        </w:tc>
        <w:tc>
          <w:tcPr>
            <w:tcW w:w="4986" w:type="dxa"/>
            <w:tcMar>
              <w:top w:w="100" w:type="dxa"/>
              <w:left w:w="120" w:type="dxa"/>
              <w:bottom w:w="100" w:type="dxa"/>
              <w:right w:w="120" w:type="dxa"/>
            </w:tcMar>
          </w:tcPr>
          <w:p w14:paraId="5B1D6531" w14:textId="77777777" w:rsidR="00835EC0" w:rsidRDefault="002F2868">
            <w:r>
              <w:t>Check name, location, type and modified date.</w:t>
            </w:r>
          </w:p>
        </w:tc>
      </w:tr>
      <w:tr w:rsidR="00835EC0" w14:paraId="5D17755B" w14:textId="77777777">
        <w:trPr>
          <w:jc w:val="center"/>
        </w:trPr>
        <w:tc>
          <w:tcPr>
            <w:tcW w:w="4986" w:type="dxa"/>
            <w:tcMar>
              <w:top w:w="100" w:type="dxa"/>
              <w:left w:w="120" w:type="dxa"/>
              <w:bottom w:w="100" w:type="dxa"/>
              <w:right w:w="120" w:type="dxa"/>
            </w:tcMar>
          </w:tcPr>
          <w:p w14:paraId="0935A174" w14:textId="77777777" w:rsidR="00835EC0" w:rsidRDefault="002F2868">
            <w:r>
              <w:t>Convert a type</w:t>
            </w:r>
          </w:p>
        </w:tc>
        <w:tc>
          <w:tcPr>
            <w:tcW w:w="4986" w:type="dxa"/>
            <w:tcMar>
              <w:top w:w="100" w:type="dxa"/>
              <w:left w:w="120" w:type="dxa"/>
              <w:bottom w:w="100" w:type="dxa"/>
              <w:right w:w="120" w:type="dxa"/>
            </w:tcMar>
          </w:tcPr>
          <w:p w14:paraId="697F8B7F" w14:textId="77777777" w:rsidR="00835EC0" w:rsidRDefault="002F2868">
            <w:r>
              <w:t xml:space="preserve">Use Save As or </w:t>
            </w:r>
            <w:r>
              <w:t>Export, not manual extension changes.</w:t>
            </w:r>
          </w:p>
        </w:tc>
      </w:tr>
    </w:tbl>
    <w:p w14:paraId="67FE0550" w14:textId="77777777" w:rsidR="00835EC0" w:rsidRDefault="00835EC0"/>
    <w:tbl>
      <w:tblPr>
        <w:tblW w:w="0" w:type="auto"/>
        <w:jc w:val="center"/>
        <w:tblLook w:val="04A0" w:firstRow="1" w:lastRow="0" w:firstColumn="1" w:lastColumn="0" w:noHBand="0" w:noVBand="1"/>
      </w:tblPr>
      <w:tblGrid>
        <w:gridCol w:w="9972"/>
      </w:tblGrid>
      <w:tr w:rsidR="00835EC0" w14:paraId="1288A7A3" w14:textId="77777777">
        <w:trPr>
          <w:jc w:val="center"/>
        </w:trPr>
        <w:tc>
          <w:tcPr>
            <w:tcW w:w="9972" w:type="dxa"/>
            <w:shd w:val="clear" w:color="auto" w:fill="E2F0D9"/>
            <w:tcMar>
              <w:top w:w="140" w:type="dxa"/>
              <w:left w:w="160" w:type="dxa"/>
              <w:bottom w:w="140" w:type="dxa"/>
              <w:right w:w="160" w:type="dxa"/>
            </w:tcMar>
          </w:tcPr>
          <w:p w14:paraId="171EC56D" w14:textId="77777777" w:rsidR="00835EC0" w:rsidRDefault="002F2868">
            <w:r>
              <w:rPr>
                <w:b/>
                <w:color w:val="17365D"/>
              </w:rPr>
              <w:t>Module complete</w:t>
            </w:r>
            <w:r>
              <w:br/>
              <w:t>Tick this box when every task, learning check and reflection has been completed: ☐</w:t>
            </w:r>
          </w:p>
        </w:tc>
      </w:tr>
    </w:tbl>
    <w:p w14:paraId="1F93E52B" w14:textId="77777777" w:rsidR="00835EC0" w:rsidRDefault="00835EC0"/>
    <w:p w14:paraId="07CB6B01" w14:textId="77777777" w:rsidR="00835EC0" w:rsidRDefault="002F2868">
      <w:r>
        <w:br w:type="page"/>
      </w:r>
    </w:p>
    <w:p w14:paraId="21D4CAAD" w14:textId="77777777" w:rsidR="00835EC0" w:rsidRDefault="002F2868">
      <w:pPr>
        <w:jc w:val="center"/>
      </w:pPr>
      <w:r>
        <w:rPr>
          <w:b/>
          <w:color w:val="17365D"/>
          <w:sz w:val="36"/>
        </w:rPr>
        <w:lastRenderedPageBreak/>
        <w:t>THE MODERN DIGITAL WORKPLACE</w:t>
      </w:r>
      <w:r>
        <w:rPr>
          <w:b/>
          <w:color w:val="17365D"/>
          <w:sz w:val="36"/>
        </w:rPr>
        <w:br/>
        <w:t>TRAINING ACADEMY</w:t>
      </w:r>
    </w:p>
    <w:p w14:paraId="7B7002FF" w14:textId="77777777" w:rsidR="00835EC0" w:rsidRDefault="002F2868">
      <w:pPr>
        <w:jc w:val="center"/>
      </w:pPr>
      <w:r>
        <w:rPr>
          <w:b/>
          <w:color w:val="17365D"/>
          <w:sz w:val="52"/>
        </w:rPr>
        <w:t>MODULE 1.4</w:t>
      </w:r>
      <w:r>
        <w:rPr>
          <w:b/>
          <w:color w:val="17365D"/>
          <w:sz w:val="52"/>
        </w:rPr>
        <w:br/>
        <w:t>MICROSOFT WORD FOUNDATIONS</w:t>
      </w:r>
    </w:p>
    <w:tbl>
      <w:tblPr>
        <w:tblW w:w="0" w:type="auto"/>
        <w:jc w:val="center"/>
        <w:tblLook w:val="04A0" w:firstRow="1" w:lastRow="0" w:firstColumn="1" w:lastColumn="0" w:noHBand="0" w:noVBand="1"/>
      </w:tblPr>
      <w:tblGrid>
        <w:gridCol w:w="9972"/>
      </w:tblGrid>
      <w:tr w:rsidR="00835EC0" w14:paraId="2DE46022" w14:textId="77777777">
        <w:trPr>
          <w:jc w:val="center"/>
        </w:trPr>
        <w:tc>
          <w:tcPr>
            <w:tcW w:w="9972" w:type="dxa"/>
            <w:shd w:val="clear" w:color="auto" w:fill="D9EAF7"/>
            <w:tcMar>
              <w:top w:w="140" w:type="dxa"/>
              <w:left w:w="160" w:type="dxa"/>
              <w:bottom w:w="140" w:type="dxa"/>
              <w:right w:w="160" w:type="dxa"/>
            </w:tcMar>
          </w:tcPr>
          <w:p w14:paraId="132FDAAA" w14:textId="77777777" w:rsidR="00835EC0" w:rsidRDefault="002F2868">
            <w:r>
              <w:rPr>
                <w:b/>
                <w:color w:val="17365D"/>
              </w:rPr>
              <w:t>Module purpose</w:t>
            </w:r>
            <w:r>
              <w:br/>
              <w:t xml:space="preserve">Learn to </w:t>
            </w:r>
            <w:r>
              <w:t>create, enter, format, save and reopen a clear professional Word document.</w:t>
            </w:r>
          </w:p>
        </w:tc>
      </w:tr>
    </w:tbl>
    <w:p w14:paraId="2D48D0EB" w14:textId="77777777" w:rsidR="00835EC0" w:rsidRDefault="00835EC0"/>
    <w:tbl>
      <w:tblPr>
        <w:tblStyle w:val="TableGrid"/>
        <w:tblW w:w="0" w:type="auto"/>
        <w:jc w:val="center"/>
        <w:tblLook w:val="04A0" w:firstRow="1" w:lastRow="0" w:firstColumn="1" w:lastColumn="0" w:noHBand="0" w:noVBand="1"/>
      </w:tblPr>
      <w:tblGrid>
        <w:gridCol w:w="4986"/>
        <w:gridCol w:w="4986"/>
      </w:tblGrid>
      <w:tr w:rsidR="00835EC0" w14:paraId="6F214B1C" w14:textId="77777777">
        <w:trPr>
          <w:tblHeader/>
          <w:jc w:val="center"/>
        </w:trPr>
        <w:tc>
          <w:tcPr>
            <w:tcW w:w="4986" w:type="dxa"/>
            <w:shd w:val="clear" w:color="auto" w:fill="17365D"/>
            <w:tcMar>
              <w:top w:w="100" w:type="dxa"/>
              <w:left w:w="120" w:type="dxa"/>
              <w:bottom w:w="100" w:type="dxa"/>
              <w:right w:w="120" w:type="dxa"/>
            </w:tcMar>
          </w:tcPr>
          <w:p w14:paraId="5D8395AB" w14:textId="77777777" w:rsidR="00835EC0" w:rsidRDefault="002F2868">
            <w:r>
              <w:rPr>
                <w:b/>
                <w:color w:val="FFFFFF"/>
              </w:rPr>
              <w:t>Module information</w:t>
            </w:r>
          </w:p>
        </w:tc>
        <w:tc>
          <w:tcPr>
            <w:tcW w:w="4986" w:type="dxa"/>
            <w:shd w:val="clear" w:color="auto" w:fill="17365D"/>
            <w:tcMar>
              <w:top w:w="100" w:type="dxa"/>
              <w:left w:w="120" w:type="dxa"/>
              <w:bottom w:w="100" w:type="dxa"/>
              <w:right w:w="120" w:type="dxa"/>
            </w:tcMar>
          </w:tcPr>
          <w:p w14:paraId="1C11BA35" w14:textId="77777777" w:rsidR="00835EC0" w:rsidRDefault="002F2868">
            <w:r>
              <w:rPr>
                <w:b/>
                <w:color w:val="FFFFFF"/>
              </w:rPr>
              <w:t>Details</w:t>
            </w:r>
          </w:p>
        </w:tc>
      </w:tr>
      <w:tr w:rsidR="00835EC0" w14:paraId="55D15C38" w14:textId="77777777">
        <w:trPr>
          <w:jc w:val="center"/>
        </w:trPr>
        <w:tc>
          <w:tcPr>
            <w:tcW w:w="4986" w:type="dxa"/>
            <w:tcMar>
              <w:top w:w="100" w:type="dxa"/>
              <w:left w:w="120" w:type="dxa"/>
              <w:bottom w:w="100" w:type="dxa"/>
              <w:right w:w="120" w:type="dxa"/>
            </w:tcMar>
          </w:tcPr>
          <w:p w14:paraId="6B4B526D" w14:textId="77777777" w:rsidR="00835EC0" w:rsidRDefault="002F2868">
            <w:r>
              <w:t>What you will produce</w:t>
            </w:r>
          </w:p>
        </w:tc>
        <w:tc>
          <w:tcPr>
            <w:tcW w:w="4986" w:type="dxa"/>
            <w:tcMar>
              <w:top w:w="100" w:type="dxa"/>
              <w:left w:w="120" w:type="dxa"/>
              <w:bottom w:w="100" w:type="dxa"/>
              <w:right w:w="120" w:type="dxa"/>
            </w:tcMar>
          </w:tcPr>
          <w:p w14:paraId="43A6171C" w14:textId="77777777" w:rsidR="00835EC0" w:rsidRDefault="002F2868">
            <w:r>
              <w:t>A one-page fictional workplace notice saved as a Word document.</w:t>
            </w:r>
          </w:p>
        </w:tc>
      </w:tr>
      <w:tr w:rsidR="00835EC0" w14:paraId="4C4A7976" w14:textId="77777777">
        <w:trPr>
          <w:jc w:val="center"/>
        </w:trPr>
        <w:tc>
          <w:tcPr>
            <w:tcW w:w="4986" w:type="dxa"/>
            <w:tcMar>
              <w:top w:w="100" w:type="dxa"/>
              <w:left w:w="120" w:type="dxa"/>
              <w:bottom w:w="100" w:type="dxa"/>
              <w:right w:w="120" w:type="dxa"/>
            </w:tcMar>
          </w:tcPr>
          <w:p w14:paraId="5BCBC262" w14:textId="77777777" w:rsidR="00835EC0" w:rsidRDefault="002F2868">
            <w:r>
              <w:t>Software and materials</w:t>
            </w:r>
          </w:p>
        </w:tc>
        <w:tc>
          <w:tcPr>
            <w:tcW w:w="4986" w:type="dxa"/>
            <w:tcMar>
              <w:top w:w="100" w:type="dxa"/>
              <w:left w:w="120" w:type="dxa"/>
              <w:bottom w:w="100" w:type="dxa"/>
              <w:right w:w="120" w:type="dxa"/>
            </w:tcMar>
          </w:tcPr>
          <w:p w14:paraId="32ED14FA" w14:textId="77777777" w:rsidR="00835EC0" w:rsidRDefault="002F2868">
            <w:r>
              <w:t>Modules 1.1 to 1.3 completed.</w:t>
            </w:r>
          </w:p>
        </w:tc>
      </w:tr>
      <w:tr w:rsidR="00835EC0" w14:paraId="5DDB714C" w14:textId="77777777">
        <w:trPr>
          <w:jc w:val="center"/>
        </w:trPr>
        <w:tc>
          <w:tcPr>
            <w:tcW w:w="4986" w:type="dxa"/>
            <w:tcMar>
              <w:top w:w="100" w:type="dxa"/>
              <w:left w:w="120" w:type="dxa"/>
              <w:bottom w:w="100" w:type="dxa"/>
              <w:right w:w="120" w:type="dxa"/>
            </w:tcMar>
          </w:tcPr>
          <w:p w14:paraId="60227803" w14:textId="77777777" w:rsidR="00835EC0" w:rsidRDefault="002F2868">
            <w:r>
              <w:t xml:space="preserve">What </w:t>
            </w:r>
            <w:r>
              <w:t>you should already know</w:t>
            </w:r>
          </w:p>
        </w:tc>
        <w:tc>
          <w:tcPr>
            <w:tcW w:w="4986" w:type="dxa"/>
            <w:tcMar>
              <w:top w:w="100" w:type="dxa"/>
              <w:left w:w="120" w:type="dxa"/>
              <w:bottom w:w="100" w:type="dxa"/>
              <w:right w:w="120" w:type="dxa"/>
            </w:tcMar>
          </w:tcPr>
          <w:p w14:paraId="2562E442" w14:textId="77777777" w:rsidR="00835EC0" w:rsidRDefault="002F2868">
            <w:r>
              <w:t>Module 1.1 completed</w:t>
            </w:r>
          </w:p>
        </w:tc>
      </w:tr>
      <w:tr w:rsidR="00835EC0" w14:paraId="194564AF" w14:textId="77777777">
        <w:trPr>
          <w:jc w:val="center"/>
        </w:trPr>
        <w:tc>
          <w:tcPr>
            <w:tcW w:w="4986" w:type="dxa"/>
            <w:tcMar>
              <w:top w:w="100" w:type="dxa"/>
              <w:left w:w="120" w:type="dxa"/>
              <w:bottom w:w="100" w:type="dxa"/>
              <w:right w:w="120" w:type="dxa"/>
            </w:tcMar>
          </w:tcPr>
          <w:p w14:paraId="469648BA" w14:textId="77777777" w:rsidR="00835EC0" w:rsidRDefault="002F2868">
            <w:r>
              <w:t>Approximate time</w:t>
            </w:r>
          </w:p>
        </w:tc>
        <w:tc>
          <w:tcPr>
            <w:tcW w:w="4986" w:type="dxa"/>
            <w:tcMar>
              <w:top w:w="100" w:type="dxa"/>
              <w:left w:w="120" w:type="dxa"/>
              <w:bottom w:w="100" w:type="dxa"/>
              <w:right w:w="120" w:type="dxa"/>
            </w:tcMar>
          </w:tcPr>
          <w:p w14:paraId="0E70D26D" w14:textId="77777777" w:rsidR="00835EC0" w:rsidRDefault="002F2868">
            <w:r>
              <w:t>Microsoft Word and the Documents &gt; Rosie Training &gt; Volume 1 &gt; Practice Files folder.</w:t>
            </w:r>
          </w:p>
        </w:tc>
      </w:tr>
    </w:tbl>
    <w:p w14:paraId="1634532F" w14:textId="77777777" w:rsidR="00835EC0" w:rsidRDefault="00835EC0"/>
    <w:p w14:paraId="70680218" w14:textId="77777777" w:rsidR="00835EC0" w:rsidRDefault="002F2868">
      <w:pPr>
        <w:pStyle w:val="Heading2"/>
      </w:pPr>
      <w:r>
        <w:t>Confidence before the module</w:t>
      </w:r>
    </w:p>
    <w:p w14:paraId="6125529F" w14:textId="77777777" w:rsidR="00835EC0" w:rsidRDefault="002F2868">
      <w:r>
        <w:t>Circle or tick the number that best describes how confident you feel now. This is not marked right or wrong.</w:t>
      </w:r>
    </w:p>
    <w:p w14:paraId="6FDF79FF" w14:textId="77777777" w:rsidR="00835EC0" w:rsidRDefault="002F2868">
      <w:r>
        <w:t>1   2   3   4   5</w:t>
      </w:r>
    </w:p>
    <w:p w14:paraId="6B581C7A" w14:textId="77777777" w:rsidR="00835EC0" w:rsidRDefault="002F2868">
      <w:pPr>
        <w:pStyle w:val="Heading2"/>
      </w:pPr>
      <w:r>
        <w:t>Your module route</w:t>
      </w:r>
    </w:p>
    <w:tbl>
      <w:tblPr>
        <w:tblStyle w:val="TableGrid"/>
        <w:tblW w:w="0" w:type="auto"/>
        <w:jc w:val="center"/>
        <w:tblLook w:val="04A0" w:firstRow="1" w:lastRow="0" w:firstColumn="1" w:lastColumn="0" w:noHBand="0" w:noVBand="1"/>
      </w:tblPr>
      <w:tblGrid>
        <w:gridCol w:w="4986"/>
        <w:gridCol w:w="4986"/>
      </w:tblGrid>
      <w:tr w:rsidR="00835EC0" w14:paraId="3FCE88E2" w14:textId="77777777">
        <w:trPr>
          <w:tblHeader/>
          <w:jc w:val="center"/>
        </w:trPr>
        <w:tc>
          <w:tcPr>
            <w:tcW w:w="4986" w:type="dxa"/>
            <w:shd w:val="clear" w:color="auto" w:fill="17365D"/>
            <w:tcMar>
              <w:top w:w="100" w:type="dxa"/>
              <w:left w:w="120" w:type="dxa"/>
              <w:bottom w:w="100" w:type="dxa"/>
              <w:right w:w="120" w:type="dxa"/>
            </w:tcMar>
          </w:tcPr>
          <w:p w14:paraId="2E496371" w14:textId="77777777" w:rsidR="00835EC0" w:rsidRDefault="002F2868">
            <w:r>
              <w:rPr>
                <w:b/>
                <w:color w:val="FFFFFF"/>
              </w:rPr>
              <w:t>Stage</w:t>
            </w:r>
          </w:p>
        </w:tc>
        <w:tc>
          <w:tcPr>
            <w:tcW w:w="4986" w:type="dxa"/>
            <w:shd w:val="clear" w:color="auto" w:fill="17365D"/>
            <w:tcMar>
              <w:top w:w="100" w:type="dxa"/>
              <w:left w:w="120" w:type="dxa"/>
              <w:bottom w:w="100" w:type="dxa"/>
              <w:right w:w="120" w:type="dxa"/>
            </w:tcMar>
          </w:tcPr>
          <w:p w14:paraId="5078A7E9" w14:textId="77777777" w:rsidR="00835EC0" w:rsidRDefault="002F2868">
            <w:r>
              <w:rPr>
                <w:b/>
                <w:color w:val="FFFFFF"/>
              </w:rPr>
              <w:t>What to do</w:t>
            </w:r>
          </w:p>
        </w:tc>
      </w:tr>
      <w:tr w:rsidR="00835EC0" w14:paraId="6D907DC2" w14:textId="77777777">
        <w:trPr>
          <w:jc w:val="center"/>
        </w:trPr>
        <w:tc>
          <w:tcPr>
            <w:tcW w:w="4986" w:type="dxa"/>
            <w:tcMar>
              <w:top w:w="100" w:type="dxa"/>
              <w:left w:w="120" w:type="dxa"/>
              <w:bottom w:w="100" w:type="dxa"/>
              <w:right w:w="120" w:type="dxa"/>
            </w:tcMar>
          </w:tcPr>
          <w:p w14:paraId="71662DE0" w14:textId="77777777" w:rsidR="00835EC0" w:rsidRDefault="002F2868">
            <w:r>
              <w:t>1</w:t>
            </w:r>
          </w:p>
        </w:tc>
        <w:tc>
          <w:tcPr>
            <w:tcW w:w="4986" w:type="dxa"/>
            <w:tcMar>
              <w:top w:w="100" w:type="dxa"/>
              <w:left w:w="120" w:type="dxa"/>
              <w:bottom w:w="100" w:type="dxa"/>
              <w:right w:w="120" w:type="dxa"/>
            </w:tcMar>
          </w:tcPr>
          <w:p w14:paraId="77FADA2A" w14:textId="77777777" w:rsidR="00835EC0" w:rsidRDefault="002F2868">
            <w:r>
              <w:t>Read the complete lesson.</w:t>
            </w:r>
          </w:p>
        </w:tc>
      </w:tr>
      <w:tr w:rsidR="00835EC0" w14:paraId="47C0697A" w14:textId="77777777">
        <w:trPr>
          <w:jc w:val="center"/>
        </w:trPr>
        <w:tc>
          <w:tcPr>
            <w:tcW w:w="4986" w:type="dxa"/>
            <w:tcMar>
              <w:top w:w="100" w:type="dxa"/>
              <w:left w:w="120" w:type="dxa"/>
              <w:bottom w:w="100" w:type="dxa"/>
              <w:right w:w="120" w:type="dxa"/>
            </w:tcMar>
          </w:tcPr>
          <w:p w14:paraId="5B356918" w14:textId="77777777" w:rsidR="00835EC0" w:rsidRDefault="002F2868">
            <w:r>
              <w:t>2</w:t>
            </w:r>
          </w:p>
        </w:tc>
        <w:tc>
          <w:tcPr>
            <w:tcW w:w="4986" w:type="dxa"/>
            <w:tcMar>
              <w:top w:w="100" w:type="dxa"/>
              <w:left w:w="120" w:type="dxa"/>
              <w:bottom w:w="100" w:type="dxa"/>
              <w:right w:w="120" w:type="dxa"/>
            </w:tcMar>
          </w:tcPr>
          <w:p w14:paraId="2B0DB408" w14:textId="77777777" w:rsidR="00835EC0" w:rsidRDefault="002F2868">
            <w:r>
              <w:t>Read the worked example without completing it.</w:t>
            </w:r>
          </w:p>
        </w:tc>
      </w:tr>
      <w:tr w:rsidR="00835EC0" w14:paraId="368743AA" w14:textId="77777777">
        <w:trPr>
          <w:jc w:val="center"/>
        </w:trPr>
        <w:tc>
          <w:tcPr>
            <w:tcW w:w="4986" w:type="dxa"/>
            <w:tcMar>
              <w:top w:w="100" w:type="dxa"/>
              <w:left w:w="120" w:type="dxa"/>
              <w:bottom w:w="100" w:type="dxa"/>
              <w:right w:w="120" w:type="dxa"/>
            </w:tcMar>
          </w:tcPr>
          <w:p w14:paraId="3B9B4D9B" w14:textId="77777777" w:rsidR="00835EC0" w:rsidRDefault="002F2868">
            <w:r>
              <w:t>3</w:t>
            </w:r>
          </w:p>
        </w:tc>
        <w:tc>
          <w:tcPr>
            <w:tcW w:w="4986" w:type="dxa"/>
            <w:tcMar>
              <w:top w:w="100" w:type="dxa"/>
              <w:left w:w="120" w:type="dxa"/>
              <w:bottom w:w="100" w:type="dxa"/>
              <w:right w:w="120" w:type="dxa"/>
            </w:tcMar>
          </w:tcPr>
          <w:p w14:paraId="4FFCF672" w14:textId="77777777" w:rsidR="00835EC0" w:rsidRDefault="002F2868">
            <w:r>
              <w:t>Complete the guided practice.</w:t>
            </w:r>
          </w:p>
        </w:tc>
      </w:tr>
      <w:tr w:rsidR="00835EC0" w14:paraId="2D976BFE" w14:textId="77777777">
        <w:trPr>
          <w:jc w:val="center"/>
        </w:trPr>
        <w:tc>
          <w:tcPr>
            <w:tcW w:w="4986" w:type="dxa"/>
            <w:tcMar>
              <w:top w:w="100" w:type="dxa"/>
              <w:left w:w="120" w:type="dxa"/>
              <w:bottom w:w="100" w:type="dxa"/>
              <w:right w:w="120" w:type="dxa"/>
            </w:tcMar>
          </w:tcPr>
          <w:p w14:paraId="7E3B98D6" w14:textId="77777777" w:rsidR="00835EC0" w:rsidRDefault="002F2868">
            <w:r>
              <w:t>4</w:t>
            </w:r>
          </w:p>
        </w:tc>
        <w:tc>
          <w:tcPr>
            <w:tcW w:w="4986" w:type="dxa"/>
            <w:tcMar>
              <w:top w:w="100" w:type="dxa"/>
              <w:left w:w="120" w:type="dxa"/>
              <w:bottom w:w="100" w:type="dxa"/>
              <w:right w:w="120" w:type="dxa"/>
            </w:tcMar>
          </w:tcPr>
          <w:p w14:paraId="4F633FE7" w14:textId="77777777" w:rsidR="00835EC0" w:rsidRDefault="002F2868">
            <w:r>
              <w:t>Complete Rosie’s Independent Challenge.</w:t>
            </w:r>
          </w:p>
        </w:tc>
      </w:tr>
      <w:tr w:rsidR="00835EC0" w14:paraId="557FA006" w14:textId="77777777">
        <w:trPr>
          <w:jc w:val="center"/>
        </w:trPr>
        <w:tc>
          <w:tcPr>
            <w:tcW w:w="4986" w:type="dxa"/>
            <w:tcMar>
              <w:top w:w="100" w:type="dxa"/>
              <w:left w:w="120" w:type="dxa"/>
              <w:bottom w:w="100" w:type="dxa"/>
              <w:right w:w="120" w:type="dxa"/>
            </w:tcMar>
          </w:tcPr>
          <w:p w14:paraId="2516B868" w14:textId="77777777" w:rsidR="00835EC0" w:rsidRDefault="002F2868">
            <w:r>
              <w:t>5</w:t>
            </w:r>
          </w:p>
        </w:tc>
        <w:tc>
          <w:tcPr>
            <w:tcW w:w="4986" w:type="dxa"/>
            <w:tcMar>
              <w:top w:w="100" w:type="dxa"/>
              <w:left w:w="120" w:type="dxa"/>
              <w:bottom w:w="100" w:type="dxa"/>
              <w:right w:w="120" w:type="dxa"/>
            </w:tcMar>
          </w:tcPr>
          <w:p w14:paraId="73AD2C0B" w14:textId="77777777" w:rsidR="00835EC0" w:rsidRDefault="002F2868">
            <w:r>
              <w:t>Complete the open-book learning check.</w:t>
            </w:r>
          </w:p>
        </w:tc>
      </w:tr>
      <w:tr w:rsidR="00835EC0" w14:paraId="4953FC7F" w14:textId="77777777">
        <w:trPr>
          <w:jc w:val="center"/>
        </w:trPr>
        <w:tc>
          <w:tcPr>
            <w:tcW w:w="4986" w:type="dxa"/>
            <w:tcMar>
              <w:top w:w="100" w:type="dxa"/>
              <w:left w:w="120" w:type="dxa"/>
              <w:bottom w:w="100" w:type="dxa"/>
              <w:right w:w="120" w:type="dxa"/>
            </w:tcMar>
          </w:tcPr>
          <w:p w14:paraId="1C2AF41A" w14:textId="77777777" w:rsidR="00835EC0" w:rsidRDefault="002F2868">
            <w:r>
              <w:t>6</w:t>
            </w:r>
          </w:p>
        </w:tc>
        <w:tc>
          <w:tcPr>
            <w:tcW w:w="4986" w:type="dxa"/>
            <w:tcMar>
              <w:top w:w="100" w:type="dxa"/>
              <w:left w:w="120" w:type="dxa"/>
              <w:bottom w:w="100" w:type="dxa"/>
              <w:right w:w="120" w:type="dxa"/>
            </w:tcMar>
          </w:tcPr>
          <w:p w14:paraId="36E34ED4" w14:textId="77777777" w:rsidR="00835EC0" w:rsidRDefault="002F2868">
            <w:r>
              <w:t>Mark your work using the answers and feedback.</w:t>
            </w:r>
          </w:p>
        </w:tc>
      </w:tr>
      <w:tr w:rsidR="00835EC0" w14:paraId="4105108F" w14:textId="77777777">
        <w:trPr>
          <w:jc w:val="center"/>
        </w:trPr>
        <w:tc>
          <w:tcPr>
            <w:tcW w:w="4986" w:type="dxa"/>
            <w:tcMar>
              <w:top w:w="100" w:type="dxa"/>
              <w:left w:w="120" w:type="dxa"/>
              <w:bottom w:w="100" w:type="dxa"/>
              <w:right w:w="120" w:type="dxa"/>
            </w:tcMar>
          </w:tcPr>
          <w:p w14:paraId="360A7A0A" w14:textId="77777777" w:rsidR="00835EC0" w:rsidRDefault="002F2868">
            <w:r>
              <w:lastRenderedPageBreak/>
              <w:t>7</w:t>
            </w:r>
          </w:p>
        </w:tc>
        <w:tc>
          <w:tcPr>
            <w:tcW w:w="4986" w:type="dxa"/>
            <w:tcMar>
              <w:top w:w="100" w:type="dxa"/>
              <w:left w:w="120" w:type="dxa"/>
              <w:bottom w:w="100" w:type="dxa"/>
              <w:right w:w="120" w:type="dxa"/>
            </w:tcMar>
          </w:tcPr>
          <w:p w14:paraId="4AF8ACAC" w14:textId="77777777" w:rsidR="00835EC0" w:rsidRDefault="002F2868">
            <w:r>
              <w:t>Record your confidence and reflection.</w:t>
            </w:r>
          </w:p>
        </w:tc>
      </w:tr>
    </w:tbl>
    <w:p w14:paraId="7A592220" w14:textId="77777777" w:rsidR="00835EC0" w:rsidRDefault="00835EC0"/>
    <w:p w14:paraId="487F2035" w14:textId="77777777" w:rsidR="00835EC0" w:rsidRDefault="002F2868">
      <w:pPr>
        <w:pStyle w:val="Heading1"/>
      </w:pPr>
      <w:r>
        <w:t>2. Complete lesson</w:t>
      </w:r>
    </w:p>
    <w:p w14:paraId="50037163" w14:textId="77777777" w:rsidR="00835EC0" w:rsidRDefault="002F2868">
      <w:pPr>
        <w:pStyle w:val="Heading2"/>
      </w:pPr>
      <w:r>
        <w:t>2.1 The Word document area and insertion point</w:t>
      </w:r>
    </w:p>
    <w:p w14:paraId="2F21BE87" w14:textId="77777777" w:rsidR="00835EC0" w:rsidRDefault="002F2868">
      <w:r>
        <w:t>Definition: The document area is the page where content appears. The insertion point is the flashing vertical line showing where typed text will be placed.</w:t>
      </w:r>
    </w:p>
    <w:p w14:paraId="3C971989" w14:textId="77777777" w:rsidR="00835EC0" w:rsidRDefault="002F2868">
      <w:r>
        <w:t>Why it matters: Knowing where text will appear prevents accidental typing in the wrong position.</w:t>
      </w:r>
    </w:p>
    <w:p w14:paraId="0BBB641B" w14:textId="77777777" w:rsidR="00835EC0" w:rsidRDefault="002F2868">
      <w:r>
        <w:t xml:space="preserve">When to use it: Use it before typing, pasting or </w:t>
      </w:r>
      <w:r>
        <w:t>inserting a new paragraph.</w:t>
      </w:r>
    </w:p>
    <w:p w14:paraId="2EFC104A" w14:textId="77777777" w:rsidR="00835EC0" w:rsidRDefault="002F2868">
      <w:r>
        <w:t>Word separates the words Rosie writes from the way those words are presented. She can correct the content without redesigning the page, or adjust the layout without changing the meaning. Keeping those two jobs separate makes documents easier to review.</w:t>
      </w:r>
    </w:p>
    <w:p w14:paraId="1709AE5E" w14:textId="77777777" w:rsidR="00835EC0" w:rsidRDefault="002F2868">
      <w:r>
        <w:t>Before changing formatting, Rosie should select only the text that needs to change and notice what is currently selected. Many unexpected formatting problems happen because a whole paragraph, table or document was selected when only one word or heading was meant to change.</w:t>
      </w:r>
    </w:p>
    <w:p w14:paraId="69730A90" w14:textId="77777777" w:rsidR="00835EC0" w:rsidRDefault="002F2868">
      <w:r>
        <w:t>Examples: Click after a heading to continue it; click at the end of a paragraph before pressing Enter.</w:t>
      </w:r>
    </w:p>
    <w:p w14:paraId="7D691BE9" w14:textId="77777777" w:rsidR="00835EC0" w:rsidRDefault="002F2868">
      <w:r>
        <w:t>Common mistake or risk: Typing while text is selected, which replaces the selection.</w:t>
      </w:r>
    </w:p>
    <w:p w14:paraId="4460C589" w14:textId="77777777" w:rsidR="00835EC0" w:rsidRDefault="002F2868">
      <w:r>
        <w:t>Method:</w:t>
      </w:r>
    </w:p>
    <w:p w14:paraId="4F86F767" w14:textId="77777777" w:rsidR="00835EC0" w:rsidRDefault="002F2868">
      <w:r>
        <w:t>1. Click once where text should begin.</w:t>
      </w:r>
    </w:p>
    <w:p w14:paraId="07CE1412" w14:textId="77777777" w:rsidR="00835EC0" w:rsidRDefault="002F2868">
      <w:r>
        <w:t>2. Confirm the insertion point is visible.</w:t>
      </w:r>
    </w:p>
    <w:p w14:paraId="07E4AE5D" w14:textId="77777777" w:rsidR="00835EC0" w:rsidRDefault="002F2868">
      <w:r>
        <w:t>3. Type a short amount.</w:t>
      </w:r>
    </w:p>
    <w:p w14:paraId="6B01E59F" w14:textId="77777777" w:rsidR="00835EC0" w:rsidRDefault="002F2868">
      <w:r>
        <w:t>4. Pause and check the result.</w:t>
      </w:r>
    </w:p>
    <w:p w14:paraId="42D2FBAC" w14:textId="77777777" w:rsidR="00835EC0" w:rsidRDefault="002F2868">
      <w:r>
        <w:t>Expected result: Text appears at the insertion point without replacing other content.</w:t>
      </w:r>
    </w:p>
    <w:p w14:paraId="330DD984" w14:textId="77777777" w:rsidR="00835EC0" w:rsidRDefault="002F2868">
      <w:r>
        <w:t xml:space="preserve">If the result is different: Press Ctrl+Z once if </w:t>
      </w:r>
      <w:r>
        <w:t>the last typing replaced text, then click in the correct location and retry.</w:t>
      </w:r>
    </w:p>
    <w:p w14:paraId="355E633D" w14:textId="77777777" w:rsidR="00835EC0" w:rsidRDefault="002F2868">
      <w:pPr>
        <w:pStyle w:val="Heading2"/>
      </w:pPr>
      <w:r>
        <w:t>2.2 Selecting text</w:t>
      </w:r>
    </w:p>
    <w:p w14:paraId="0111DD2D" w14:textId="77777777" w:rsidR="00835EC0" w:rsidRDefault="002F2868">
      <w:r>
        <w:t>Definition: Selecting highlights text so the next command affects only that text.</w:t>
      </w:r>
    </w:p>
    <w:p w14:paraId="255EBBCD" w14:textId="77777777" w:rsidR="00835EC0" w:rsidRDefault="002F2868">
      <w:r>
        <w:t>Why it matters: Selection is essential for controlled formatting and editing.</w:t>
      </w:r>
    </w:p>
    <w:p w14:paraId="3E5760A5" w14:textId="77777777" w:rsidR="00835EC0" w:rsidRDefault="002F2868">
      <w:r>
        <w:t>When to use it: Use it before applying bold, changing size, copying or deleting specific text.</w:t>
      </w:r>
    </w:p>
    <w:p w14:paraId="39236F9F" w14:textId="77777777" w:rsidR="00835EC0" w:rsidRDefault="002F2868">
      <w:r>
        <w:t>This idea becomes easier when Rosie connects it to a real piece of work rather than trying to memorise a definition. The important question is what selecting text changes, who or what may be affected, and how she can check that the result is sensible.</w:t>
      </w:r>
    </w:p>
    <w:p w14:paraId="1F7E0878" w14:textId="77777777" w:rsidR="00835EC0" w:rsidRDefault="002F2868">
      <w:r>
        <w:t>Rosie should work slowly enough to notice the result of each step. When something looks different from the lesson, she should stop, describe the difference and return to the last confirmed step instead of guessing what to press next.</w:t>
      </w:r>
    </w:p>
    <w:p w14:paraId="4117B80A" w14:textId="77777777" w:rsidR="00835EC0" w:rsidRDefault="002F2868">
      <w:r>
        <w:t>Examples: Drag across a heading; double-click a word.</w:t>
      </w:r>
    </w:p>
    <w:p w14:paraId="45FC264F" w14:textId="77777777" w:rsidR="00835EC0" w:rsidRDefault="002F2868">
      <w:r>
        <w:lastRenderedPageBreak/>
        <w:t>Common mistake or risk: Leaving extra punctuation or spaces outside the selection, or accidentally selecting too much.</w:t>
      </w:r>
    </w:p>
    <w:p w14:paraId="755673E5" w14:textId="77777777" w:rsidR="00835EC0" w:rsidRDefault="002F2868">
      <w:r>
        <w:t>Method:</w:t>
      </w:r>
    </w:p>
    <w:p w14:paraId="10A9182C" w14:textId="77777777" w:rsidR="00835EC0" w:rsidRDefault="002F2868">
      <w:r>
        <w:t>1. Place the pointer at the start.</w:t>
      </w:r>
    </w:p>
    <w:p w14:paraId="42110CC0" w14:textId="77777777" w:rsidR="00835EC0" w:rsidRDefault="002F2868">
      <w:r>
        <w:t>2. Hold the left mouse button and drag to the end.</w:t>
      </w:r>
    </w:p>
    <w:p w14:paraId="23230781" w14:textId="77777777" w:rsidR="00835EC0" w:rsidRDefault="002F2868">
      <w:r>
        <w:t>3. Release and check the highlighted text.</w:t>
      </w:r>
    </w:p>
    <w:p w14:paraId="11E3ACF8" w14:textId="77777777" w:rsidR="00835EC0" w:rsidRDefault="002F2868">
      <w:r>
        <w:t>4. Apply one command.</w:t>
      </w:r>
    </w:p>
    <w:p w14:paraId="666F560C" w14:textId="77777777" w:rsidR="00835EC0" w:rsidRDefault="002F2868">
      <w:r>
        <w:t>5. Click once to remove the selection.</w:t>
      </w:r>
    </w:p>
    <w:p w14:paraId="5844EDCA" w14:textId="77777777" w:rsidR="00835EC0" w:rsidRDefault="002F2868">
      <w:r>
        <w:t>Expected result: Only the intended text changes.</w:t>
      </w:r>
    </w:p>
    <w:p w14:paraId="676339A5" w14:textId="77777777" w:rsidR="00835EC0" w:rsidRDefault="002F2868">
      <w:r>
        <w:t>If the result is different: Undo once, then repeat the selection more carefully. Use Shift plus arrow keys for small adjustments.</w:t>
      </w:r>
    </w:p>
    <w:p w14:paraId="64A751EB" w14:textId="77777777" w:rsidR="00835EC0" w:rsidRDefault="002F2868">
      <w:pPr>
        <w:pStyle w:val="Heading2"/>
      </w:pPr>
      <w:r>
        <w:t>2.3 Paragraphs and line breaks</w:t>
      </w:r>
    </w:p>
    <w:p w14:paraId="01FEA28E" w14:textId="77777777" w:rsidR="00835EC0" w:rsidRDefault="002F2868">
      <w:r>
        <w:t>Definition: Pressing Enter creates a new paragraph. A paragraph carries formatting such as alignment and spacing.</w:t>
      </w:r>
    </w:p>
    <w:p w14:paraId="20AED091" w14:textId="77777777" w:rsidR="00835EC0" w:rsidRDefault="002F2868">
      <w:r>
        <w:t>Why it matters: Separate paragraphs improve readability and allow consistent formatting.</w:t>
      </w:r>
    </w:p>
    <w:p w14:paraId="6D84203E" w14:textId="77777777" w:rsidR="00835EC0" w:rsidRDefault="002F2868">
      <w:r>
        <w:t>When to use it: Use a new paragraph for headings, separate ideas and list items.</w:t>
      </w:r>
    </w:p>
    <w:p w14:paraId="00D5EC01" w14:textId="77777777" w:rsidR="00835EC0" w:rsidRDefault="002F2868">
      <w:r>
        <w:t>Word separates the words Rosie writes from the way those words are presented. She can correct the content without redesigning the page, or adjust the layout without changing the meaning. Keeping those two jobs separate makes documents easier to review.</w:t>
      </w:r>
    </w:p>
    <w:p w14:paraId="29CB910C" w14:textId="77777777" w:rsidR="00835EC0" w:rsidRDefault="002F2868">
      <w:r>
        <w:t>Before changing formatting, Rosie should select only the text that needs to change and notice what is currently selected. Many unexpected formatting problems happen because a whole paragraph, table or document was selected when only one word or heading was meant to change.</w:t>
      </w:r>
    </w:p>
    <w:p w14:paraId="0188330F" w14:textId="77777777" w:rsidR="00835EC0" w:rsidRDefault="002F2868">
      <w:r>
        <w:t>Examples: Heading on one paragraph and body text on the next; each bullet as its own paragraph.</w:t>
      </w:r>
    </w:p>
    <w:p w14:paraId="611B802E" w14:textId="77777777" w:rsidR="00835EC0" w:rsidRDefault="002F2868">
      <w:r>
        <w:t>Common mistake or risk: Pressing Enter repeatedly to create large gaps instead of using paragraph spacing.</w:t>
      </w:r>
    </w:p>
    <w:p w14:paraId="77114FF8" w14:textId="77777777" w:rsidR="00835EC0" w:rsidRDefault="002F2868">
      <w:r>
        <w:t>Method:</w:t>
      </w:r>
    </w:p>
    <w:p w14:paraId="6E35D653" w14:textId="77777777" w:rsidR="00835EC0" w:rsidRDefault="002F2868">
      <w:r>
        <w:t>1. Type the first paragraph.</w:t>
      </w:r>
    </w:p>
    <w:p w14:paraId="226C2A76" w14:textId="77777777" w:rsidR="00835EC0" w:rsidRDefault="002F2868">
      <w:r>
        <w:t>2. Press Enter once.</w:t>
      </w:r>
    </w:p>
    <w:p w14:paraId="2AA5B188" w14:textId="77777777" w:rsidR="00835EC0" w:rsidRDefault="002F2868">
      <w:r>
        <w:t>3. Type the next paragraph.</w:t>
      </w:r>
    </w:p>
    <w:p w14:paraId="31987EE1" w14:textId="77777777" w:rsidR="00835EC0" w:rsidRDefault="002F2868">
      <w:r>
        <w:t xml:space="preserve">4. Use paragraph spacing controls </w:t>
      </w:r>
      <w:r>
        <w:t>rather than repeated blank paragraphs.</w:t>
      </w:r>
    </w:p>
    <w:p w14:paraId="42485AB9" w14:textId="77777777" w:rsidR="00835EC0" w:rsidRDefault="002F2868">
      <w:r>
        <w:t>Expected result: Each idea is in a separate paragraph with controlled spacing.</w:t>
      </w:r>
    </w:p>
    <w:p w14:paraId="6CCD5501" w14:textId="77777777" w:rsidR="00835EC0" w:rsidRDefault="002F2868">
      <w:r>
        <w:t>If the result is different: Show formatting marks only if already authorised or use Undo to remove extra paragraph marks one at a time.</w:t>
      </w:r>
    </w:p>
    <w:p w14:paraId="1C42F37D" w14:textId="77777777" w:rsidR="00835EC0" w:rsidRDefault="002F2868">
      <w:pPr>
        <w:pStyle w:val="Heading2"/>
      </w:pPr>
      <w:r>
        <w:t>2.4 Basic text formatting</w:t>
      </w:r>
    </w:p>
    <w:p w14:paraId="4F83BA15" w14:textId="77777777" w:rsidR="00835EC0" w:rsidRDefault="002F2868">
      <w:r>
        <w:t>Definition: Formatting changes appearance without changing the words. Common controls include font, size, bold, italic and underline.</w:t>
      </w:r>
    </w:p>
    <w:p w14:paraId="0B868FE6" w14:textId="77777777" w:rsidR="00835EC0" w:rsidRDefault="002F2868">
      <w:r>
        <w:t>Why it matters: Controlled formatting creates hierarchy and makes documents easier to scan.</w:t>
      </w:r>
    </w:p>
    <w:p w14:paraId="444B1CFB" w14:textId="77777777" w:rsidR="00835EC0" w:rsidRDefault="002F2868">
      <w:r>
        <w:t>When to use it: Use bold for headings or key labels, and standard body formatting for normal text.</w:t>
      </w:r>
    </w:p>
    <w:p w14:paraId="10A3AC64" w14:textId="77777777" w:rsidR="00835EC0" w:rsidRDefault="002F2868">
      <w:r>
        <w:lastRenderedPageBreak/>
        <w:t>Word separates the words Rosie writes from the way those words are presented. She can correct the content without redesigning the page, or adjust the layout without changing the meaning. Keeping those two jobs separate makes documents easier to review.</w:t>
      </w:r>
    </w:p>
    <w:p w14:paraId="72193EAF" w14:textId="77777777" w:rsidR="00835EC0" w:rsidRDefault="002F2868">
      <w:r>
        <w:t>Before changing formatting, Rosie should select only the text that needs to change and notice what is currently selected. Many unexpected formatting problems happen because a whole paragraph, table or document was selected when only one word or heading was meant to change.</w:t>
      </w:r>
    </w:p>
    <w:p w14:paraId="4D86AEEB" w14:textId="77777777" w:rsidR="00835EC0" w:rsidRDefault="002F2868">
      <w:r>
        <w:t>Examples: A 16-point bold title; 11-point regular body text.</w:t>
      </w:r>
    </w:p>
    <w:p w14:paraId="42F14437" w14:textId="77777777" w:rsidR="00835EC0" w:rsidRDefault="002F2868">
      <w:r>
        <w:t xml:space="preserve">Common mistake or risk: Formatting entire paragraphs inconsistently or using too </w:t>
      </w:r>
      <w:r>
        <w:t>many fonts, colours and effects.</w:t>
      </w:r>
    </w:p>
    <w:p w14:paraId="3CD2B976" w14:textId="77777777" w:rsidR="00835EC0" w:rsidRDefault="002F2868">
      <w:r>
        <w:t>Method:</w:t>
      </w:r>
    </w:p>
    <w:p w14:paraId="7B21C8A4" w14:textId="77777777" w:rsidR="00835EC0" w:rsidRDefault="002F2868">
      <w:r>
        <w:t>1. Select the exact text.</w:t>
      </w:r>
    </w:p>
    <w:p w14:paraId="5A1B478B" w14:textId="77777777" w:rsidR="00835EC0" w:rsidRDefault="002F2868">
      <w:r>
        <w:t>2. Choose one formatting control.</w:t>
      </w:r>
    </w:p>
    <w:p w14:paraId="63948506" w14:textId="77777777" w:rsidR="00835EC0" w:rsidRDefault="002F2868">
      <w:r>
        <w:t>3. Check the result.</w:t>
      </w:r>
    </w:p>
    <w:p w14:paraId="53C015BD" w14:textId="77777777" w:rsidR="00835EC0" w:rsidRDefault="002F2868">
      <w:r>
        <w:t>4. Repeat only when another taught change is required.</w:t>
      </w:r>
    </w:p>
    <w:p w14:paraId="0B0ED658" w14:textId="77777777" w:rsidR="00835EC0" w:rsidRDefault="002F2868">
      <w:r>
        <w:t>Expected result: The title is visually distinct and body text remains consistent.</w:t>
      </w:r>
    </w:p>
    <w:p w14:paraId="5341A9E9" w14:textId="77777777" w:rsidR="00835EC0" w:rsidRDefault="002F2868">
      <w:r>
        <w:t>If the result is different: Undo the formatting and reselect the exact text. Use Clear All Formatting only when taught or approved, because it may remove intentional styles.</w:t>
      </w:r>
    </w:p>
    <w:p w14:paraId="1920357A" w14:textId="77777777" w:rsidR="00835EC0" w:rsidRDefault="002F2868">
      <w:pPr>
        <w:pStyle w:val="Heading2"/>
      </w:pPr>
      <w:r>
        <w:t>2.5 Alignment and bullets</w:t>
      </w:r>
    </w:p>
    <w:p w14:paraId="03B03708" w14:textId="77777777" w:rsidR="00835EC0" w:rsidRDefault="002F2868">
      <w:r>
        <w:t>Definition: Alignment positions a paragraph left, centred, right or justified. Bullets mark separate items without implying sequence.</w:t>
      </w:r>
    </w:p>
    <w:p w14:paraId="1A3BD9BE" w14:textId="77777777" w:rsidR="00835EC0" w:rsidRDefault="002F2868">
      <w:r>
        <w:t>Why it matters: These tools make notices and lists easier to understand.</w:t>
      </w:r>
    </w:p>
    <w:p w14:paraId="051D0B78" w14:textId="77777777" w:rsidR="00835EC0" w:rsidRDefault="002F2868">
      <w:r>
        <w:t>When to use it: Centre a short title; use left alignment for body text; use bullets for non-sequential points.</w:t>
      </w:r>
    </w:p>
    <w:p w14:paraId="464DABF9" w14:textId="77777777" w:rsidR="00835EC0" w:rsidRDefault="002F2868">
      <w:r>
        <w:t>This idea becomes easier when Rosie connects it to a real piece of work rather than trying to memorise a definition. The important question is what alignment and bullets changes, who or what may be affected, and how she can check that the result is sensible.</w:t>
      </w:r>
    </w:p>
    <w:p w14:paraId="2CCB3DD5" w14:textId="77777777" w:rsidR="00835EC0" w:rsidRDefault="002F2868">
      <w:r>
        <w:t>Rosie should work slowly enough to notice the result of each step. When something looks different from the lesson, she should stop, describe the difference and return to the last confirmed step instead of guessing what to press next.</w:t>
      </w:r>
    </w:p>
    <w:p w14:paraId="0C0FEE12" w14:textId="77777777" w:rsidR="00835EC0" w:rsidRDefault="002F2868">
      <w:r>
        <w:t>Examples: Centred notice title; three left-aligned bullet points.</w:t>
      </w:r>
    </w:p>
    <w:p w14:paraId="5A2CEC46" w14:textId="77777777" w:rsidR="00835EC0" w:rsidRDefault="002F2868">
      <w:r>
        <w:t>Common mistake or risk: Using centred alignment for long body text or bullets for ordered steps.</w:t>
      </w:r>
    </w:p>
    <w:p w14:paraId="08711B11" w14:textId="77777777" w:rsidR="00835EC0" w:rsidRDefault="002F2868">
      <w:r>
        <w:t>Method:</w:t>
      </w:r>
    </w:p>
    <w:p w14:paraId="76280249" w14:textId="77777777" w:rsidR="00835EC0" w:rsidRDefault="002F2868">
      <w:r>
        <w:t>1. Click inside the paragraph or select several paragraphs.</w:t>
      </w:r>
    </w:p>
    <w:p w14:paraId="77ECA3AD" w14:textId="77777777" w:rsidR="00835EC0" w:rsidRDefault="002F2868">
      <w:r>
        <w:t xml:space="preserve">2. Choose the required </w:t>
      </w:r>
      <w:r>
        <w:t>alignment.</w:t>
      </w:r>
    </w:p>
    <w:p w14:paraId="4C50191C" w14:textId="77777777" w:rsidR="00835EC0" w:rsidRDefault="002F2868">
      <w:r>
        <w:t>3. For bullets, place each item in its own paragraph.</w:t>
      </w:r>
    </w:p>
    <w:p w14:paraId="37E02B5A" w14:textId="77777777" w:rsidR="00835EC0" w:rsidRDefault="002F2868">
      <w:r>
        <w:t>4. Select the item paragraphs and choose Bullets.</w:t>
      </w:r>
    </w:p>
    <w:p w14:paraId="2DEBEFEB" w14:textId="77777777" w:rsidR="00835EC0" w:rsidRDefault="002F2868">
      <w:r>
        <w:t>Expected result: Paragraphs use the intended alignment and each item has one bullet.</w:t>
      </w:r>
    </w:p>
    <w:p w14:paraId="4F5FC424" w14:textId="77777777" w:rsidR="00835EC0" w:rsidRDefault="002F2868">
      <w:r>
        <w:t>If the result is different: Undo once if an extra paragraph becomes a bullet, then select only the intended item paragraphs.</w:t>
      </w:r>
    </w:p>
    <w:p w14:paraId="27F474A4" w14:textId="77777777" w:rsidR="00835EC0" w:rsidRDefault="002F2868">
      <w:pPr>
        <w:pStyle w:val="Heading2"/>
      </w:pPr>
      <w:r>
        <w:lastRenderedPageBreak/>
        <w:t>2.6 Saving and reopening a Word document</w:t>
      </w:r>
    </w:p>
    <w:p w14:paraId="682B9011" w14:textId="77777777" w:rsidR="00835EC0" w:rsidRDefault="002F2868">
      <w:r>
        <w:t>Definition: Saving writes the document to a named file and location. Reopening confirms that it can be found and read later.</w:t>
      </w:r>
    </w:p>
    <w:p w14:paraId="6A42C9DE" w14:textId="77777777" w:rsidR="00835EC0" w:rsidRDefault="002F2868">
      <w:r>
        <w:t>Why it matters: Work is not secure until it is saved in the correct place and verified.</w:t>
      </w:r>
    </w:p>
    <w:p w14:paraId="1F4746DB" w14:textId="77777777" w:rsidR="00835EC0" w:rsidRDefault="002F2868">
      <w:r>
        <w:t>When to use it: Save after meaningful progress and before closing.</w:t>
      </w:r>
    </w:p>
    <w:p w14:paraId="0C76070B" w14:textId="77777777" w:rsidR="00835EC0" w:rsidRDefault="002F2868">
      <w:r>
        <w:t>Word separates the words Rosie writes from the way those words are presented. She can correct the content without redesigning the page, or adjust the layout without changing the meaning. Keeping those two jobs separate makes documents easier to review.</w:t>
      </w:r>
    </w:p>
    <w:p w14:paraId="26F8EF6A" w14:textId="77777777" w:rsidR="00835EC0" w:rsidRDefault="002F2868">
      <w:r>
        <w:t>Before changing formatting, Rosie should select only the text that needs to change and notice what is currently selected. Many unexpected formatting problems happen because a whole paragraph, table or document was selected when only one word or heading was meant to change.</w:t>
      </w:r>
    </w:p>
    <w:p w14:paraId="370574C0" w14:textId="77777777" w:rsidR="00835EC0" w:rsidRDefault="002F2868">
      <w:r>
        <w:t>Examples: Save as .docx in Practice Files; reopen from File Explorer.</w:t>
      </w:r>
    </w:p>
    <w:p w14:paraId="675CA8EA" w14:textId="77777777" w:rsidR="00835EC0" w:rsidRDefault="002F2868">
      <w:r>
        <w:t>Common mistake or risk: Saving to an unknown location or creating repeated copies with different names.</w:t>
      </w:r>
    </w:p>
    <w:p w14:paraId="68C8F791" w14:textId="77777777" w:rsidR="00835EC0" w:rsidRDefault="002F2868">
      <w:r>
        <w:t>Method:</w:t>
      </w:r>
    </w:p>
    <w:p w14:paraId="00CE585C" w14:textId="77777777" w:rsidR="00835EC0" w:rsidRDefault="002F2868">
      <w:r>
        <w:t>1. Select File &gt; Save As.</w:t>
      </w:r>
    </w:p>
    <w:p w14:paraId="07207D5E" w14:textId="77777777" w:rsidR="00835EC0" w:rsidRDefault="002F2868">
      <w:r>
        <w:t>2. Choose Documents &gt; Rosie Training &gt; Volume 1 &gt; Practice Files.</w:t>
      </w:r>
    </w:p>
    <w:p w14:paraId="04763E9E" w14:textId="77777777" w:rsidR="00835EC0" w:rsidRDefault="002F2868">
      <w:r>
        <w:t>3. Enter the exact filename.</w:t>
      </w:r>
    </w:p>
    <w:p w14:paraId="474CEC9B" w14:textId="77777777" w:rsidR="00835EC0" w:rsidRDefault="002F2868">
      <w:r>
        <w:t>4. Confirm Word Document (*.docx).</w:t>
      </w:r>
    </w:p>
    <w:p w14:paraId="6D1DD727" w14:textId="77777777" w:rsidR="00835EC0" w:rsidRDefault="002F2868">
      <w:r>
        <w:t>5. Select Save.</w:t>
      </w:r>
    </w:p>
    <w:p w14:paraId="2CD3D76C" w14:textId="77777777" w:rsidR="00835EC0" w:rsidRDefault="002F2868">
      <w:r>
        <w:t>6. Check the title bar, close Word, then reopen the file from File Explorer.</w:t>
      </w:r>
    </w:p>
    <w:p w14:paraId="55FC2592" w14:textId="77777777" w:rsidR="00835EC0" w:rsidRDefault="002F2868">
      <w:r>
        <w:t>Expected result: The title bar shows the filename and the reopened document contains the saved content.</w:t>
      </w:r>
    </w:p>
    <w:p w14:paraId="453A3BFD" w14:textId="77777777" w:rsidR="00835EC0" w:rsidRDefault="002F2868">
      <w:r>
        <w:t>If the result is different: Search for the exact filename. If a save prompt appears when closing, read it carefully and save only to the intended file.</w:t>
      </w:r>
    </w:p>
    <w:p w14:paraId="661C2C9A" w14:textId="77777777" w:rsidR="00835EC0" w:rsidRDefault="002F2868">
      <w:pPr>
        <w:pStyle w:val="Heading1"/>
      </w:pPr>
      <w:r>
        <w:t>3. Worked example</w:t>
      </w:r>
    </w:p>
    <w:tbl>
      <w:tblPr>
        <w:tblW w:w="0" w:type="auto"/>
        <w:jc w:val="center"/>
        <w:tblLook w:val="04A0" w:firstRow="1" w:lastRow="0" w:firstColumn="1" w:lastColumn="0" w:noHBand="0" w:noVBand="1"/>
      </w:tblPr>
      <w:tblGrid>
        <w:gridCol w:w="9972"/>
      </w:tblGrid>
      <w:tr w:rsidR="00835EC0" w14:paraId="1E223A98" w14:textId="77777777">
        <w:trPr>
          <w:jc w:val="center"/>
        </w:trPr>
        <w:tc>
          <w:tcPr>
            <w:tcW w:w="9972" w:type="dxa"/>
            <w:shd w:val="clear" w:color="auto" w:fill="FFF2CC"/>
            <w:tcMar>
              <w:top w:w="140" w:type="dxa"/>
              <w:left w:w="160" w:type="dxa"/>
              <w:bottom w:w="140" w:type="dxa"/>
              <w:right w:w="160" w:type="dxa"/>
            </w:tcMar>
          </w:tcPr>
          <w:p w14:paraId="61E80C06" w14:textId="77777777" w:rsidR="00835EC0" w:rsidRDefault="002F2868">
            <w:r>
              <w:rPr>
                <w:b/>
                <w:color w:val="17365D"/>
              </w:rPr>
              <w:t>Read this example first. Do not complete these steps yet.</w:t>
            </w:r>
            <w:r>
              <w:br/>
              <w:t>The example shows the complete method before you use it yourself.</w:t>
            </w:r>
          </w:p>
        </w:tc>
      </w:tr>
    </w:tbl>
    <w:p w14:paraId="222E88BA" w14:textId="77777777" w:rsidR="00835EC0" w:rsidRDefault="00835EC0"/>
    <w:p w14:paraId="6E400130" w14:textId="77777777" w:rsidR="00835EC0" w:rsidRDefault="002F2868">
      <w:pPr>
        <w:pStyle w:val="Heading2"/>
      </w:pPr>
      <w:r>
        <w:t>Formatting a simple workplace notice</w:t>
      </w:r>
    </w:p>
    <w:p w14:paraId="287A826E" w14:textId="77777777" w:rsidR="00835EC0" w:rsidRDefault="002F2868">
      <w:r>
        <w:t>Starting situation: A blank Word document is open.</w:t>
      </w:r>
    </w:p>
    <w:p w14:paraId="7EEA7054" w14:textId="77777777" w:rsidR="00835EC0" w:rsidRDefault="002F2868">
      <w:r>
        <w:t>Objective: Create a clear notice with one title, an introductory paragraph and three bullets.</w:t>
      </w:r>
    </w:p>
    <w:p w14:paraId="02E43377" w14:textId="77777777" w:rsidR="00835EC0" w:rsidRDefault="002F2868">
      <w:r>
        <w:t>1. Action: Type all supplied text before formatting.</w:t>
      </w:r>
      <w:r>
        <w:br/>
        <w:t>Why: Content is easier to verify before appearance changes.</w:t>
      </w:r>
    </w:p>
    <w:p w14:paraId="079713E8" w14:textId="77777777" w:rsidR="00835EC0" w:rsidRDefault="002F2868">
      <w:r>
        <w:t>2. Action: Select the title and apply bold, 16 point and centre alignment.</w:t>
      </w:r>
      <w:r>
        <w:br/>
        <w:t>Why: This creates a clear visual heading.</w:t>
      </w:r>
    </w:p>
    <w:p w14:paraId="49E35D30" w14:textId="77777777" w:rsidR="00835EC0" w:rsidRDefault="002F2868">
      <w:r>
        <w:t>3. Action: Select the three item paragraphs and apply bullets.</w:t>
      </w:r>
      <w:r>
        <w:br/>
        <w:t>Why: The points are related but not sequential.</w:t>
      </w:r>
    </w:p>
    <w:p w14:paraId="327AC3DC" w14:textId="77777777" w:rsidR="00835EC0" w:rsidRDefault="002F2868">
      <w:r>
        <w:lastRenderedPageBreak/>
        <w:t xml:space="preserve">4. Action: Save as a </w:t>
      </w:r>
      <w:r>
        <w:t>.docx file in Practice Files.</w:t>
      </w:r>
      <w:r>
        <w:br/>
        <w:t>Why: The location and type support later modules.</w:t>
      </w:r>
    </w:p>
    <w:p w14:paraId="2AB899C7" w14:textId="77777777" w:rsidR="00835EC0" w:rsidRDefault="002F2868">
      <w:r>
        <w:t>Finished result: A one-page document has a centred bold title, normal body text and exactly three bullet points.</w:t>
      </w:r>
    </w:p>
    <w:p w14:paraId="06F02C61" w14:textId="77777777" w:rsidR="00835EC0" w:rsidRDefault="002F2868">
      <w:pPr>
        <w:pStyle w:val="Heading1"/>
      </w:pPr>
      <w:r>
        <w:t>4. Guided practice</w:t>
      </w:r>
    </w:p>
    <w:p w14:paraId="46E34AD9" w14:textId="77777777" w:rsidR="00835EC0" w:rsidRDefault="002F2868">
      <w:r>
        <w:t>Open Microsoft Word and create a new blank document. Enter the text exactly as shown. Press Enter at each paragraph break.</w:t>
      </w:r>
    </w:p>
    <w:tbl>
      <w:tblPr>
        <w:tblW w:w="0" w:type="auto"/>
        <w:jc w:val="center"/>
        <w:tblLook w:val="04A0" w:firstRow="1" w:lastRow="0" w:firstColumn="1" w:lastColumn="0" w:noHBand="0" w:noVBand="1"/>
      </w:tblPr>
      <w:tblGrid>
        <w:gridCol w:w="9972"/>
      </w:tblGrid>
      <w:tr w:rsidR="00835EC0" w14:paraId="61344919" w14:textId="77777777">
        <w:trPr>
          <w:jc w:val="center"/>
        </w:trPr>
        <w:tc>
          <w:tcPr>
            <w:tcW w:w="9972" w:type="dxa"/>
            <w:shd w:val="clear" w:color="auto" w:fill="E7E6E6"/>
            <w:tcMar>
              <w:top w:w="140" w:type="dxa"/>
              <w:left w:w="160" w:type="dxa"/>
              <w:bottom w:w="140" w:type="dxa"/>
              <w:right w:w="160" w:type="dxa"/>
            </w:tcMar>
          </w:tcPr>
          <w:p w14:paraId="18BB36DC" w14:textId="77777777" w:rsidR="00835EC0" w:rsidRDefault="002F2868">
            <w:r>
              <w:rPr>
                <w:b/>
                <w:color w:val="17365D"/>
              </w:rPr>
              <w:t>Exact practice text</w:t>
            </w:r>
            <w:r>
              <w:br/>
              <w:t>DIGITAL WORKPLACE PRACTICE NOTICE</w:t>
            </w:r>
            <w:r>
              <w:br/>
            </w:r>
            <w:r>
              <w:br/>
              <w:t>The training folder will be used for fictional practice work only.</w:t>
            </w:r>
            <w:r>
              <w:br/>
            </w:r>
            <w:r>
              <w:br/>
              <w:t>Use clear filenames.</w:t>
            </w:r>
            <w:r>
              <w:br/>
              <w:t>Check the save location.</w:t>
            </w:r>
            <w:r>
              <w:br/>
              <w:t>Protect real client information.</w:t>
            </w:r>
          </w:p>
        </w:tc>
      </w:tr>
    </w:tbl>
    <w:p w14:paraId="2DE5203F" w14:textId="77777777" w:rsidR="00835EC0" w:rsidRDefault="00835EC0"/>
    <w:p w14:paraId="4A12D466" w14:textId="77777777" w:rsidR="00835EC0" w:rsidRDefault="002F2868">
      <w:r>
        <w:t>1. Select the title only. Apply bold, 16-point size and centre alignment.</w:t>
      </w:r>
    </w:p>
    <w:p w14:paraId="4F6B19C8" w14:textId="77777777" w:rsidR="00835EC0" w:rsidRDefault="002F2868">
      <w:r>
        <w:t>2. Select the introductory paragraph and keep it left aligned at 11 point.</w:t>
      </w:r>
    </w:p>
    <w:p w14:paraId="5AC8E77E" w14:textId="77777777" w:rsidR="00835EC0" w:rsidRDefault="002F2868">
      <w:r>
        <w:t>3. Select the final three paragraphs and apply bullets.</w:t>
      </w:r>
    </w:p>
    <w:p w14:paraId="6865C4CE" w14:textId="77777777" w:rsidR="00835EC0" w:rsidRDefault="002F2868">
      <w:r>
        <w:t xml:space="preserve">4. Save as </w:t>
      </w:r>
      <w:r>
        <w:t>Digital_Workplace_Practice_Notice_v1.docx in Documents &gt; Rosie Training &gt; Volume 1 &gt; Practice Files.</w:t>
      </w:r>
    </w:p>
    <w:p w14:paraId="233C1297" w14:textId="77777777" w:rsidR="00835EC0" w:rsidRDefault="002F2868">
      <w:r>
        <w:t>5. Close Word, reopen the file from File Explorer and confirm the formatting remains.</w:t>
      </w:r>
    </w:p>
    <w:p w14:paraId="52A1F914" w14:textId="77777777" w:rsidR="00835EC0" w:rsidRDefault="002F2868">
      <w:pPr>
        <w:pStyle w:val="Heading2"/>
      </w:pPr>
      <w:r>
        <w:t>Completion checklist</w:t>
      </w:r>
    </w:p>
    <w:p w14:paraId="2ADD6662" w14:textId="77777777" w:rsidR="00835EC0" w:rsidRDefault="002F2868">
      <w:r>
        <w:t>☐</w:t>
      </w:r>
      <w:r>
        <w:t xml:space="preserve"> The title text matches exactly.</w:t>
      </w:r>
    </w:p>
    <w:p w14:paraId="0AAD8995" w14:textId="77777777" w:rsidR="00835EC0" w:rsidRDefault="002F2868">
      <w:r>
        <w:t>☐</w:t>
      </w:r>
      <w:r>
        <w:t xml:space="preserve"> The title is bold, 16 point and centred.</w:t>
      </w:r>
    </w:p>
    <w:p w14:paraId="3E83D3A6" w14:textId="77777777" w:rsidR="00835EC0" w:rsidRDefault="002F2868">
      <w:r>
        <w:t>☐</w:t>
      </w:r>
      <w:r>
        <w:t xml:space="preserve"> The introduction is a separate left-aligned paragraph.</w:t>
      </w:r>
    </w:p>
    <w:p w14:paraId="625B5BD2" w14:textId="77777777" w:rsidR="00835EC0" w:rsidRDefault="002F2868">
      <w:r>
        <w:t>☐</w:t>
      </w:r>
      <w:r>
        <w:t xml:space="preserve"> There are exactly three bullets.</w:t>
      </w:r>
    </w:p>
    <w:p w14:paraId="65DE834B" w14:textId="77777777" w:rsidR="00835EC0" w:rsidRDefault="002F2868">
      <w:r>
        <w:t>☐</w:t>
      </w:r>
      <w:r>
        <w:t xml:space="preserve"> The filename and .docx type are correct.</w:t>
      </w:r>
    </w:p>
    <w:p w14:paraId="245FC5B1" w14:textId="77777777" w:rsidR="00835EC0" w:rsidRDefault="002F2868">
      <w:r>
        <w:t>☐</w:t>
      </w:r>
      <w:r>
        <w:t xml:space="preserve"> The reopened document retains all content and formatting.</w:t>
      </w:r>
    </w:p>
    <w:p w14:paraId="092FCAEE" w14:textId="77777777" w:rsidR="00835EC0" w:rsidRDefault="002F2868">
      <w:pPr>
        <w:pStyle w:val="Heading1"/>
      </w:pPr>
      <w:r>
        <w:t>5. Rosie’s Independent Challenge</w:t>
      </w:r>
    </w:p>
    <w:p w14:paraId="0988C5B6" w14:textId="77777777" w:rsidR="00835EC0" w:rsidRDefault="002F2868">
      <w:r>
        <w:t>Create a second blank document using the exact text below.</w:t>
      </w:r>
    </w:p>
    <w:tbl>
      <w:tblPr>
        <w:tblW w:w="0" w:type="auto"/>
        <w:jc w:val="center"/>
        <w:tblLook w:val="04A0" w:firstRow="1" w:lastRow="0" w:firstColumn="1" w:lastColumn="0" w:noHBand="0" w:noVBand="1"/>
      </w:tblPr>
      <w:tblGrid>
        <w:gridCol w:w="9972"/>
      </w:tblGrid>
      <w:tr w:rsidR="00835EC0" w14:paraId="572549E4" w14:textId="77777777">
        <w:trPr>
          <w:jc w:val="center"/>
        </w:trPr>
        <w:tc>
          <w:tcPr>
            <w:tcW w:w="9972" w:type="dxa"/>
            <w:shd w:val="clear" w:color="auto" w:fill="E7E6E6"/>
            <w:tcMar>
              <w:top w:w="140" w:type="dxa"/>
              <w:left w:w="160" w:type="dxa"/>
              <w:bottom w:w="140" w:type="dxa"/>
              <w:right w:w="160" w:type="dxa"/>
            </w:tcMar>
          </w:tcPr>
          <w:p w14:paraId="5F1581E6" w14:textId="77777777" w:rsidR="00835EC0" w:rsidRDefault="002F2868">
            <w:r>
              <w:rPr>
                <w:b/>
                <w:color w:val="17365D"/>
              </w:rPr>
              <w:t>Exact challenge text</w:t>
            </w:r>
            <w:r>
              <w:br/>
              <w:t>WINDOW CONTROL REMINDER</w:t>
            </w:r>
            <w:r>
              <w:br/>
            </w:r>
            <w:r>
              <w:br/>
              <w:t>Use the title bar to identify the active window.</w:t>
            </w:r>
            <w:r>
              <w:br/>
            </w:r>
            <w:r>
              <w:br/>
            </w:r>
            <w:r>
              <w:lastRenderedPageBreak/>
              <w:t>Minimise hides the window.</w:t>
            </w:r>
            <w:r>
              <w:br/>
              <w:t>Maximise fills the screen.</w:t>
            </w:r>
            <w:r>
              <w:br/>
              <w:t>Restore returns a movable window.</w:t>
            </w:r>
          </w:p>
        </w:tc>
      </w:tr>
    </w:tbl>
    <w:p w14:paraId="4C909AE6" w14:textId="77777777" w:rsidR="00835EC0" w:rsidRDefault="00835EC0"/>
    <w:p w14:paraId="6293590C" w14:textId="77777777" w:rsidR="00835EC0" w:rsidRDefault="002F2868">
      <w:r>
        <w:t>1. Format the title as bold, centred and 16 point.</w:t>
      </w:r>
    </w:p>
    <w:p w14:paraId="49CC05FD" w14:textId="77777777" w:rsidR="00835EC0" w:rsidRDefault="002F2868">
      <w:r>
        <w:t>2. Keep the middle paragraph left aligned at 11 point.</w:t>
      </w:r>
    </w:p>
    <w:p w14:paraId="330E9294" w14:textId="77777777" w:rsidR="00835EC0" w:rsidRDefault="002F2868">
      <w:r>
        <w:t>3. Turn the last three paragraphs into bullets.</w:t>
      </w:r>
    </w:p>
    <w:p w14:paraId="5119FF2C" w14:textId="77777777" w:rsidR="00835EC0" w:rsidRDefault="002F2868">
      <w:r>
        <w:t>4. Save in Practice Files as Window_Control_Reminder_v1.docx.</w:t>
      </w:r>
    </w:p>
    <w:p w14:paraId="6D5F18CB" w14:textId="77777777" w:rsidR="00835EC0" w:rsidRDefault="002F2868">
      <w:r>
        <w:t>5. Reopen it and tick the completion boxes.</w:t>
      </w:r>
    </w:p>
    <w:p w14:paraId="74470D78" w14:textId="77777777" w:rsidR="00835EC0" w:rsidRDefault="002F2868">
      <w:r>
        <w:t>☐</w:t>
      </w:r>
      <w:r>
        <w:t xml:space="preserve"> One centred title.</w:t>
      </w:r>
    </w:p>
    <w:p w14:paraId="64DC99D2" w14:textId="77777777" w:rsidR="00835EC0" w:rsidRDefault="002F2868">
      <w:r>
        <w:t>☐</w:t>
      </w:r>
      <w:r>
        <w:t xml:space="preserve"> One introductory paragraph.</w:t>
      </w:r>
    </w:p>
    <w:p w14:paraId="7E05F669" w14:textId="77777777" w:rsidR="00835EC0" w:rsidRDefault="002F2868">
      <w:r>
        <w:t>☐</w:t>
      </w:r>
      <w:r>
        <w:t xml:space="preserve"> Exactly three bullets.</w:t>
      </w:r>
    </w:p>
    <w:p w14:paraId="45CB1447" w14:textId="77777777" w:rsidR="00835EC0" w:rsidRDefault="002F2868">
      <w:r>
        <w:t>☐</w:t>
      </w:r>
      <w:r>
        <w:t xml:space="preserve"> Correct filename and location.</w:t>
      </w:r>
    </w:p>
    <w:p w14:paraId="1AD5C4A2" w14:textId="77777777" w:rsidR="00835EC0" w:rsidRDefault="002F2868">
      <w:pPr>
        <w:pStyle w:val="Heading1"/>
      </w:pPr>
      <w:r>
        <w:t>6. Check your learning</w:t>
      </w:r>
    </w:p>
    <w:p w14:paraId="15E5305A" w14:textId="77777777" w:rsidR="00835EC0" w:rsidRDefault="002F2868">
      <w:r>
        <w:t>1. Use section 2.1. What does the insertion point show?</w:t>
      </w:r>
    </w:p>
    <w:tbl>
      <w:tblPr>
        <w:tblStyle w:val="TableGrid"/>
        <w:tblW w:w="0" w:type="auto"/>
        <w:tblLook w:val="04A0" w:firstRow="1" w:lastRow="0" w:firstColumn="1" w:lastColumn="0" w:noHBand="0" w:noVBand="1"/>
      </w:tblPr>
      <w:tblGrid>
        <w:gridCol w:w="9972"/>
      </w:tblGrid>
      <w:tr w:rsidR="00835EC0" w14:paraId="10131BE1" w14:textId="77777777">
        <w:tc>
          <w:tcPr>
            <w:tcW w:w="9972" w:type="dxa"/>
            <w:tcMar>
              <w:top w:w="120" w:type="dxa"/>
              <w:left w:w="120" w:type="dxa"/>
              <w:bottom w:w="120" w:type="dxa"/>
              <w:right w:w="120" w:type="dxa"/>
            </w:tcMar>
          </w:tcPr>
          <w:p w14:paraId="147CBAB3" w14:textId="77777777" w:rsidR="00835EC0" w:rsidRDefault="002F2868">
            <w:r>
              <w:t xml:space="preserve"> </w:t>
            </w:r>
            <w:r>
              <w:br/>
              <w:t xml:space="preserve"> </w:t>
            </w:r>
          </w:p>
        </w:tc>
      </w:tr>
    </w:tbl>
    <w:p w14:paraId="482138B7" w14:textId="77777777" w:rsidR="00835EC0" w:rsidRDefault="00835EC0"/>
    <w:p w14:paraId="3D89A43D" w14:textId="77777777" w:rsidR="00835EC0" w:rsidRDefault="002F2868">
      <w:r>
        <w:t>2. Use section 2.2. Why select text before formatting?</w:t>
      </w:r>
    </w:p>
    <w:tbl>
      <w:tblPr>
        <w:tblStyle w:val="TableGrid"/>
        <w:tblW w:w="0" w:type="auto"/>
        <w:tblLook w:val="04A0" w:firstRow="1" w:lastRow="0" w:firstColumn="1" w:lastColumn="0" w:noHBand="0" w:noVBand="1"/>
      </w:tblPr>
      <w:tblGrid>
        <w:gridCol w:w="9972"/>
      </w:tblGrid>
      <w:tr w:rsidR="00835EC0" w14:paraId="01AD12A0" w14:textId="77777777">
        <w:tc>
          <w:tcPr>
            <w:tcW w:w="9972" w:type="dxa"/>
            <w:tcMar>
              <w:top w:w="120" w:type="dxa"/>
              <w:left w:w="120" w:type="dxa"/>
              <w:bottom w:w="120" w:type="dxa"/>
              <w:right w:w="120" w:type="dxa"/>
            </w:tcMar>
          </w:tcPr>
          <w:p w14:paraId="646E973E" w14:textId="77777777" w:rsidR="00835EC0" w:rsidRDefault="002F2868">
            <w:r>
              <w:t xml:space="preserve"> </w:t>
            </w:r>
            <w:r>
              <w:br/>
              <w:t xml:space="preserve"> </w:t>
            </w:r>
          </w:p>
        </w:tc>
      </w:tr>
    </w:tbl>
    <w:p w14:paraId="67B02338" w14:textId="77777777" w:rsidR="00835EC0" w:rsidRDefault="00835EC0"/>
    <w:p w14:paraId="6B4403CB" w14:textId="77777777" w:rsidR="00835EC0" w:rsidRDefault="002F2868">
      <w:r>
        <w:t xml:space="preserve">3. </w:t>
      </w:r>
      <w:r>
        <w:t>Use section 2.3. What should replace repeated Enter presses for large gaps?</w:t>
      </w:r>
    </w:p>
    <w:tbl>
      <w:tblPr>
        <w:tblStyle w:val="TableGrid"/>
        <w:tblW w:w="0" w:type="auto"/>
        <w:tblLook w:val="04A0" w:firstRow="1" w:lastRow="0" w:firstColumn="1" w:lastColumn="0" w:noHBand="0" w:noVBand="1"/>
      </w:tblPr>
      <w:tblGrid>
        <w:gridCol w:w="9972"/>
      </w:tblGrid>
      <w:tr w:rsidR="00835EC0" w14:paraId="1659E2C1" w14:textId="77777777">
        <w:tc>
          <w:tcPr>
            <w:tcW w:w="9972" w:type="dxa"/>
            <w:tcMar>
              <w:top w:w="120" w:type="dxa"/>
              <w:left w:w="120" w:type="dxa"/>
              <w:bottom w:w="120" w:type="dxa"/>
              <w:right w:w="120" w:type="dxa"/>
            </w:tcMar>
          </w:tcPr>
          <w:p w14:paraId="2B527B88" w14:textId="77777777" w:rsidR="00835EC0" w:rsidRDefault="002F2868">
            <w:r>
              <w:t xml:space="preserve"> </w:t>
            </w:r>
            <w:r>
              <w:br/>
              <w:t xml:space="preserve"> </w:t>
            </w:r>
          </w:p>
        </w:tc>
      </w:tr>
    </w:tbl>
    <w:p w14:paraId="115CD17F" w14:textId="77777777" w:rsidR="00835EC0" w:rsidRDefault="00835EC0"/>
    <w:p w14:paraId="30DD9E46" w14:textId="77777777" w:rsidR="00835EC0" w:rsidRDefault="002F2868">
      <w:r>
        <w:t>4. Use section 2.5. When are bullets suitable?</w:t>
      </w:r>
    </w:p>
    <w:tbl>
      <w:tblPr>
        <w:tblStyle w:val="TableGrid"/>
        <w:tblW w:w="0" w:type="auto"/>
        <w:tblLook w:val="04A0" w:firstRow="1" w:lastRow="0" w:firstColumn="1" w:lastColumn="0" w:noHBand="0" w:noVBand="1"/>
      </w:tblPr>
      <w:tblGrid>
        <w:gridCol w:w="9972"/>
      </w:tblGrid>
      <w:tr w:rsidR="00835EC0" w14:paraId="4587C43B" w14:textId="77777777">
        <w:tc>
          <w:tcPr>
            <w:tcW w:w="9972" w:type="dxa"/>
            <w:tcMar>
              <w:top w:w="120" w:type="dxa"/>
              <w:left w:w="120" w:type="dxa"/>
              <w:bottom w:w="120" w:type="dxa"/>
              <w:right w:w="120" w:type="dxa"/>
            </w:tcMar>
          </w:tcPr>
          <w:p w14:paraId="410DB28E" w14:textId="77777777" w:rsidR="00835EC0" w:rsidRDefault="002F2868">
            <w:r>
              <w:t xml:space="preserve"> </w:t>
            </w:r>
            <w:r>
              <w:br/>
              <w:t xml:space="preserve"> </w:t>
            </w:r>
          </w:p>
        </w:tc>
      </w:tr>
    </w:tbl>
    <w:p w14:paraId="047FF2B0" w14:textId="77777777" w:rsidR="00835EC0" w:rsidRDefault="00835EC0"/>
    <w:p w14:paraId="3B8E08F4" w14:textId="77777777" w:rsidR="00835EC0" w:rsidRDefault="002F2868">
      <w:r>
        <w:t>5. Practical check. State the exact filename of the guided document.</w:t>
      </w:r>
    </w:p>
    <w:tbl>
      <w:tblPr>
        <w:tblStyle w:val="TableGrid"/>
        <w:tblW w:w="0" w:type="auto"/>
        <w:tblLook w:val="04A0" w:firstRow="1" w:lastRow="0" w:firstColumn="1" w:lastColumn="0" w:noHBand="0" w:noVBand="1"/>
      </w:tblPr>
      <w:tblGrid>
        <w:gridCol w:w="9972"/>
      </w:tblGrid>
      <w:tr w:rsidR="00835EC0" w14:paraId="66D97A43" w14:textId="77777777">
        <w:tc>
          <w:tcPr>
            <w:tcW w:w="9972" w:type="dxa"/>
            <w:tcMar>
              <w:top w:w="120" w:type="dxa"/>
              <w:left w:w="120" w:type="dxa"/>
              <w:bottom w:w="120" w:type="dxa"/>
              <w:right w:w="120" w:type="dxa"/>
            </w:tcMar>
          </w:tcPr>
          <w:p w14:paraId="52FA4943" w14:textId="77777777" w:rsidR="00835EC0" w:rsidRDefault="002F2868">
            <w:r>
              <w:t xml:space="preserve"> </w:t>
            </w:r>
            <w:r>
              <w:br/>
              <w:t xml:space="preserve"> </w:t>
            </w:r>
          </w:p>
        </w:tc>
      </w:tr>
    </w:tbl>
    <w:p w14:paraId="40343DE6" w14:textId="77777777" w:rsidR="00835EC0" w:rsidRDefault="00835EC0"/>
    <w:p w14:paraId="2F376710" w14:textId="77777777" w:rsidR="00835EC0" w:rsidRDefault="002F2868">
      <w:pPr>
        <w:pStyle w:val="Heading1"/>
      </w:pPr>
      <w:r>
        <w:t>7. Answers and feedback</w:t>
      </w:r>
    </w:p>
    <w:p w14:paraId="7B79A7BA" w14:textId="77777777" w:rsidR="00835EC0" w:rsidRDefault="002F2868">
      <w:r>
        <w:t xml:space="preserve">1. Use section </w:t>
      </w:r>
      <w:r>
        <w:t>2.1. What does the insertion point show? Correct answer: Where typed text will appear. Correct any difference by returning to the named lesson and guided step.</w:t>
      </w:r>
    </w:p>
    <w:p w14:paraId="05247F63" w14:textId="77777777" w:rsidR="00835EC0" w:rsidRDefault="002F2868">
      <w:r>
        <w:t>2. Use section 2.2. Why select text before formatting? Correct answer: So the command affects only the intended text. Correct any difference by returning to the named lesson and guided step.</w:t>
      </w:r>
    </w:p>
    <w:p w14:paraId="6437B355" w14:textId="77777777" w:rsidR="00835EC0" w:rsidRDefault="002F2868">
      <w:r>
        <w:t>3. Use section 2.3. What should replace repeated Enter presses for large gaps? Correct answer: Paragraph spacing controls. Correct any difference by returning to the named lesson and guided step.</w:t>
      </w:r>
    </w:p>
    <w:p w14:paraId="47E7B0D3" w14:textId="77777777" w:rsidR="00835EC0" w:rsidRDefault="002F2868">
      <w:r>
        <w:t>4. Use section 2.5. When are bullets suitable? Correct answer: For separate items that are not a required sequence. Correct any difference by returning to the named lesson and guided step.</w:t>
      </w:r>
    </w:p>
    <w:p w14:paraId="1E776C8A" w14:textId="77777777" w:rsidR="00835EC0" w:rsidRDefault="002F2868">
      <w:r>
        <w:t>5. Practical check. State the exact filename of the guided document. Correct answer: Digital_Workplace_Practice_Notice_v1.docx. Correct any difference by returning to the named lesson and guided step.</w:t>
      </w:r>
    </w:p>
    <w:p w14:paraId="668BB476" w14:textId="77777777" w:rsidR="00835EC0" w:rsidRDefault="002F2868">
      <w:pPr>
        <w:pStyle w:val="Heading1"/>
      </w:pPr>
      <w:r>
        <w:t>8. Confidence and reflection</w:t>
      </w:r>
    </w:p>
    <w:p w14:paraId="1896F3E7" w14:textId="77777777" w:rsidR="00835EC0" w:rsidRDefault="002F2868">
      <w:r>
        <w:t>Confidence after the module: 1   2   3   4   5</w:t>
      </w:r>
    </w:p>
    <w:p w14:paraId="7217A102" w14:textId="77777777" w:rsidR="00835EC0" w:rsidRDefault="002F2868">
      <w:r>
        <w:t xml:space="preserve">What I </w:t>
      </w:r>
      <w:r>
        <w:t>can now do independently:</w:t>
      </w:r>
    </w:p>
    <w:tbl>
      <w:tblPr>
        <w:tblStyle w:val="TableGrid"/>
        <w:tblW w:w="0" w:type="auto"/>
        <w:tblLook w:val="04A0" w:firstRow="1" w:lastRow="0" w:firstColumn="1" w:lastColumn="0" w:noHBand="0" w:noVBand="1"/>
      </w:tblPr>
      <w:tblGrid>
        <w:gridCol w:w="9972"/>
      </w:tblGrid>
      <w:tr w:rsidR="00835EC0" w14:paraId="0BDA56AE" w14:textId="77777777">
        <w:tc>
          <w:tcPr>
            <w:tcW w:w="9972" w:type="dxa"/>
            <w:tcMar>
              <w:top w:w="120" w:type="dxa"/>
              <w:left w:w="120" w:type="dxa"/>
              <w:bottom w:w="120" w:type="dxa"/>
              <w:right w:w="120" w:type="dxa"/>
            </w:tcMar>
          </w:tcPr>
          <w:p w14:paraId="0F88BD7E" w14:textId="77777777" w:rsidR="00835EC0" w:rsidRDefault="002F2868">
            <w:r>
              <w:t xml:space="preserve"> </w:t>
            </w:r>
            <w:r>
              <w:br/>
              <w:t xml:space="preserve"> </w:t>
            </w:r>
            <w:r>
              <w:br/>
              <w:t xml:space="preserve"> </w:t>
            </w:r>
          </w:p>
        </w:tc>
      </w:tr>
    </w:tbl>
    <w:p w14:paraId="523C04C3" w14:textId="77777777" w:rsidR="00835EC0" w:rsidRDefault="00835EC0"/>
    <w:p w14:paraId="638F857A" w14:textId="77777777" w:rsidR="00835EC0" w:rsidRDefault="002F2868">
      <w:r>
        <w:t>What I want to practise again:</w:t>
      </w:r>
    </w:p>
    <w:tbl>
      <w:tblPr>
        <w:tblStyle w:val="TableGrid"/>
        <w:tblW w:w="0" w:type="auto"/>
        <w:tblLook w:val="04A0" w:firstRow="1" w:lastRow="0" w:firstColumn="1" w:lastColumn="0" w:noHBand="0" w:noVBand="1"/>
      </w:tblPr>
      <w:tblGrid>
        <w:gridCol w:w="9972"/>
      </w:tblGrid>
      <w:tr w:rsidR="00835EC0" w14:paraId="755F233D" w14:textId="77777777">
        <w:tc>
          <w:tcPr>
            <w:tcW w:w="9972" w:type="dxa"/>
            <w:tcMar>
              <w:top w:w="120" w:type="dxa"/>
              <w:left w:w="120" w:type="dxa"/>
              <w:bottom w:w="120" w:type="dxa"/>
              <w:right w:w="120" w:type="dxa"/>
            </w:tcMar>
          </w:tcPr>
          <w:p w14:paraId="140094F4" w14:textId="77777777" w:rsidR="00835EC0" w:rsidRDefault="002F2868">
            <w:r>
              <w:t xml:space="preserve"> </w:t>
            </w:r>
            <w:r>
              <w:br/>
              <w:t xml:space="preserve"> </w:t>
            </w:r>
            <w:r>
              <w:br/>
              <w:t xml:space="preserve"> </w:t>
            </w:r>
          </w:p>
        </w:tc>
      </w:tr>
    </w:tbl>
    <w:p w14:paraId="5DD7C9C1" w14:textId="77777777" w:rsidR="00835EC0" w:rsidRDefault="00835EC0"/>
    <w:p w14:paraId="3A63CED9" w14:textId="77777777" w:rsidR="00835EC0" w:rsidRDefault="002F2868">
      <w:r>
        <w:t>One situation where I could use this skill at work:</w:t>
      </w:r>
    </w:p>
    <w:tbl>
      <w:tblPr>
        <w:tblStyle w:val="TableGrid"/>
        <w:tblW w:w="0" w:type="auto"/>
        <w:tblLook w:val="04A0" w:firstRow="1" w:lastRow="0" w:firstColumn="1" w:lastColumn="0" w:noHBand="0" w:noVBand="1"/>
      </w:tblPr>
      <w:tblGrid>
        <w:gridCol w:w="9972"/>
      </w:tblGrid>
      <w:tr w:rsidR="00835EC0" w14:paraId="715E8CC4" w14:textId="77777777">
        <w:tc>
          <w:tcPr>
            <w:tcW w:w="9972" w:type="dxa"/>
            <w:tcMar>
              <w:top w:w="120" w:type="dxa"/>
              <w:left w:w="120" w:type="dxa"/>
              <w:bottom w:w="120" w:type="dxa"/>
              <w:right w:w="120" w:type="dxa"/>
            </w:tcMar>
          </w:tcPr>
          <w:p w14:paraId="22033D97" w14:textId="77777777" w:rsidR="00835EC0" w:rsidRDefault="002F2868">
            <w:r>
              <w:t xml:space="preserve"> </w:t>
            </w:r>
            <w:r>
              <w:br/>
              <w:t xml:space="preserve"> </w:t>
            </w:r>
            <w:r>
              <w:br/>
              <w:t xml:space="preserve"> </w:t>
            </w:r>
          </w:p>
        </w:tc>
      </w:tr>
    </w:tbl>
    <w:p w14:paraId="534B1CE9" w14:textId="77777777" w:rsidR="00835EC0" w:rsidRDefault="00835EC0"/>
    <w:p w14:paraId="03A0EB18" w14:textId="77777777" w:rsidR="00835EC0" w:rsidRDefault="002F2868">
      <w:pPr>
        <w:pStyle w:val="Heading1"/>
      </w:pPr>
      <w:r>
        <w:t>Module 1.4 quick reference</w:t>
      </w:r>
    </w:p>
    <w:tbl>
      <w:tblPr>
        <w:tblStyle w:val="TableGrid"/>
        <w:tblW w:w="0" w:type="auto"/>
        <w:jc w:val="center"/>
        <w:tblLook w:val="04A0" w:firstRow="1" w:lastRow="0" w:firstColumn="1" w:lastColumn="0" w:noHBand="0" w:noVBand="1"/>
      </w:tblPr>
      <w:tblGrid>
        <w:gridCol w:w="4986"/>
        <w:gridCol w:w="4986"/>
      </w:tblGrid>
      <w:tr w:rsidR="00835EC0" w14:paraId="3CF03F6C" w14:textId="77777777">
        <w:trPr>
          <w:tblHeader/>
          <w:jc w:val="center"/>
        </w:trPr>
        <w:tc>
          <w:tcPr>
            <w:tcW w:w="4986" w:type="dxa"/>
            <w:shd w:val="clear" w:color="auto" w:fill="17365D"/>
            <w:tcMar>
              <w:top w:w="100" w:type="dxa"/>
              <w:left w:w="120" w:type="dxa"/>
              <w:bottom w:w="100" w:type="dxa"/>
              <w:right w:w="120" w:type="dxa"/>
            </w:tcMar>
          </w:tcPr>
          <w:p w14:paraId="4F67A008" w14:textId="77777777" w:rsidR="00835EC0" w:rsidRDefault="002F2868">
            <w:r>
              <w:rPr>
                <w:b/>
                <w:color w:val="FFFFFF"/>
              </w:rPr>
              <w:t>Situation</w:t>
            </w:r>
          </w:p>
        </w:tc>
        <w:tc>
          <w:tcPr>
            <w:tcW w:w="4986" w:type="dxa"/>
            <w:shd w:val="clear" w:color="auto" w:fill="17365D"/>
            <w:tcMar>
              <w:top w:w="100" w:type="dxa"/>
              <w:left w:w="120" w:type="dxa"/>
              <w:bottom w:w="100" w:type="dxa"/>
              <w:right w:w="120" w:type="dxa"/>
            </w:tcMar>
          </w:tcPr>
          <w:p w14:paraId="5573221B" w14:textId="77777777" w:rsidR="00835EC0" w:rsidRDefault="002F2868">
            <w:r>
              <w:rPr>
                <w:b/>
                <w:color w:val="FFFFFF"/>
              </w:rPr>
              <w:t>Recommended action</w:t>
            </w:r>
          </w:p>
        </w:tc>
      </w:tr>
      <w:tr w:rsidR="00835EC0" w14:paraId="6C85393B" w14:textId="77777777">
        <w:trPr>
          <w:jc w:val="center"/>
        </w:trPr>
        <w:tc>
          <w:tcPr>
            <w:tcW w:w="4986" w:type="dxa"/>
            <w:tcMar>
              <w:top w:w="100" w:type="dxa"/>
              <w:left w:w="120" w:type="dxa"/>
              <w:bottom w:w="100" w:type="dxa"/>
              <w:right w:w="120" w:type="dxa"/>
            </w:tcMar>
          </w:tcPr>
          <w:p w14:paraId="67BDF55D" w14:textId="77777777" w:rsidR="00835EC0" w:rsidRDefault="002F2868">
            <w:r>
              <w:t>Type safely</w:t>
            </w:r>
          </w:p>
        </w:tc>
        <w:tc>
          <w:tcPr>
            <w:tcW w:w="4986" w:type="dxa"/>
            <w:tcMar>
              <w:top w:w="100" w:type="dxa"/>
              <w:left w:w="120" w:type="dxa"/>
              <w:bottom w:w="100" w:type="dxa"/>
              <w:right w:w="120" w:type="dxa"/>
            </w:tcMar>
          </w:tcPr>
          <w:p w14:paraId="7D7AD689" w14:textId="77777777" w:rsidR="00835EC0" w:rsidRDefault="002F2868">
            <w:r>
              <w:t>Confirm the insertion point before typing.</w:t>
            </w:r>
          </w:p>
        </w:tc>
      </w:tr>
      <w:tr w:rsidR="00835EC0" w14:paraId="294928C2" w14:textId="77777777">
        <w:trPr>
          <w:jc w:val="center"/>
        </w:trPr>
        <w:tc>
          <w:tcPr>
            <w:tcW w:w="4986" w:type="dxa"/>
            <w:tcMar>
              <w:top w:w="100" w:type="dxa"/>
              <w:left w:w="120" w:type="dxa"/>
              <w:bottom w:w="100" w:type="dxa"/>
              <w:right w:w="120" w:type="dxa"/>
            </w:tcMar>
          </w:tcPr>
          <w:p w14:paraId="4DF18930" w14:textId="77777777" w:rsidR="00835EC0" w:rsidRDefault="002F2868">
            <w:r>
              <w:lastRenderedPageBreak/>
              <w:t>Format text</w:t>
            </w:r>
          </w:p>
        </w:tc>
        <w:tc>
          <w:tcPr>
            <w:tcW w:w="4986" w:type="dxa"/>
            <w:tcMar>
              <w:top w:w="100" w:type="dxa"/>
              <w:left w:w="120" w:type="dxa"/>
              <w:bottom w:w="100" w:type="dxa"/>
              <w:right w:w="120" w:type="dxa"/>
            </w:tcMar>
          </w:tcPr>
          <w:p w14:paraId="4628E0E9" w14:textId="77777777" w:rsidR="00835EC0" w:rsidRDefault="002F2868">
            <w:r>
              <w:t>Select exact text, apply one control, check.</w:t>
            </w:r>
          </w:p>
        </w:tc>
      </w:tr>
      <w:tr w:rsidR="00835EC0" w14:paraId="674DADBA" w14:textId="77777777">
        <w:trPr>
          <w:jc w:val="center"/>
        </w:trPr>
        <w:tc>
          <w:tcPr>
            <w:tcW w:w="4986" w:type="dxa"/>
            <w:tcMar>
              <w:top w:w="100" w:type="dxa"/>
              <w:left w:w="120" w:type="dxa"/>
              <w:bottom w:w="100" w:type="dxa"/>
              <w:right w:w="120" w:type="dxa"/>
            </w:tcMar>
          </w:tcPr>
          <w:p w14:paraId="76AD5358" w14:textId="77777777" w:rsidR="00835EC0" w:rsidRDefault="002F2868">
            <w:r>
              <w:t>New idea</w:t>
            </w:r>
          </w:p>
        </w:tc>
        <w:tc>
          <w:tcPr>
            <w:tcW w:w="4986" w:type="dxa"/>
            <w:tcMar>
              <w:top w:w="100" w:type="dxa"/>
              <w:left w:w="120" w:type="dxa"/>
              <w:bottom w:w="100" w:type="dxa"/>
              <w:right w:w="120" w:type="dxa"/>
            </w:tcMar>
          </w:tcPr>
          <w:p w14:paraId="72635200" w14:textId="77777777" w:rsidR="00835EC0" w:rsidRDefault="002F2868">
            <w:r>
              <w:t>Press Enter once for a new paragraph.</w:t>
            </w:r>
          </w:p>
        </w:tc>
      </w:tr>
      <w:tr w:rsidR="00835EC0" w14:paraId="42862B75" w14:textId="77777777">
        <w:trPr>
          <w:jc w:val="center"/>
        </w:trPr>
        <w:tc>
          <w:tcPr>
            <w:tcW w:w="4986" w:type="dxa"/>
            <w:tcMar>
              <w:top w:w="100" w:type="dxa"/>
              <w:left w:w="120" w:type="dxa"/>
              <w:bottom w:w="100" w:type="dxa"/>
              <w:right w:w="120" w:type="dxa"/>
            </w:tcMar>
          </w:tcPr>
          <w:p w14:paraId="2A0EAFC8" w14:textId="77777777" w:rsidR="00835EC0" w:rsidRDefault="002F2868">
            <w:r>
              <w:t>Non-sequential list</w:t>
            </w:r>
          </w:p>
        </w:tc>
        <w:tc>
          <w:tcPr>
            <w:tcW w:w="4986" w:type="dxa"/>
            <w:tcMar>
              <w:top w:w="100" w:type="dxa"/>
              <w:left w:w="120" w:type="dxa"/>
              <w:bottom w:w="100" w:type="dxa"/>
              <w:right w:w="120" w:type="dxa"/>
            </w:tcMar>
          </w:tcPr>
          <w:p w14:paraId="107A6520" w14:textId="77777777" w:rsidR="00835EC0" w:rsidRDefault="002F2868">
            <w:r>
              <w:t>Use bullets.</w:t>
            </w:r>
          </w:p>
        </w:tc>
      </w:tr>
      <w:tr w:rsidR="00835EC0" w14:paraId="09530F8A" w14:textId="77777777">
        <w:trPr>
          <w:jc w:val="center"/>
        </w:trPr>
        <w:tc>
          <w:tcPr>
            <w:tcW w:w="4986" w:type="dxa"/>
            <w:tcMar>
              <w:top w:w="100" w:type="dxa"/>
              <w:left w:w="120" w:type="dxa"/>
              <w:bottom w:w="100" w:type="dxa"/>
              <w:right w:w="120" w:type="dxa"/>
            </w:tcMar>
          </w:tcPr>
          <w:p w14:paraId="303DEF23" w14:textId="77777777" w:rsidR="00835EC0" w:rsidRDefault="002F2868">
            <w:r>
              <w:t>Save</w:t>
            </w:r>
          </w:p>
        </w:tc>
        <w:tc>
          <w:tcPr>
            <w:tcW w:w="4986" w:type="dxa"/>
            <w:tcMar>
              <w:top w:w="100" w:type="dxa"/>
              <w:left w:w="120" w:type="dxa"/>
              <w:bottom w:w="100" w:type="dxa"/>
              <w:right w:w="120" w:type="dxa"/>
            </w:tcMar>
          </w:tcPr>
          <w:p w14:paraId="530BDE11" w14:textId="77777777" w:rsidR="00835EC0" w:rsidRDefault="002F2868">
            <w:r>
              <w:t>Choose folder, filename and .docx type, then reopen to verify.</w:t>
            </w:r>
          </w:p>
        </w:tc>
      </w:tr>
    </w:tbl>
    <w:p w14:paraId="5287E10C" w14:textId="77777777" w:rsidR="00835EC0" w:rsidRDefault="00835EC0"/>
    <w:tbl>
      <w:tblPr>
        <w:tblW w:w="0" w:type="auto"/>
        <w:jc w:val="center"/>
        <w:tblLook w:val="04A0" w:firstRow="1" w:lastRow="0" w:firstColumn="1" w:lastColumn="0" w:noHBand="0" w:noVBand="1"/>
      </w:tblPr>
      <w:tblGrid>
        <w:gridCol w:w="9972"/>
      </w:tblGrid>
      <w:tr w:rsidR="00835EC0" w14:paraId="187E5136" w14:textId="77777777">
        <w:trPr>
          <w:jc w:val="center"/>
        </w:trPr>
        <w:tc>
          <w:tcPr>
            <w:tcW w:w="9972" w:type="dxa"/>
            <w:shd w:val="clear" w:color="auto" w:fill="E2F0D9"/>
            <w:tcMar>
              <w:top w:w="140" w:type="dxa"/>
              <w:left w:w="160" w:type="dxa"/>
              <w:bottom w:w="140" w:type="dxa"/>
              <w:right w:w="160" w:type="dxa"/>
            </w:tcMar>
          </w:tcPr>
          <w:p w14:paraId="41D160E0" w14:textId="77777777" w:rsidR="00835EC0" w:rsidRDefault="002F2868">
            <w:r>
              <w:rPr>
                <w:b/>
                <w:color w:val="17365D"/>
              </w:rPr>
              <w:t>Module complete</w:t>
            </w:r>
            <w:r>
              <w:br/>
              <w:t xml:space="preserve">Tick this box when every </w:t>
            </w:r>
            <w:r>
              <w:t>task, learning check and reflection has been completed: ☐</w:t>
            </w:r>
          </w:p>
        </w:tc>
      </w:tr>
    </w:tbl>
    <w:p w14:paraId="40FE444E" w14:textId="77777777" w:rsidR="00835EC0" w:rsidRDefault="00835EC0"/>
    <w:p w14:paraId="758F4D4F" w14:textId="77777777" w:rsidR="00835EC0" w:rsidRDefault="002F2868">
      <w:r>
        <w:br w:type="page"/>
      </w:r>
    </w:p>
    <w:p w14:paraId="1595BBE6" w14:textId="77777777" w:rsidR="00835EC0" w:rsidRDefault="002F2868">
      <w:pPr>
        <w:jc w:val="center"/>
      </w:pPr>
      <w:r>
        <w:rPr>
          <w:b/>
          <w:color w:val="17365D"/>
          <w:sz w:val="36"/>
        </w:rPr>
        <w:lastRenderedPageBreak/>
        <w:t>THE MODERN DIGITAL WORKPLACE</w:t>
      </w:r>
      <w:r>
        <w:rPr>
          <w:b/>
          <w:color w:val="17365D"/>
          <w:sz w:val="36"/>
        </w:rPr>
        <w:br/>
        <w:t>TRAINING ACADEMY</w:t>
      </w:r>
    </w:p>
    <w:p w14:paraId="2C56251F" w14:textId="77777777" w:rsidR="00835EC0" w:rsidRDefault="002F2868">
      <w:pPr>
        <w:jc w:val="center"/>
      </w:pPr>
      <w:r>
        <w:rPr>
          <w:b/>
          <w:color w:val="17365D"/>
          <w:sz w:val="52"/>
        </w:rPr>
        <w:t>MODULE 1.5</w:t>
      </w:r>
      <w:r>
        <w:rPr>
          <w:b/>
          <w:color w:val="17365D"/>
          <w:sz w:val="52"/>
        </w:rPr>
        <w:br/>
        <w:t>REVIEWING AND FINALISING WORD DOCUMENTS</w:t>
      </w:r>
    </w:p>
    <w:tbl>
      <w:tblPr>
        <w:tblW w:w="0" w:type="auto"/>
        <w:jc w:val="center"/>
        <w:tblLook w:val="04A0" w:firstRow="1" w:lastRow="0" w:firstColumn="1" w:lastColumn="0" w:noHBand="0" w:noVBand="1"/>
      </w:tblPr>
      <w:tblGrid>
        <w:gridCol w:w="9972"/>
      </w:tblGrid>
      <w:tr w:rsidR="00835EC0" w14:paraId="0B541CFA" w14:textId="77777777">
        <w:trPr>
          <w:jc w:val="center"/>
        </w:trPr>
        <w:tc>
          <w:tcPr>
            <w:tcW w:w="9972" w:type="dxa"/>
            <w:shd w:val="clear" w:color="auto" w:fill="D9EAF7"/>
            <w:tcMar>
              <w:top w:w="140" w:type="dxa"/>
              <w:left w:w="160" w:type="dxa"/>
              <w:bottom w:w="140" w:type="dxa"/>
              <w:right w:w="160" w:type="dxa"/>
            </w:tcMar>
          </w:tcPr>
          <w:p w14:paraId="7FDAE36F" w14:textId="77777777" w:rsidR="00835EC0" w:rsidRDefault="002F2868">
            <w:r>
              <w:rPr>
                <w:b/>
                <w:color w:val="17365D"/>
              </w:rPr>
              <w:t>Module purpose</w:t>
            </w:r>
            <w:r>
              <w:br/>
              <w:t>Learn to review content systematically, use spelling and grammar suggestions carefully, make controlled edits and prepare a clean final copy.</w:t>
            </w:r>
          </w:p>
        </w:tc>
      </w:tr>
    </w:tbl>
    <w:p w14:paraId="34E85BD7" w14:textId="77777777" w:rsidR="00835EC0" w:rsidRDefault="00835EC0"/>
    <w:tbl>
      <w:tblPr>
        <w:tblStyle w:val="TableGrid"/>
        <w:tblW w:w="0" w:type="auto"/>
        <w:jc w:val="center"/>
        <w:tblLook w:val="04A0" w:firstRow="1" w:lastRow="0" w:firstColumn="1" w:lastColumn="0" w:noHBand="0" w:noVBand="1"/>
      </w:tblPr>
      <w:tblGrid>
        <w:gridCol w:w="4986"/>
        <w:gridCol w:w="4986"/>
      </w:tblGrid>
      <w:tr w:rsidR="00835EC0" w14:paraId="06D57A18" w14:textId="77777777">
        <w:trPr>
          <w:tblHeader/>
          <w:jc w:val="center"/>
        </w:trPr>
        <w:tc>
          <w:tcPr>
            <w:tcW w:w="4986" w:type="dxa"/>
            <w:shd w:val="clear" w:color="auto" w:fill="17365D"/>
            <w:tcMar>
              <w:top w:w="100" w:type="dxa"/>
              <w:left w:w="120" w:type="dxa"/>
              <w:bottom w:w="100" w:type="dxa"/>
              <w:right w:w="120" w:type="dxa"/>
            </w:tcMar>
          </w:tcPr>
          <w:p w14:paraId="511829B6" w14:textId="77777777" w:rsidR="00835EC0" w:rsidRDefault="002F2868">
            <w:r>
              <w:rPr>
                <w:b/>
                <w:color w:val="FFFFFF"/>
              </w:rPr>
              <w:t>Module information</w:t>
            </w:r>
          </w:p>
        </w:tc>
        <w:tc>
          <w:tcPr>
            <w:tcW w:w="4986" w:type="dxa"/>
            <w:shd w:val="clear" w:color="auto" w:fill="17365D"/>
            <w:tcMar>
              <w:top w:w="100" w:type="dxa"/>
              <w:left w:w="120" w:type="dxa"/>
              <w:bottom w:w="100" w:type="dxa"/>
              <w:right w:w="120" w:type="dxa"/>
            </w:tcMar>
          </w:tcPr>
          <w:p w14:paraId="27050675" w14:textId="77777777" w:rsidR="00835EC0" w:rsidRDefault="002F2868">
            <w:r>
              <w:rPr>
                <w:b/>
                <w:color w:val="FFFFFF"/>
              </w:rPr>
              <w:t>Details</w:t>
            </w:r>
          </w:p>
        </w:tc>
      </w:tr>
      <w:tr w:rsidR="00835EC0" w14:paraId="161CC11A" w14:textId="77777777">
        <w:trPr>
          <w:jc w:val="center"/>
        </w:trPr>
        <w:tc>
          <w:tcPr>
            <w:tcW w:w="4986" w:type="dxa"/>
            <w:tcMar>
              <w:top w:w="100" w:type="dxa"/>
              <w:left w:w="120" w:type="dxa"/>
              <w:bottom w:w="100" w:type="dxa"/>
              <w:right w:w="120" w:type="dxa"/>
            </w:tcMar>
          </w:tcPr>
          <w:p w14:paraId="46B9980D" w14:textId="77777777" w:rsidR="00835EC0" w:rsidRDefault="002F2868">
            <w:r>
              <w:t>What you will produce</w:t>
            </w:r>
          </w:p>
        </w:tc>
        <w:tc>
          <w:tcPr>
            <w:tcW w:w="4986" w:type="dxa"/>
            <w:tcMar>
              <w:top w:w="100" w:type="dxa"/>
              <w:left w:w="120" w:type="dxa"/>
              <w:bottom w:w="100" w:type="dxa"/>
              <w:right w:w="120" w:type="dxa"/>
            </w:tcMar>
          </w:tcPr>
          <w:p w14:paraId="590B0070" w14:textId="77777777" w:rsidR="00835EC0" w:rsidRDefault="002F2868">
            <w:r>
              <w:t>A reviewed and finalised fictional service update.</w:t>
            </w:r>
          </w:p>
        </w:tc>
      </w:tr>
      <w:tr w:rsidR="00835EC0" w14:paraId="2E9AB2F8" w14:textId="77777777">
        <w:trPr>
          <w:jc w:val="center"/>
        </w:trPr>
        <w:tc>
          <w:tcPr>
            <w:tcW w:w="4986" w:type="dxa"/>
            <w:tcMar>
              <w:top w:w="100" w:type="dxa"/>
              <w:left w:w="120" w:type="dxa"/>
              <w:bottom w:w="100" w:type="dxa"/>
              <w:right w:w="120" w:type="dxa"/>
            </w:tcMar>
          </w:tcPr>
          <w:p w14:paraId="6828B1F3" w14:textId="77777777" w:rsidR="00835EC0" w:rsidRDefault="002F2868">
            <w:r>
              <w:t>Software and materials</w:t>
            </w:r>
          </w:p>
        </w:tc>
        <w:tc>
          <w:tcPr>
            <w:tcW w:w="4986" w:type="dxa"/>
            <w:tcMar>
              <w:top w:w="100" w:type="dxa"/>
              <w:left w:w="120" w:type="dxa"/>
              <w:bottom w:w="100" w:type="dxa"/>
              <w:right w:w="120" w:type="dxa"/>
            </w:tcMar>
          </w:tcPr>
          <w:p w14:paraId="7C3F9742" w14:textId="77777777" w:rsidR="00835EC0" w:rsidRDefault="002F2868">
            <w:r>
              <w:t>Modules 1.1 to 1.4 completed.</w:t>
            </w:r>
          </w:p>
        </w:tc>
      </w:tr>
      <w:tr w:rsidR="00835EC0" w14:paraId="45E1D699" w14:textId="77777777">
        <w:trPr>
          <w:jc w:val="center"/>
        </w:trPr>
        <w:tc>
          <w:tcPr>
            <w:tcW w:w="4986" w:type="dxa"/>
            <w:tcMar>
              <w:top w:w="100" w:type="dxa"/>
              <w:left w:w="120" w:type="dxa"/>
              <w:bottom w:w="100" w:type="dxa"/>
              <w:right w:w="120" w:type="dxa"/>
            </w:tcMar>
          </w:tcPr>
          <w:p w14:paraId="7FD08E76" w14:textId="77777777" w:rsidR="00835EC0" w:rsidRDefault="002F2868">
            <w:r>
              <w:t>What you should already know</w:t>
            </w:r>
          </w:p>
        </w:tc>
        <w:tc>
          <w:tcPr>
            <w:tcW w:w="4986" w:type="dxa"/>
            <w:tcMar>
              <w:top w:w="100" w:type="dxa"/>
              <w:left w:w="120" w:type="dxa"/>
              <w:bottom w:w="100" w:type="dxa"/>
              <w:right w:w="120" w:type="dxa"/>
            </w:tcMar>
          </w:tcPr>
          <w:p w14:paraId="7EF631CF" w14:textId="77777777" w:rsidR="00835EC0" w:rsidRDefault="002F2868">
            <w:r>
              <w:t>Module 1.1 completed</w:t>
            </w:r>
          </w:p>
        </w:tc>
      </w:tr>
      <w:tr w:rsidR="00835EC0" w14:paraId="05D3C4DC" w14:textId="77777777">
        <w:trPr>
          <w:jc w:val="center"/>
        </w:trPr>
        <w:tc>
          <w:tcPr>
            <w:tcW w:w="4986" w:type="dxa"/>
            <w:tcMar>
              <w:top w:w="100" w:type="dxa"/>
              <w:left w:w="120" w:type="dxa"/>
              <w:bottom w:w="100" w:type="dxa"/>
              <w:right w:w="120" w:type="dxa"/>
            </w:tcMar>
          </w:tcPr>
          <w:p w14:paraId="03F283ED" w14:textId="77777777" w:rsidR="00835EC0" w:rsidRDefault="002F2868">
            <w:r>
              <w:t>Approximate time</w:t>
            </w:r>
          </w:p>
        </w:tc>
        <w:tc>
          <w:tcPr>
            <w:tcW w:w="4986" w:type="dxa"/>
            <w:tcMar>
              <w:top w:w="100" w:type="dxa"/>
              <w:left w:w="120" w:type="dxa"/>
              <w:bottom w:w="100" w:type="dxa"/>
              <w:right w:w="120" w:type="dxa"/>
            </w:tcMar>
          </w:tcPr>
          <w:p w14:paraId="09BBD47F" w14:textId="77777777" w:rsidR="00835EC0" w:rsidRDefault="002F2868">
            <w:r>
              <w:t>Microsoft Word and the practice file created in this module.</w:t>
            </w:r>
          </w:p>
        </w:tc>
      </w:tr>
    </w:tbl>
    <w:p w14:paraId="2833F2A8" w14:textId="77777777" w:rsidR="00835EC0" w:rsidRDefault="00835EC0"/>
    <w:p w14:paraId="6BF0DC7D" w14:textId="77777777" w:rsidR="00835EC0" w:rsidRDefault="002F2868">
      <w:pPr>
        <w:pStyle w:val="Heading2"/>
      </w:pPr>
      <w:r>
        <w:t>Confidence before the module</w:t>
      </w:r>
    </w:p>
    <w:p w14:paraId="12478FDD" w14:textId="77777777" w:rsidR="00835EC0" w:rsidRDefault="002F2868">
      <w:r>
        <w:t>Circle or tick the number that best describes how confident you feel now. This is not marked right or wrong.</w:t>
      </w:r>
    </w:p>
    <w:p w14:paraId="5E66CCDA" w14:textId="77777777" w:rsidR="00835EC0" w:rsidRDefault="002F2868">
      <w:r>
        <w:t xml:space="preserve">1   2   3   4  </w:t>
      </w:r>
      <w:r>
        <w:t xml:space="preserve"> 5</w:t>
      </w:r>
    </w:p>
    <w:p w14:paraId="28CDB08C" w14:textId="77777777" w:rsidR="00835EC0" w:rsidRDefault="002F2868">
      <w:pPr>
        <w:pStyle w:val="Heading2"/>
      </w:pPr>
      <w:r>
        <w:t>Your module route</w:t>
      </w:r>
    </w:p>
    <w:tbl>
      <w:tblPr>
        <w:tblStyle w:val="TableGrid"/>
        <w:tblW w:w="0" w:type="auto"/>
        <w:jc w:val="center"/>
        <w:tblLook w:val="04A0" w:firstRow="1" w:lastRow="0" w:firstColumn="1" w:lastColumn="0" w:noHBand="0" w:noVBand="1"/>
      </w:tblPr>
      <w:tblGrid>
        <w:gridCol w:w="4986"/>
        <w:gridCol w:w="4986"/>
      </w:tblGrid>
      <w:tr w:rsidR="00835EC0" w14:paraId="192042C0" w14:textId="77777777">
        <w:trPr>
          <w:tblHeader/>
          <w:jc w:val="center"/>
        </w:trPr>
        <w:tc>
          <w:tcPr>
            <w:tcW w:w="4986" w:type="dxa"/>
            <w:shd w:val="clear" w:color="auto" w:fill="17365D"/>
            <w:tcMar>
              <w:top w:w="100" w:type="dxa"/>
              <w:left w:w="120" w:type="dxa"/>
              <w:bottom w:w="100" w:type="dxa"/>
              <w:right w:w="120" w:type="dxa"/>
            </w:tcMar>
          </w:tcPr>
          <w:p w14:paraId="75FAAD2B" w14:textId="77777777" w:rsidR="00835EC0" w:rsidRDefault="002F2868">
            <w:r>
              <w:rPr>
                <w:b/>
                <w:color w:val="FFFFFF"/>
              </w:rPr>
              <w:t>Stage</w:t>
            </w:r>
          </w:p>
        </w:tc>
        <w:tc>
          <w:tcPr>
            <w:tcW w:w="4986" w:type="dxa"/>
            <w:shd w:val="clear" w:color="auto" w:fill="17365D"/>
            <w:tcMar>
              <w:top w:w="100" w:type="dxa"/>
              <w:left w:w="120" w:type="dxa"/>
              <w:bottom w:w="100" w:type="dxa"/>
              <w:right w:w="120" w:type="dxa"/>
            </w:tcMar>
          </w:tcPr>
          <w:p w14:paraId="2CD2414F" w14:textId="77777777" w:rsidR="00835EC0" w:rsidRDefault="002F2868">
            <w:r>
              <w:rPr>
                <w:b/>
                <w:color w:val="FFFFFF"/>
              </w:rPr>
              <w:t>What to do</w:t>
            </w:r>
          </w:p>
        </w:tc>
      </w:tr>
      <w:tr w:rsidR="00835EC0" w14:paraId="1633721A" w14:textId="77777777">
        <w:trPr>
          <w:jc w:val="center"/>
        </w:trPr>
        <w:tc>
          <w:tcPr>
            <w:tcW w:w="4986" w:type="dxa"/>
            <w:tcMar>
              <w:top w:w="100" w:type="dxa"/>
              <w:left w:w="120" w:type="dxa"/>
              <w:bottom w:w="100" w:type="dxa"/>
              <w:right w:w="120" w:type="dxa"/>
            </w:tcMar>
          </w:tcPr>
          <w:p w14:paraId="05AD8B6E" w14:textId="77777777" w:rsidR="00835EC0" w:rsidRDefault="002F2868">
            <w:r>
              <w:t>1</w:t>
            </w:r>
          </w:p>
        </w:tc>
        <w:tc>
          <w:tcPr>
            <w:tcW w:w="4986" w:type="dxa"/>
            <w:tcMar>
              <w:top w:w="100" w:type="dxa"/>
              <w:left w:w="120" w:type="dxa"/>
              <w:bottom w:w="100" w:type="dxa"/>
              <w:right w:w="120" w:type="dxa"/>
            </w:tcMar>
          </w:tcPr>
          <w:p w14:paraId="6DCABFF8" w14:textId="77777777" w:rsidR="00835EC0" w:rsidRDefault="002F2868">
            <w:r>
              <w:t>Read the complete lesson.</w:t>
            </w:r>
          </w:p>
        </w:tc>
      </w:tr>
      <w:tr w:rsidR="00835EC0" w14:paraId="6400A47A" w14:textId="77777777">
        <w:trPr>
          <w:jc w:val="center"/>
        </w:trPr>
        <w:tc>
          <w:tcPr>
            <w:tcW w:w="4986" w:type="dxa"/>
            <w:tcMar>
              <w:top w:w="100" w:type="dxa"/>
              <w:left w:w="120" w:type="dxa"/>
              <w:bottom w:w="100" w:type="dxa"/>
              <w:right w:w="120" w:type="dxa"/>
            </w:tcMar>
          </w:tcPr>
          <w:p w14:paraId="4EACFD3A" w14:textId="77777777" w:rsidR="00835EC0" w:rsidRDefault="002F2868">
            <w:r>
              <w:t>2</w:t>
            </w:r>
          </w:p>
        </w:tc>
        <w:tc>
          <w:tcPr>
            <w:tcW w:w="4986" w:type="dxa"/>
            <w:tcMar>
              <w:top w:w="100" w:type="dxa"/>
              <w:left w:w="120" w:type="dxa"/>
              <w:bottom w:w="100" w:type="dxa"/>
              <w:right w:w="120" w:type="dxa"/>
            </w:tcMar>
          </w:tcPr>
          <w:p w14:paraId="5D7B733C" w14:textId="77777777" w:rsidR="00835EC0" w:rsidRDefault="002F2868">
            <w:r>
              <w:t>Read the worked example without completing it.</w:t>
            </w:r>
          </w:p>
        </w:tc>
      </w:tr>
      <w:tr w:rsidR="00835EC0" w14:paraId="2BB91C9A" w14:textId="77777777">
        <w:trPr>
          <w:jc w:val="center"/>
        </w:trPr>
        <w:tc>
          <w:tcPr>
            <w:tcW w:w="4986" w:type="dxa"/>
            <w:tcMar>
              <w:top w:w="100" w:type="dxa"/>
              <w:left w:w="120" w:type="dxa"/>
              <w:bottom w:w="100" w:type="dxa"/>
              <w:right w:w="120" w:type="dxa"/>
            </w:tcMar>
          </w:tcPr>
          <w:p w14:paraId="07B2DACE" w14:textId="77777777" w:rsidR="00835EC0" w:rsidRDefault="002F2868">
            <w:r>
              <w:t>3</w:t>
            </w:r>
          </w:p>
        </w:tc>
        <w:tc>
          <w:tcPr>
            <w:tcW w:w="4986" w:type="dxa"/>
            <w:tcMar>
              <w:top w:w="100" w:type="dxa"/>
              <w:left w:w="120" w:type="dxa"/>
              <w:bottom w:w="100" w:type="dxa"/>
              <w:right w:w="120" w:type="dxa"/>
            </w:tcMar>
          </w:tcPr>
          <w:p w14:paraId="7380B553" w14:textId="77777777" w:rsidR="00835EC0" w:rsidRDefault="002F2868">
            <w:r>
              <w:t>Complete the guided practice.</w:t>
            </w:r>
          </w:p>
        </w:tc>
      </w:tr>
      <w:tr w:rsidR="00835EC0" w14:paraId="1C555625" w14:textId="77777777">
        <w:trPr>
          <w:jc w:val="center"/>
        </w:trPr>
        <w:tc>
          <w:tcPr>
            <w:tcW w:w="4986" w:type="dxa"/>
            <w:tcMar>
              <w:top w:w="100" w:type="dxa"/>
              <w:left w:w="120" w:type="dxa"/>
              <w:bottom w:w="100" w:type="dxa"/>
              <w:right w:w="120" w:type="dxa"/>
            </w:tcMar>
          </w:tcPr>
          <w:p w14:paraId="778B05B3" w14:textId="77777777" w:rsidR="00835EC0" w:rsidRDefault="002F2868">
            <w:r>
              <w:t>4</w:t>
            </w:r>
          </w:p>
        </w:tc>
        <w:tc>
          <w:tcPr>
            <w:tcW w:w="4986" w:type="dxa"/>
            <w:tcMar>
              <w:top w:w="100" w:type="dxa"/>
              <w:left w:w="120" w:type="dxa"/>
              <w:bottom w:w="100" w:type="dxa"/>
              <w:right w:w="120" w:type="dxa"/>
            </w:tcMar>
          </w:tcPr>
          <w:p w14:paraId="2B66A85A" w14:textId="77777777" w:rsidR="00835EC0" w:rsidRDefault="002F2868">
            <w:r>
              <w:t>Complete Rosie’s Independent Challenge.</w:t>
            </w:r>
          </w:p>
        </w:tc>
      </w:tr>
      <w:tr w:rsidR="00835EC0" w14:paraId="7B3B0590" w14:textId="77777777">
        <w:trPr>
          <w:jc w:val="center"/>
        </w:trPr>
        <w:tc>
          <w:tcPr>
            <w:tcW w:w="4986" w:type="dxa"/>
            <w:tcMar>
              <w:top w:w="100" w:type="dxa"/>
              <w:left w:w="120" w:type="dxa"/>
              <w:bottom w:w="100" w:type="dxa"/>
              <w:right w:w="120" w:type="dxa"/>
            </w:tcMar>
          </w:tcPr>
          <w:p w14:paraId="10D68DEE" w14:textId="77777777" w:rsidR="00835EC0" w:rsidRDefault="002F2868">
            <w:r>
              <w:lastRenderedPageBreak/>
              <w:t>5</w:t>
            </w:r>
          </w:p>
        </w:tc>
        <w:tc>
          <w:tcPr>
            <w:tcW w:w="4986" w:type="dxa"/>
            <w:tcMar>
              <w:top w:w="100" w:type="dxa"/>
              <w:left w:w="120" w:type="dxa"/>
              <w:bottom w:w="100" w:type="dxa"/>
              <w:right w:w="120" w:type="dxa"/>
            </w:tcMar>
          </w:tcPr>
          <w:p w14:paraId="120F97B0" w14:textId="77777777" w:rsidR="00835EC0" w:rsidRDefault="002F2868">
            <w:r>
              <w:t>Complete the open-book learning check.</w:t>
            </w:r>
          </w:p>
        </w:tc>
      </w:tr>
      <w:tr w:rsidR="00835EC0" w14:paraId="3D146232" w14:textId="77777777">
        <w:trPr>
          <w:jc w:val="center"/>
        </w:trPr>
        <w:tc>
          <w:tcPr>
            <w:tcW w:w="4986" w:type="dxa"/>
            <w:tcMar>
              <w:top w:w="100" w:type="dxa"/>
              <w:left w:w="120" w:type="dxa"/>
              <w:bottom w:w="100" w:type="dxa"/>
              <w:right w:w="120" w:type="dxa"/>
            </w:tcMar>
          </w:tcPr>
          <w:p w14:paraId="22516238" w14:textId="77777777" w:rsidR="00835EC0" w:rsidRDefault="002F2868">
            <w:r>
              <w:t>6</w:t>
            </w:r>
          </w:p>
        </w:tc>
        <w:tc>
          <w:tcPr>
            <w:tcW w:w="4986" w:type="dxa"/>
            <w:tcMar>
              <w:top w:w="100" w:type="dxa"/>
              <w:left w:w="120" w:type="dxa"/>
              <w:bottom w:w="100" w:type="dxa"/>
              <w:right w:w="120" w:type="dxa"/>
            </w:tcMar>
          </w:tcPr>
          <w:p w14:paraId="2731D064" w14:textId="77777777" w:rsidR="00835EC0" w:rsidRDefault="002F2868">
            <w:r>
              <w:t xml:space="preserve">Mark your work </w:t>
            </w:r>
            <w:r>
              <w:t>using the answers and feedback.</w:t>
            </w:r>
          </w:p>
        </w:tc>
      </w:tr>
      <w:tr w:rsidR="00835EC0" w14:paraId="020937B3" w14:textId="77777777">
        <w:trPr>
          <w:jc w:val="center"/>
        </w:trPr>
        <w:tc>
          <w:tcPr>
            <w:tcW w:w="4986" w:type="dxa"/>
            <w:tcMar>
              <w:top w:w="100" w:type="dxa"/>
              <w:left w:w="120" w:type="dxa"/>
              <w:bottom w:w="100" w:type="dxa"/>
              <w:right w:w="120" w:type="dxa"/>
            </w:tcMar>
          </w:tcPr>
          <w:p w14:paraId="5207F825" w14:textId="77777777" w:rsidR="00835EC0" w:rsidRDefault="002F2868">
            <w:r>
              <w:t>7</w:t>
            </w:r>
          </w:p>
        </w:tc>
        <w:tc>
          <w:tcPr>
            <w:tcW w:w="4986" w:type="dxa"/>
            <w:tcMar>
              <w:top w:w="100" w:type="dxa"/>
              <w:left w:w="120" w:type="dxa"/>
              <w:bottom w:w="100" w:type="dxa"/>
              <w:right w:w="120" w:type="dxa"/>
            </w:tcMar>
          </w:tcPr>
          <w:p w14:paraId="16C7976F" w14:textId="77777777" w:rsidR="00835EC0" w:rsidRDefault="002F2868">
            <w:r>
              <w:t>Record your confidence and reflection.</w:t>
            </w:r>
          </w:p>
        </w:tc>
      </w:tr>
    </w:tbl>
    <w:p w14:paraId="36AA6E3F" w14:textId="77777777" w:rsidR="00835EC0" w:rsidRDefault="00835EC0"/>
    <w:p w14:paraId="435444C6" w14:textId="77777777" w:rsidR="00835EC0" w:rsidRDefault="002F2868">
      <w:pPr>
        <w:pStyle w:val="Heading1"/>
      </w:pPr>
      <w:r>
        <w:t>2. Complete lesson</w:t>
      </w:r>
    </w:p>
    <w:p w14:paraId="12DF4144" w14:textId="77777777" w:rsidR="00835EC0" w:rsidRDefault="002F2868">
      <w:pPr>
        <w:pStyle w:val="Heading2"/>
      </w:pPr>
      <w:r>
        <w:t>2.1 Reviewing content before appearance</w:t>
      </w:r>
    </w:p>
    <w:p w14:paraId="19D77F4F" w14:textId="77777777" w:rsidR="00835EC0" w:rsidRDefault="002F2868">
      <w:r>
        <w:t>Definition: Content review checks whether words, facts, quantities and meaning are correct before focusing on visual consistency.</w:t>
      </w:r>
    </w:p>
    <w:p w14:paraId="7B3BB69D" w14:textId="77777777" w:rsidR="00835EC0" w:rsidRDefault="002F2868">
      <w:r>
        <w:t>Why it matters: A polished layout cannot repair incorrect information.</w:t>
      </w:r>
    </w:p>
    <w:p w14:paraId="3CD998BA" w14:textId="77777777" w:rsidR="00835EC0" w:rsidRDefault="002F2868">
      <w:r>
        <w:t>When to use it: Use it after drafting and before final formatting.</w:t>
      </w:r>
    </w:p>
    <w:p w14:paraId="02C4DC6F" w14:textId="77777777" w:rsidR="00835EC0" w:rsidRDefault="002F2868">
      <w:r>
        <w:t>Word separates the words Rosie writes from the way those words are presented. She can correct the content without redesigning the page, or adjust the layout without changing the meaning. Keeping those two jobs separate makes documents easier to review.</w:t>
      </w:r>
    </w:p>
    <w:p w14:paraId="55493F07" w14:textId="77777777" w:rsidR="00835EC0" w:rsidRDefault="002F2868">
      <w:r>
        <w:t>Before changing formatting, Rosie should select only the text that needs to change and notice what is currently selected. Many unexpected formatting problems happen because a whole paragraph, table or document was selected when only one word or heading was meant to change.</w:t>
      </w:r>
    </w:p>
    <w:p w14:paraId="7603CBEE" w14:textId="77777777" w:rsidR="00835EC0" w:rsidRDefault="002F2868">
      <w:r>
        <w:t>Examples: Check a date against supplied source material; confirm a list contains exactly three required items.</w:t>
      </w:r>
    </w:p>
    <w:p w14:paraId="0AB358E2" w14:textId="77777777" w:rsidR="00835EC0" w:rsidRDefault="002F2868">
      <w:r>
        <w:t>Common mistake or risk: Reading for spelling only and missing an incorrect date or omitted instruction.</w:t>
      </w:r>
    </w:p>
    <w:p w14:paraId="1D658D7A" w14:textId="77777777" w:rsidR="00835EC0" w:rsidRDefault="002F2868">
      <w:r>
        <w:t>Method:</w:t>
      </w:r>
    </w:p>
    <w:p w14:paraId="5BF13DB6" w14:textId="77777777" w:rsidR="00835EC0" w:rsidRDefault="002F2868">
      <w:r>
        <w:t>1. Read the task or source material first.</w:t>
      </w:r>
    </w:p>
    <w:p w14:paraId="50D95864" w14:textId="77777777" w:rsidR="00835EC0" w:rsidRDefault="002F2868">
      <w:r>
        <w:t>2. Check names, dates, numbers and required points.</w:t>
      </w:r>
    </w:p>
    <w:p w14:paraId="3D20D609" w14:textId="77777777" w:rsidR="00835EC0" w:rsidRDefault="002F2868">
      <w:r>
        <w:t xml:space="preserve">3. Read each sentence for </w:t>
      </w:r>
      <w:r>
        <w:t>meaning.</w:t>
      </w:r>
    </w:p>
    <w:p w14:paraId="2FBFEBB7" w14:textId="77777777" w:rsidR="00835EC0" w:rsidRDefault="002F2868">
      <w:r>
        <w:t>4. Mark only confirmed changes.</w:t>
      </w:r>
    </w:p>
    <w:p w14:paraId="70C29A27" w14:textId="77777777" w:rsidR="00835EC0" w:rsidRDefault="002F2868">
      <w:r>
        <w:t>5. Recheck quantities after editing.</w:t>
      </w:r>
    </w:p>
    <w:p w14:paraId="74A0BFBA" w14:textId="77777777" w:rsidR="00835EC0" w:rsidRDefault="002F2868">
      <w:r>
        <w:t>Expected result: The document communicates the supplied information accurately and completely.</w:t>
      </w:r>
    </w:p>
    <w:p w14:paraId="55E8429F" w14:textId="77777777" w:rsidR="00835EC0" w:rsidRDefault="002F2868">
      <w:r>
        <w:t>If the result is different: Stop and compare with the supplied source. Do not invent missing facts.</w:t>
      </w:r>
    </w:p>
    <w:p w14:paraId="4A50B7EF" w14:textId="77777777" w:rsidR="00835EC0" w:rsidRDefault="002F2868">
      <w:pPr>
        <w:pStyle w:val="Heading2"/>
      </w:pPr>
      <w:r>
        <w:t>2.2 Spelling and grammar suggestions</w:t>
      </w:r>
    </w:p>
    <w:p w14:paraId="15AD346D" w14:textId="77777777" w:rsidR="00835EC0" w:rsidRDefault="002F2868">
      <w:r>
        <w:t>Definition: Word may underline text and offer suggestions. A suggestion is a possible change, not an instruction.</w:t>
      </w:r>
    </w:p>
    <w:p w14:paraId="30C102F4" w14:textId="77777777" w:rsidR="00835EC0" w:rsidRDefault="002F2868">
      <w:r>
        <w:t>Why it matters: Automated checking catches some errors but can misunderstand names, context and UK English.</w:t>
      </w:r>
    </w:p>
    <w:p w14:paraId="779B1DCF" w14:textId="77777777" w:rsidR="00835EC0" w:rsidRDefault="002F2868">
      <w:r>
        <w:t>When to use it: Use it after content review, one suggestion at a time.</w:t>
      </w:r>
    </w:p>
    <w:p w14:paraId="14D37FDE" w14:textId="77777777" w:rsidR="00835EC0" w:rsidRDefault="002F2868">
      <w:r>
        <w:lastRenderedPageBreak/>
        <w:t>This idea becomes easier when Rosie connects it to a real piece of work rather than trying to memorise a definition. The important question is what spelling and grammar suggestions changes, who or what may be affected, and how she can check that the result is sensible.</w:t>
      </w:r>
    </w:p>
    <w:p w14:paraId="10DD3042" w14:textId="77777777" w:rsidR="00835EC0" w:rsidRDefault="002F2868">
      <w:r>
        <w:t>Rosie should work slowly enough to notice the result of each step. When something looks different from the lesson, she should stop, describe the difference and return to the last confirmed step instead of guessing what to press next.</w:t>
      </w:r>
    </w:p>
    <w:p w14:paraId="109107D5" w14:textId="77777777" w:rsidR="00835EC0" w:rsidRDefault="002F2868">
      <w:r>
        <w:t>Examples: Correct recieve to receive; ignore a fictional organisation name that Word does not recognise.</w:t>
      </w:r>
    </w:p>
    <w:p w14:paraId="26E61E2B" w14:textId="77777777" w:rsidR="00835EC0" w:rsidRDefault="002F2868">
      <w:r>
        <w:t>Common mistake or risk: Accepting every suggestion automatically or changing meaning to satisfy the checker.</w:t>
      </w:r>
    </w:p>
    <w:p w14:paraId="65201C67" w14:textId="77777777" w:rsidR="00835EC0" w:rsidRDefault="002F2868">
      <w:r>
        <w:t>Method:</w:t>
      </w:r>
    </w:p>
    <w:p w14:paraId="1BEE91E2" w14:textId="77777777" w:rsidR="00835EC0" w:rsidRDefault="002F2868">
      <w:r>
        <w:t>1. Select an underlined word or open Editor.</w:t>
      </w:r>
    </w:p>
    <w:p w14:paraId="2A5F453F" w14:textId="77777777" w:rsidR="00835EC0" w:rsidRDefault="002F2868">
      <w:r>
        <w:t>2. Read the full sentence.</w:t>
      </w:r>
    </w:p>
    <w:p w14:paraId="23F059EE" w14:textId="77777777" w:rsidR="00835EC0" w:rsidRDefault="002F2868">
      <w:r>
        <w:t>3. Compare the suggestion with the intended meaning and UK English.</w:t>
      </w:r>
    </w:p>
    <w:p w14:paraId="56B6C358" w14:textId="77777777" w:rsidR="00835EC0" w:rsidRDefault="002F2868">
      <w:r>
        <w:t>4. Accept only a clearly correct suggestion.</w:t>
      </w:r>
    </w:p>
    <w:p w14:paraId="3C70F68A" w14:textId="77777777" w:rsidR="00835EC0" w:rsidRDefault="002F2868">
      <w:r>
        <w:t>5. Ignore or add to dictionary only when authorised and certain.</w:t>
      </w:r>
    </w:p>
    <w:p w14:paraId="54AED15E" w14:textId="77777777" w:rsidR="00835EC0" w:rsidRDefault="002F2868">
      <w:r>
        <w:t>Expected result: Confirmed errors are corrected without changing correct names or meaning.</w:t>
      </w:r>
    </w:p>
    <w:p w14:paraId="51A2D6B1" w14:textId="77777777" w:rsidR="00835EC0" w:rsidRDefault="002F2868">
      <w:r>
        <w:t>If the result is different: Undo the accepted suggestion and restore the intended wording. Record uncertain items for review.</w:t>
      </w:r>
    </w:p>
    <w:p w14:paraId="6F133271" w14:textId="77777777" w:rsidR="00835EC0" w:rsidRDefault="002F2868">
      <w:pPr>
        <w:pStyle w:val="Heading2"/>
      </w:pPr>
      <w:r>
        <w:t>2.3 Find and Replace</w:t>
      </w:r>
    </w:p>
    <w:p w14:paraId="4E8319B4" w14:textId="77777777" w:rsidR="00835EC0" w:rsidRDefault="002F2868">
      <w:r>
        <w:t>Definition: Find locates repeated text. Replace changes matching text. Replace All changes every match and therefore needs caution.</w:t>
      </w:r>
    </w:p>
    <w:p w14:paraId="167DE396" w14:textId="77777777" w:rsidR="00835EC0" w:rsidRDefault="002F2868">
      <w:r>
        <w:t>Why it matters: It can correct repeated errors consistently but may also alter unintended text.</w:t>
      </w:r>
    </w:p>
    <w:p w14:paraId="7690B91F" w14:textId="77777777" w:rsidR="00835EC0" w:rsidRDefault="002F2868">
      <w:r>
        <w:t>When to use it: Use Find to review occurrences; use Replace one occurrence at a time when context matters.</w:t>
      </w:r>
    </w:p>
    <w:p w14:paraId="291ACCFB" w14:textId="77777777" w:rsidR="00835EC0" w:rsidRDefault="002F2868">
      <w:r>
        <w:t xml:space="preserve">This idea becomes easier when Rosie connects it to a real piece of work rather than trying to memorise a definition. The important question is what </w:t>
      </w:r>
      <w:r>
        <w:t>find and replace changes, who or what may be affected, and how she can check that the result is sensible.</w:t>
      </w:r>
    </w:p>
    <w:p w14:paraId="04367043" w14:textId="77777777" w:rsidR="00835EC0" w:rsidRDefault="002F2868">
      <w:r>
        <w:t>Rosie should work slowly enough to notice the result of each step. When something looks different from the lesson, she should stop, describe the difference and return to the last confirmed step instead of guessing what to press next.</w:t>
      </w:r>
    </w:p>
    <w:p w14:paraId="377D5ADC" w14:textId="77777777" w:rsidR="00835EC0" w:rsidRDefault="002F2868">
      <w:r>
        <w:t>Examples: Find every use of organise; replace a fictional date after checking each occurrence.</w:t>
      </w:r>
    </w:p>
    <w:p w14:paraId="5F137D51" w14:textId="77777777" w:rsidR="00835EC0" w:rsidRDefault="002F2868">
      <w:r>
        <w:t>Common mistake or risk: Using Replace All before checking how the word appears in different contexts.</w:t>
      </w:r>
    </w:p>
    <w:p w14:paraId="09BB6CA3" w14:textId="77777777" w:rsidR="00835EC0" w:rsidRDefault="002F2868">
      <w:r>
        <w:t>Method:</w:t>
      </w:r>
    </w:p>
    <w:p w14:paraId="76436561" w14:textId="77777777" w:rsidR="00835EC0" w:rsidRDefault="002F2868">
      <w:r>
        <w:t>1. Save the document first.</w:t>
      </w:r>
    </w:p>
    <w:p w14:paraId="129534F9" w14:textId="77777777" w:rsidR="00835EC0" w:rsidRDefault="002F2868">
      <w:r>
        <w:t>2. Press Ctrl+H for Replace.</w:t>
      </w:r>
    </w:p>
    <w:p w14:paraId="011DFC51" w14:textId="77777777" w:rsidR="00835EC0" w:rsidRDefault="002F2868">
      <w:r>
        <w:t>3. Enter the exact text to find and replacement text.</w:t>
      </w:r>
    </w:p>
    <w:p w14:paraId="76656A51" w14:textId="77777777" w:rsidR="00835EC0" w:rsidRDefault="002F2868">
      <w:r>
        <w:t>4. Choose Find Next.</w:t>
      </w:r>
    </w:p>
    <w:p w14:paraId="2BAC9CCA" w14:textId="77777777" w:rsidR="00835EC0" w:rsidRDefault="002F2868">
      <w:r>
        <w:t>5. Read the surrounding sentence.</w:t>
      </w:r>
    </w:p>
    <w:p w14:paraId="1807BE0A" w14:textId="77777777" w:rsidR="00835EC0" w:rsidRDefault="002F2868">
      <w:r>
        <w:t xml:space="preserve">6. Select Replace for each confirmed </w:t>
      </w:r>
      <w:r>
        <w:t>occurrence.</w:t>
      </w:r>
    </w:p>
    <w:p w14:paraId="7C123223" w14:textId="77777777" w:rsidR="00835EC0" w:rsidRDefault="002F2868">
      <w:r>
        <w:t>Expected result: Only intended occurrences change.</w:t>
      </w:r>
    </w:p>
    <w:p w14:paraId="611A64DF" w14:textId="77777777" w:rsidR="00835EC0" w:rsidRDefault="002F2868">
      <w:r>
        <w:lastRenderedPageBreak/>
        <w:t>If the result is different: Press Ctrl+Z immediately if the last replacement was wrong. If Replace All caused widespread changes, close without saving only if no other unsaved work would be lost; otherwise restore from a known version.</w:t>
      </w:r>
    </w:p>
    <w:p w14:paraId="4C9C981A" w14:textId="77777777" w:rsidR="00835EC0" w:rsidRDefault="002F2868">
      <w:pPr>
        <w:pStyle w:val="Heading2"/>
      </w:pPr>
      <w:r>
        <w:t>2.4 Track changes versus direct editing</w:t>
      </w:r>
    </w:p>
    <w:p w14:paraId="2E83F629" w14:textId="77777777" w:rsidR="00835EC0" w:rsidRDefault="002F2868">
      <w:r>
        <w:t>Definition: Direct editing changes the document immediately. Track Changes records insertions and deletions for review.</w:t>
      </w:r>
    </w:p>
    <w:p w14:paraId="17875F22" w14:textId="77777777" w:rsidR="00835EC0" w:rsidRDefault="002F2868">
      <w:r>
        <w:t>Why it matters: The correct method depends on whether a reviewer must see edits.</w:t>
      </w:r>
    </w:p>
    <w:p w14:paraId="3F5965D5" w14:textId="77777777" w:rsidR="00835EC0" w:rsidRDefault="002F2868">
      <w:r>
        <w:t>When to use it: Use direct editing for your own controlled practice; use Track Changes only when the workflow requires review and it has been taught or approved.</w:t>
      </w:r>
    </w:p>
    <w:p w14:paraId="63A464FC" w14:textId="77777777" w:rsidR="00835EC0" w:rsidRDefault="002F2868">
      <w:r>
        <w:t>Word separates the words Rosie writes from the way those words are presented. She can correct the content without redesigning the page, or adjust the layout without changing the meaning. Keeping those two jobs separate makes documents easier to review.</w:t>
      </w:r>
    </w:p>
    <w:p w14:paraId="34C2F1C3" w14:textId="77777777" w:rsidR="00835EC0" w:rsidRDefault="002F2868">
      <w:r>
        <w:t>Before changing formatting, Rosie should select only the text that needs to change and notice what is currently selected. Many unexpected formatting problems happen because a whole paragraph, table or document was selected when only one word or heading was meant to change.</w:t>
      </w:r>
    </w:p>
    <w:p w14:paraId="35C193FE" w14:textId="77777777" w:rsidR="00835EC0" w:rsidRDefault="002F2868">
      <w:r>
        <w:t>Examples: Correct a typo directly in a practice file; use tracked changes in an authorised client review workflow.</w:t>
      </w:r>
    </w:p>
    <w:p w14:paraId="5E573C0E" w14:textId="77777777" w:rsidR="00835EC0" w:rsidRDefault="002F2868">
      <w:r>
        <w:t>Common mistake or risk: Turning Track Changes on accidentally and delivering a document with unresolved marks.</w:t>
      </w:r>
    </w:p>
    <w:p w14:paraId="53A7DB8C" w14:textId="77777777" w:rsidR="00835EC0" w:rsidRDefault="002F2868">
      <w:r>
        <w:t>Method:</w:t>
      </w:r>
    </w:p>
    <w:p w14:paraId="699E6A5D" w14:textId="77777777" w:rsidR="00835EC0" w:rsidRDefault="002F2868">
      <w:r>
        <w:t>1. Check whether review marks are required.</w:t>
      </w:r>
    </w:p>
    <w:p w14:paraId="7D637030" w14:textId="77777777" w:rsidR="00835EC0" w:rsidRDefault="002F2868">
      <w:r>
        <w:t>2. For this module, keep Track Changes off.</w:t>
      </w:r>
    </w:p>
    <w:p w14:paraId="6AD3CBAF" w14:textId="77777777" w:rsidR="00835EC0" w:rsidRDefault="002F2868">
      <w:r>
        <w:t>3. Make one direct edit.</w:t>
      </w:r>
    </w:p>
    <w:p w14:paraId="5A39E84B" w14:textId="77777777" w:rsidR="00835EC0" w:rsidRDefault="002F2868">
      <w:r>
        <w:t>4. Save and inspect the final view.</w:t>
      </w:r>
    </w:p>
    <w:p w14:paraId="7A91587D" w14:textId="77777777" w:rsidR="00835EC0" w:rsidRDefault="002F2868">
      <w:r>
        <w:t>Expected result: The document shows clean final text with no review marks.</w:t>
      </w:r>
    </w:p>
    <w:p w14:paraId="34FCAC0C" w14:textId="77777777" w:rsidR="00835EC0" w:rsidRDefault="002F2868">
      <w:r>
        <w:t>If the result is different: Open the Review tab and check Track Changes status. Do not accept or reject another person’s changes without approval.</w:t>
      </w:r>
    </w:p>
    <w:p w14:paraId="5C610CEB" w14:textId="77777777" w:rsidR="00835EC0" w:rsidRDefault="002F2868">
      <w:pPr>
        <w:pStyle w:val="Heading2"/>
      </w:pPr>
      <w:r>
        <w:t>2.5 Final visual and file checks</w:t>
      </w:r>
    </w:p>
    <w:p w14:paraId="123974EE" w14:textId="77777777" w:rsidR="00835EC0" w:rsidRDefault="002F2868">
      <w:r>
        <w:t>Definition: Final checks confirm consistent headings, spacing, bullets, page breaks, filename and save location.</w:t>
      </w:r>
    </w:p>
    <w:p w14:paraId="414794F8" w14:textId="77777777" w:rsidR="00835EC0" w:rsidRDefault="002F2868">
      <w:r>
        <w:t>Why it matters: They prevent professional errors after the wording is correct.</w:t>
      </w:r>
    </w:p>
    <w:p w14:paraId="722AC502" w14:textId="77777777" w:rsidR="00835EC0" w:rsidRDefault="002F2868">
      <w:r>
        <w:t>When to use it: Use immediately before marking a document complete.</w:t>
      </w:r>
    </w:p>
    <w:p w14:paraId="6DD4D28A" w14:textId="77777777" w:rsidR="00835EC0" w:rsidRDefault="002F2868">
      <w:r>
        <w:t>A file is the individual item Rosie works on, such as a document or spreadsheet. A folder is the place used to group related files. A clear folder structure reduces the time spent searching and lowers the risk of editing the wrong version.</w:t>
      </w:r>
    </w:p>
    <w:p w14:paraId="189DD8DE" w14:textId="77777777" w:rsidR="00835EC0" w:rsidRDefault="002F2868">
      <w:r>
        <w:t xml:space="preserve">Good names should tell Rosie what the file contains without opening it. Dates, clear subjects and version words are useful when they follow one agreed pattern. Names such as ‘new’, </w:t>
      </w:r>
      <w:r>
        <w:t>‘latest’ or ‘final final’ quickly become confusing because they do not explain the order of the files.</w:t>
      </w:r>
    </w:p>
    <w:p w14:paraId="7A95834D" w14:textId="77777777" w:rsidR="00835EC0" w:rsidRDefault="002F2868">
      <w:r>
        <w:t>Examples: Confirm one heading style throughout; reopen the saved final copy.</w:t>
      </w:r>
    </w:p>
    <w:p w14:paraId="54DB2C30" w14:textId="77777777" w:rsidR="00835EC0" w:rsidRDefault="002F2868">
      <w:r>
        <w:lastRenderedPageBreak/>
        <w:t>Common mistake or risk: Checking only the first page or assuming Save worked because no warning appeared.</w:t>
      </w:r>
    </w:p>
    <w:p w14:paraId="773B1A28" w14:textId="77777777" w:rsidR="00835EC0" w:rsidRDefault="002F2868">
      <w:r>
        <w:t>Method:</w:t>
      </w:r>
    </w:p>
    <w:p w14:paraId="31675FE0" w14:textId="77777777" w:rsidR="00835EC0" w:rsidRDefault="002F2868">
      <w:r>
        <w:t>1. Use a top-to-bottom visual scan.</w:t>
      </w:r>
    </w:p>
    <w:p w14:paraId="65D5EB37" w14:textId="77777777" w:rsidR="00835EC0" w:rsidRDefault="002F2868">
      <w:r>
        <w:t>2. Check title, body font, bullets and spacing.</w:t>
      </w:r>
    </w:p>
    <w:p w14:paraId="5AAD8AD3" w14:textId="77777777" w:rsidR="00835EC0" w:rsidRDefault="002F2868">
      <w:r>
        <w:t>3. Confirm no blank final page or split heading.</w:t>
      </w:r>
    </w:p>
    <w:p w14:paraId="4EB3A56E" w14:textId="77777777" w:rsidR="00835EC0" w:rsidRDefault="002F2868">
      <w:r>
        <w:t>4. Save the final version with the required filename.</w:t>
      </w:r>
    </w:p>
    <w:p w14:paraId="5CDE5290" w14:textId="77777777" w:rsidR="00835EC0" w:rsidRDefault="002F2868">
      <w:r>
        <w:t>5. Close and reopen it.</w:t>
      </w:r>
    </w:p>
    <w:p w14:paraId="581243D7" w14:textId="77777777" w:rsidR="00835EC0" w:rsidRDefault="002F2868">
      <w:r>
        <w:t>Expected result: The final file is clean, complete, consistently formatted and retrievable.</w:t>
      </w:r>
    </w:p>
    <w:p w14:paraId="4FC16DAA" w14:textId="77777777" w:rsidR="00835EC0" w:rsidRDefault="002F2868">
      <w:r>
        <w:t>If the result is different: Return to the exact issue, correct one item, save and reopen again.</w:t>
      </w:r>
    </w:p>
    <w:p w14:paraId="4A98F570" w14:textId="77777777" w:rsidR="00835EC0" w:rsidRDefault="002F2868">
      <w:pPr>
        <w:pStyle w:val="Heading1"/>
      </w:pPr>
      <w:r>
        <w:t>3. Worked example</w:t>
      </w:r>
    </w:p>
    <w:tbl>
      <w:tblPr>
        <w:tblW w:w="0" w:type="auto"/>
        <w:jc w:val="center"/>
        <w:tblLook w:val="04A0" w:firstRow="1" w:lastRow="0" w:firstColumn="1" w:lastColumn="0" w:noHBand="0" w:noVBand="1"/>
      </w:tblPr>
      <w:tblGrid>
        <w:gridCol w:w="9972"/>
      </w:tblGrid>
      <w:tr w:rsidR="00835EC0" w14:paraId="262F151A" w14:textId="77777777">
        <w:trPr>
          <w:jc w:val="center"/>
        </w:trPr>
        <w:tc>
          <w:tcPr>
            <w:tcW w:w="9972" w:type="dxa"/>
            <w:shd w:val="clear" w:color="auto" w:fill="FFF2CC"/>
            <w:tcMar>
              <w:top w:w="140" w:type="dxa"/>
              <w:left w:w="160" w:type="dxa"/>
              <w:bottom w:w="140" w:type="dxa"/>
              <w:right w:w="160" w:type="dxa"/>
            </w:tcMar>
          </w:tcPr>
          <w:p w14:paraId="690CABFE" w14:textId="77777777" w:rsidR="00835EC0" w:rsidRDefault="002F2868">
            <w:r>
              <w:rPr>
                <w:b/>
                <w:color w:val="17365D"/>
              </w:rPr>
              <w:t>Read this example first. Do not complete these steps yet.</w:t>
            </w:r>
            <w:r>
              <w:br/>
              <w:t>The example shows the complete method before you use it yourself.</w:t>
            </w:r>
          </w:p>
        </w:tc>
      </w:tr>
    </w:tbl>
    <w:p w14:paraId="77495A83" w14:textId="77777777" w:rsidR="00835EC0" w:rsidRDefault="00835EC0"/>
    <w:p w14:paraId="54224C26" w14:textId="77777777" w:rsidR="00835EC0" w:rsidRDefault="002F2868">
      <w:pPr>
        <w:pStyle w:val="Heading2"/>
      </w:pPr>
      <w:r>
        <w:t>Reviewing a fictional service update</w:t>
      </w:r>
    </w:p>
    <w:p w14:paraId="42D031AF" w14:textId="77777777" w:rsidR="00835EC0" w:rsidRDefault="002F2868">
      <w:r>
        <w:t>Starting situation: A draft contains one spelling error, one wrong date and inconsistent bullet formatting.</w:t>
      </w:r>
    </w:p>
    <w:p w14:paraId="480EE549" w14:textId="77777777" w:rsidR="00835EC0" w:rsidRDefault="002F2868">
      <w:r>
        <w:t xml:space="preserve">Objective: Correct the content </w:t>
      </w:r>
      <w:r>
        <w:t>first, then spelling, then appearance, and save a final copy.</w:t>
      </w:r>
    </w:p>
    <w:p w14:paraId="7E7EEBC5" w14:textId="77777777" w:rsidR="00835EC0" w:rsidRDefault="002F2868">
      <w:r>
        <w:t>1. Action: Compare the draft with supplied source facts.</w:t>
      </w:r>
      <w:r>
        <w:br/>
        <w:t>Why: Source comparison identifies the wrong date before visual editing.</w:t>
      </w:r>
    </w:p>
    <w:p w14:paraId="6627E4FE" w14:textId="77777777" w:rsidR="00835EC0" w:rsidRDefault="002F2868">
      <w:r>
        <w:t>2. Action: Review Word’s spelling suggestion in context.</w:t>
      </w:r>
      <w:r>
        <w:br/>
        <w:t>Why: The checker supports rather than replaces judgement.</w:t>
      </w:r>
    </w:p>
    <w:p w14:paraId="2388CB01" w14:textId="77777777" w:rsidR="00835EC0" w:rsidRDefault="002F2868">
      <w:r>
        <w:t>3. Action: Correct the bullet formatting.</w:t>
      </w:r>
      <w:r>
        <w:br/>
        <w:t>Why: Appearance is addressed after content.</w:t>
      </w:r>
    </w:p>
    <w:p w14:paraId="51E099F6" w14:textId="77777777" w:rsidR="00835EC0" w:rsidRDefault="002F2868">
      <w:r>
        <w:t>4. Action: Save as a new final version and reopen.</w:t>
      </w:r>
      <w:r>
        <w:br/>
        <w:t>Why: The draft remains available and the final file is verified.</w:t>
      </w:r>
    </w:p>
    <w:p w14:paraId="307F5FD7" w14:textId="77777777" w:rsidR="00835EC0" w:rsidRDefault="002F2868">
      <w:r>
        <w:t>Finished result: The final document contains the correct date, corrected spelling, three consistent bullets and no unresolved review marks.</w:t>
      </w:r>
    </w:p>
    <w:p w14:paraId="218C7D0B" w14:textId="77777777" w:rsidR="00835EC0" w:rsidRDefault="002F2868">
      <w:pPr>
        <w:pStyle w:val="Heading1"/>
      </w:pPr>
      <w:r>
        <w:t>4. Guided practice</w:t>
      </w:r>
    </w:p>
    <w:p w14:paraId="25A5E2D8" w14:textId="77777777" w:rsidR="00835EC0" w:rsidRDefault="002F2868">
      <w:r>
        <w:t>Create a new Word document and type the exact draft below, including the deliberate errors.</w:t>
      </w:r>
    </w:p>
    <w:tbl>
      <w:tblPr>
        <w:tblW w:w="0" w:type="auto"/>
        <w:jc w:val="center"/>
        <w:tblLook w:val="04A0" w:firstRow="1" w:lastRow="0" w:firstColumn="1" w:lastColumn="0" w:noHBand="0" w:noVBand="1"/>
      </w:tblPr>
      <w:tblGrid>
        <w:gridCol w:w="9972"/>
      </w:tblGrid>
      <w:tr w:rsidR="00835EC0" w14:paraId="51A743A5" w14:textId="77777777">
        <w:trPr>
          <w:jc w:val="center"/>
        </w:trPr>
        <w:tc>
          <w:tcPr>
            <w:tcW w:w="9972" w:type="dxa"/>
            <w:shd w:val="clear" w:color="auto" w:fill="E7E6E6"/>
            <w:tcMar>
              <w:top w:w="140" w:type="dxa"/>
              <w:left w:w="160" w:type="dxa"/>
              <w:bottom w:w="140" w:type="dxa"/>
              <w:right w:w="160" w:type="dxa"/>
            </w:tcMar>
          </w:tcPr>
          <w:p w14:paraId="67FC35C2" w14:textId="77777777" w:rsidR="00835EC0" w:rsidRDefault="002F2868">
            <w:r>
              <w:rPr>
                <w:b/>
                <w:color w:val="17365D"/>
              </w:rPr>
              <w:t>Draft text</w:t>
            </w:r>
            <w:r>
              <w:br/>
              <w:t>FICTIONAL SERVICE UPDATE</w:t>
            </w:r>
            <w:r>
              <w:br/>
            </w:r>
            <w:r>
              <w:br/>
              <w:t>The new document review process begins on 15 September 2026.</w:t>
            </w:r>
            <w:r>
              <w:br/>
            </w:r>
            <w:r>
              <w:br/>
              <w:t>The process will help the team:</w:t>
            </w:r>
            <w:r>
              <w:br/>
            </w:r>
            <w:r>
              <w:lastRenderedPageBreak/>
              <w:t>Check required information</w:t>
            </w:r>
            <w:r>
              <w:br/>
              <w:t>reduce avoidable erors</w:t>
            </w:r>
            <w:r>
              <w:br/>
              <w:t>• save the approved version</w:t>
            </w:r>
            <w:r>
              <w:br/>
            </w:r>
            <w:r>
              <w:br/>
              <w:t>Questions should be recorded before 10 September 2026.</w:t>
            </w:r>
          </w:p>
        </w:tc>
      </w:tr>
    </w:tbl>
    <w:p w14:paraId="18DAE790" w14:textId="77777777" w:rsidR="00835EC0" w:rsidRDefault="00835EC0"/>
    <w:tbl>
      <w:tblPr>
        <w:tblW w:w="0" w:type="auto"/>
        <w:jc w:val="center"/>
        <w:tblLook w:val="04A0" w:firstRow="1" w:lastRow="0" w:firstColumn="1" w:lastColumn="0" w:noHBand="0" w:noVBand="1"/>
      </w:tblPr>
      <w:tblGrid>
        <w:gridCol w:w="9972"/>
      </w:tblGrid>
      <w:tr w:rsidR="00835EC0" w14:paraId="0670C29C" w14:textId="77777777">
        <w:trPr>
          <w:jc w:val="center"/>
        </w:trPr>
        <w:tc>
          <w:tcPr>
            <w:tcW w:w="9972" w:type="dxa"/>
            <w:shd w:val="clear" w:color="auto" w:fill="D9EAF7"/>
            <w:tcMar>
              <w:top w:w="140" w:type="dxa"/>
              <w:left w:w="160" w:type="dxa"/>
              <w:bottom w:w="140" w:type="dxa"/>
              <w:right w:w="160" w:type="dxa"/>
            </w:tcMar>
          </w:tcPr>
          <w:p w14:paraId="20F231E4" w14:textId="77777777" w:rsidR="00835EC0" w:rsidRDefault="002F2868">
            <w:r>
              <w:rPr>
                <w:b/>
                <w:color w:val="17365D"/>
              </w:rPr>
              <w:t>Confirmed source facts</w:t>
            </w:r>
            <w:r>
              <w:br/>
              <w:t>The process begins on 18 September 2026. Questions should be recorded before 10 September 2026. The intended benefits are: check required information; reduce avoidable errors; save the approved version.</w:t>
            </w:r>
          </w:p>
        </w:tc>
      </w:tr>
    </w:tbl>
    <w:p w14:paraId="2EE698CA" w14:textId="77777777" w:rsidR="00835EC0" w:rsidRDefault="00835EC0"/>
    <w:p w14:paraId="5F80471C" w14:textId="77777777" w:rsidR="00835EC0" w:rsidRDefault="002F2868">
      <w:r>
        <w:t>1. Save the untouched draft as Fictional_Service_Update_Draft_v1.docx in Practice Files.</w:t>
      </w:r>
    </w:p>
    <w:p w14:paraId="5734F32F" w14:textId="77777777" w:rsidR="00835EC0" w:rsidRDefault="002F2868">
      <w:r>
        <w:t>2. Compare every date and required point with Confirmed source facts. Change 15 September to 18 September.</w:t>
      </w:r>
    </w:p>
    <w:p w14:paraId="25622F23" w14:textId="77777777" w:rsidR="00835EC0" w:rsidRDefault="002F2868">
      <w:r>
        <w:t>3. Review the spelling suggestion for erors and change it to errors.</w:t>
      </w:r>
    </w:p>
    <w:p w14:paraId="42B71C1E" w14:textId="77777777" w:rsidR="00835EC0" w:rsidRDefault="002F2868">
      <w:r>
        <w:t>4. Format the three benefit lines as exactly three bullets with consistent capitalisation: Check, Reduce, Save.</w:t>
      </w:r>
    </w:p>
    <w:p w14:paraId="05BE92E7" w14:textId="77777777" w:rsidR="00835EC0" w:rsidRDefault="002F2868">
      <w:r>
        <w:t>5. Confirm Track Changes is off and no review marks are visible.</w:t>
      </w:r>
    </w:p>
    <w:p w14:paraId="7B165FE3" w14:textId="77777777" w:rsidR="00835EC0" w:rsidRDefault="002F2868">
      <w:r>
        <w:t>6. Save As Fictional_Service_Update_Final_v1.docx in Practice Files.</w:t>
      </w:r>
    </w:p>
    <w:p w14:paraId="24697B9B" w14:textId="77777777" w:rsidR="00835EC0" w:rsidRDefault="002F2868">
      <w:r>
        <w:t>7. Close and reopen the final file.</w:t>
      </w:r>
    </w:p>
    <w:p w14:paraId="7DB7B1C3" w14:textId="77777777" w:rsidR="00835EC0" w:rsidRDefault="002F2868">
      <w:pPr>
        <w:pStyle w:val="Heading2"/>
      </w:pPr>
      <w:r>
        <w:t>Completion checklist</w:t>
      </w:r>
    </w:p>
    <w:p w14:paraId="0B2B787C" w14:textId="77777777" w:rsidR="00835EC0" w:rsidRDefault="002F2868">
      <w:r>
        <w:t>☐</w:t>
      </w:r>
      <w:r>
        <w:t xml:space="preserve"> Start date is 18 September 2026.</w:t>
      </w:r>
    </w:p>
    <w:p w14:paraId="1DB9DD3A" w14:textId="77777777" w:rsidR="00835EC0" w:rsidRDefault="002F2868">
      <w:r>
        <w:t>☐</w:t>
      </w:r>
      <w:r>
        <w:t xml:space="preserve"> Question date remains 10 September 2026.</w:t>
      </w:r>
    </w:p>
    <w:p w14:paraId="7E68CC0A" w14:textId="77777777" w:rsidR="00835EC0" w:rsidRDefault="002F2868">
      <w:r>
        <w:t>☐</w:t>
      </w:r>
      <w:r>
        <w:t xml:space="preserve"> Errors is spelt correctly.</w:t>
      </w:r>
    </w:p>
    <w:p w14:paraId="156890E6" w14:textId="77777777" w:rsidR="00835EC0" w:rsidRDefault="002F2868">
      <w:r>
        <w:t>☐</w:t>
      </w:r>
      <w:r>
        <w:t xml:space="preserve"> Exactly three consistent bullets appear.</w:t>
      </w:r>
    </w:p>
    <w:p w14:paraId="678B855E" w14:textId="77777777" w:rsidR="00835EC0" w:rsidRDefault="002F2868">
      <w:r>
        <w:t>☐</w:t>
      </w:r>
      <w:r>
        <w:t xml:space="preserve"> Track Changes is off.</w:t>
      </w:r>
    </w:p>
    <w:p w14:paraId="6E8861BB" w14:textId="77777777" w:rsidR="00835EC0" w:rsidRDefault="002F2868">
      <w:r>
        <w:t>☐</w:t>
      </w:r>
      <w:r>
        <w:t xml:space="preserve"> Draft and final files both exist with </w:t>
      </w:r>
      <w:r>
        <w:t>exact names.</w:t>
      </w:r>
    </w:p>
    <w:p w14:paraId="011A2312" w14:textId="77777777" w:rsidR="00835EC0" w:rsidRDefault="002F2868">
      <w:pPr>
        <w:pStyle w:val="Heading1"/>
      </w:pPr>
      <w:r>
        <w:t>5. Rosie’s Independent Challenge</w:t>
      </w:r>
    </w:p>
    <w:p w14:paraId="62C01ED0" w14:textId="77777777" w:rsidR="00835EC0" w:rsidRDefault="002F2868">
      <w:r>
        <w:t>Create and review the following draft using the confirmed facts.</w:t>
      </w:r>
    </w:p>
    <w:tbl>
      <w:tblPr>
        <w:tblW w:w="0" w:type="auto"/>
        <w:jc w:val="center"/>
        <w:tblLook w:val="04A0" w:firstRow="1" w:lastRow="0" w:firstColumn="1" w:lastColumn="0" w:noHBand="0" w:noVBand="1"/>
      </w:tblPr>
      <w:tblGrid>
        <w:gridCol w:w="9972"/>
      </w:tblGrid>
      <w:tr w:rsidR="00835EC0" w14:paraId="44AD41DB" w14:textId="77777777">
        <w:trPr>
          <w:jc w:val="center"/>
        </w:trPr>
        <w:tc>
          <w:tcPr>
            <w:tcW w:w="9972" w:type="dxa"/>
            <w:shd w:val="clear" w:color="auto" w:fill="E7E6E6"/>
            <w:tcMar>
              <w:top w:w="140" w:type="dxa"/>
              <w:left w:w="160" w:type="dxa"/>
              <w:bottom w:w="140" w:type="dxa"/>
              <w:right w:w="160" w:type="dxa"/>
            </w:tcMar>
          </w:tcPr>
          <w:p w14:paraId="7F6AF105" w14:textId="77777777" w:rsidR="00835EC0" w:rsidRDefault="002F2868">
            <w:r>
              <w:rPr>
                <w:b/>
                <w:color w:val="17365D"/>
              </w:rPr>
              <w:t>Challenge draft</w:t>
            </w:r>
            <w:r>
              <w:br/>
              <w:t>TRAINING FOLDER REVIEW</w:t>
            </w:r>
            <w:r>
              <w:br/>
            </w:r>
            <w:r>
              <w:br/>
              <w:t>The review will take place on 4 October 2026.</w:t>
            </w:r>
            <w:r>
              <w:br/>
            </w:r>
            <w:r>
              <w:br/>
              <w:t>Check filenames</w:t>
            </w:r>
            <w:r>
              <w:br/>
              <w:t>• confirm folder locations</w:t>
            </w:r>
            <w:r>
              <w:br/>
              <w:t>remove duplicate copys</w:t>
            </w:r>
          </w:p>
        </w:tc>
      </w:tr>
    </w:tbl>
    <w:p w14:paraId="45C43DE8" w14:textId="77777777" w:rsidR="00835EC0" w:rsidRDefault="00835EC0"/>
    <w:tbl>
      <w:tblPr>
        <w:tblW w:w="0" w:type="auto"/>
        <w:jc w:val="center"/>
        <w:tblLook w:val="04A0" w:firstRow="1" w:lastRow="0" w:firstColumn="1" w:lastColumn="0" w:noHBand="0" w:noVBand="1"/>
      </w:tblPr>
      <w:tblGrid>
        <w:gridCol w:w="9972"/>
      </w:tblGrid>
      <w:tr w:rsidR="00835EC0" w14:paraId="39FCCA45" w14:textId="77777777">
        <w:trPr>
          <w:jc w:val="center"/>
        </w:trPr>
        <w:tc>
          <w:tcPr>
            <w:tcW w:w="9972" w:type="dxa"/>
            <w:shd w:val="clear" w:color="auto" w:fill="D9EAF7"/>
            <w:tcMar>
              <w:top w:w="140" w:type="dxa"/>
              <w:left w:w="160" w:type="dxa"/>
              <w:bottom w:w="140" w:type="dxa"/>
              <w:right w:w="160" w:type="dxa"/>
            </w:tcMar>
          </w:tcPr>
          <w:p w14:paraId="1487D4D6" w14:textId="77777777" w:rsidR="00835EC0" w:rsidRDefault="002F2868">
            <w:r>
              <w:rPr>
                <w:b/>
                <w:color w:val="17365D"/>
              </w:rPr>
              <w:lastRenderedPageBreak/>
              <w:t>Confirmed facts</w:t>
            </w:r>
            <w:r>
              <w:br/>
              <w:t>The review date is 6 October 2026. The final list must contain three bullets: Check filenames; Confirm folder locations; Remove duplicate copies.</w:t>
            </w:r>
          </w:p>
        </w:tc>
      </w:tr>
    </w:tbl>
    <w:p w14:paraId="31E87935" w14:textId="77777777" w:rsidR="00835EC0" w:rsidRDefault="00835EC0"/>
    <w:p w14:paraId="3E7EAC50" w14:textId="77777777" w:rsidR="00835EC0" w:rsidRDefault="002F2868">
      <w:r>
        <w:t>1. Save the draft as Training_Folder_Review_Draft_v1.docx.</w:t>
      </w:r>
    </w:p>
    <w:p w14:paraId="1CA54C89" w14:textId="77777777" w:rsidR="00835EC0" w:rsidRDefault="002F2868">
      <w:r>
        <w:t xml:space="preserve">2. Correct the date </w:t>
      </w:r>
      <w:r>
        <w:t>and spelling using the source facts.</w:t>
      </w:r>
    </w:p>
    <w:p w14:paraId="0C75E496" w14:textId="77777777" w:rsidR="00835EC0" w:rsidRDefault="002F2868">
      <w:r>
        <w:t>3. Create exactly three consistent bullets.</w:t>
      </w:r>
    </w:p>
    <w:p w14:paraId="21CF068A" w14:textId="77777777" w:rsidR="00835EC0" w:rsidRDefault="002F2868">
      <w:r>
        <w:t>4. Save the final version as Training_Folder_Review_Final_v1.docx.</w:t>
      </w:r>
    </w:p>
    <w:p w14:paraId="1E3AB0E1" w14:textId="77777777" w:rsidR="00835EC0" w:rsidRDefault="002F2868">
      <w:r>
        <w:t>5. Reopen and verify the final version.</w:t>
      </w:r>
    </w:p>
    <w:p w14:paraId="4CA06BEC" w14:textId="77777777" w:rsidR="00835EC0" w:rsidRDefault="002F2868">
      <w:pPr>
        <w:pStyle w:val="Heading1"/>
      </w:pPr>
      <w:r>
        <w:t>6. Check your learning</w:t>
      </w:r>
    </w:p>
    <w:p w14:paraId="415921D0" w14:textId="77777777" w:rsidR="00835EC0" w:rsidRDefault="002F2868">
      <w:r>
        <w:t>1. Use section 2.1. Why review content before appearance?</w:t>
      </w:r>
    </w:p>
    <w:tbl>
      <w:tblPr>
        <w:tblStyle w:val="TableGrid"/>
        <w:tblW w:w="0" w:type="auto"/>
        <w:tblLook w:val="04A0" w:firstRow="1" w:lastRow="0" w:firstColumn="1" w:lastColumn="0" w:noHBand="0" w:noVBand="1"/>
      </w:tblPr>
      <w:tblGrid>
        <w:gridCol w:w="9972"/>
      </w:tblGrid>
      <w:tr w:rsidR="00835EC0" w14:paraId="3E60D8E4" w14:textId="77777777">
        <w:tc>
          <w:tcPr>
            <w:tcW w:w="9972" w:type="dxa"/>
            <w:tcMar>
              <w:top w:w="120" w:type="dxa"/>
              <w:left w:w="120" w:type="dxa"/>
              <w:bottom w:w="120" w:type="dxa"/>
              <w:right w:w="120" w:type="dxa"/>
            </w:tcMar>
          </w:tcPr>
          <w:p w14:paraId="137303AE" w14:textId="77777777" w:rsidR="00835EC0" w:rsidRDefault="002F2868">
            <w:r>
              <w:t xml:space="preserve"> </w:t>
            </w:r>
            <w:r>
              <w:br/>
              <w:t xml:space="preserve"> </w:t>
            </w:r>
          </w:p>
        </w:tc>
      </w:tr>
    </w:tbl>
    <w:p w14:paraId="246D82E3" w14:textId="77777777" w:rsidR="00835EC0" w:rsidRDefault="00835EC0"/>
    <w:p w14:paraId="18431310" w14:textId="77777777" w:rsidR="00835EC0" w:rsidRDefault="002F2868">
      <w:r>
        <w:t>2. Use section 2.2. Must every Word suggestion be accepted?</w:t>
      </w:r>
    </w:p>
    <w:tbl>
      <w:tblPr>
        <w:tblStyle w:val="TableGrid"/>
        <w:tblW w:w="0" w:type="auto"/>
        <w:tblLook w:val="04A0" w:firstRow="1" w:lastRow="0" w:firstColumn="1" w:lastColumn="0" w:noHBand="0" w:noVBand="1"/>
      </w:tblPr>
      <w:tblGrid>
        <w:gridCol w:w="9972"/>
      </w:tblGrid>
      <w:tr w:rsidR="00835EC0" w14:paraId="6C6543C4" w14:textId="77777777">
        <w:tc>
          <w:tcPr>
            <w:tcW w:w="9972" w:type="dxa"/>
            <w:tcMar>
              <w:top w:w="120" w:type="dxa"/>
              <w:left w:w="120" w:type="dxa"/>
              <w:bottom w:w="120" w:type="dxa"/>
              <w:right w:w="120" w:type="dxa"/>
            </w:tcMar>
          </w:tcPr>
          <w:p w14:paraId="603F030F" w14:textId="77777777" w:rsidR="00835EC0" w:rsidRDefault="002F2868">
            <w:r>
              <w:t xml:space="preserve"> </w:t>
            </w:r>
            <w:r>
              <w:br/>
              <w:t xml:space="preserve"> </w:t>
            </w:r>
          </w:p>
        </w:tc>
      </w:tr>
    </w:tbl>
    <w:p w14:paraId="03E5B6EF" w14:textId="77777777" w:rsidR="00835EC0" w:rsidRDefault="00835EC0"/>
    <w:p w14:paraId="1EA7A4B3" w14:textId="77777777" w:rsidR="00835EC0" w:rsidRDefault="002F2868">
      <w:r>
        <w:t>3. Use section 2.3. Why is Replace All risky?</w:t>
      </w:r>
    </w:p>
    <w:tbl>
      <w:tblPr>
        <w:tblStyle w:val="TableGrid"/>
        <w:tblW w:w="0" w:type="auto"/>
        <w:tblLook w:val="04A0" w:firstRow="1" w:lastRow="0" w:firstColumn="1" w:lastColumn="0" w:noHBand="0" w:noVBand="1"/>
      </w:tblPr>
      <w:tblGrid>
        <w:gridCol w:w="9972"/>
      </w:tblGrid>
      <w:tr w:rsidR="00835EC0" w14:paraId="0B8610D6" w14:textId="77777777">
        <w:tc>
          <w:tcPr>
            <w:tcW w:w="9972" w:type="dxa"/>
            <w:tcMar>
              <w:top w:w="120" w:type="dxa"/>
              <w:left w:w="120" w:type="dxa"/>
              <w:bottom w:w="120" w:type="dxa"/>
              <w:right w:w="120" w:type="dxa"/>
            </w:tcMar>
          </w:tcPr>
          <w:p w14:paraId="20663182" w14:textId="77777777" w:rsidR="00835EC0" w:rsidRDefault="002F2868">
            <w:r>
              <w:t xml:space="preserve"> </w:t>
            </w:r>
            <w:r>
              <w:br/>
              <w:t xml:space="preserve"> </w:t>
            </w:r>
          </w:p>
        </w:tc>
      </w:tr>
    </w:tbl>
    <w:p w14:paraId="31409598" w14:textId="77777777" w:rsidR="00835EC0" w:rsidRDefault="00835EC0"/>
    <w:p w14:paraId="15B7B65F" w14:textId="77777777" w:rsidR="00835EC0" w:rsidRDefault="002F2868">
      <w:r>
        <w:t>4. Use section 2.4. What should you confirm before finalising?</w:t>
      </w:r>
    </w:p>
    <w:tbl>
      <w:tblPr>
        <w:tblStyle w:val="TableGrid"/>
        <w:tblW w:w="0" w:type="auto"/>
        <w:tblLook w:val="04A0" w:firstRow="1" w:lastRow="0" w:firstColumn="1" w:lastColumn="0" w:noHBand="0" w:noVBand="1"/>
      </w:tblPr>
      <w:tblGrid>
        <w:gridCol w:w="9972"/>
      </w:tblGrid>
      <w:tr w:rsidR="00835EC0" w14:paraId="6EA976B5" w14:textId="77777777">
        <w:tc>
          <w:tcPr>
            <w:tcW w:w="9972" w:type="dxa"/>
            <w:tcMar>
              <w:top w:w="120" w:type="dxa"/>
              <w:left w:w="120" w:type="dxa"/>
              <w:bottom w:w="120" w:type="dxa"/>
              <w:right w:w="120" w:type="dxa"/>
            </w:tcMar>
          </w:tcPr>
          <w:p w14:paraId="43DC1F4C" w14:textId="77777777" w:rsidR="00835EC0" w:rsidRDefault="002F2868">
            <w:r>
              <w:t xml:space="preserve"> </w:t>
            </w:r>
            <w:r>
              <w:br/>
              <w:t xml:space="preserve"> </w:t>
            </w:r>
          </w:p>
        </w:tc>
      </w:tr>
    </w:tbl>
    <w:p w14:paraId="763BDE42" w14:textId="77777777" w:rsidR="00835EC0" w:rsidRDefault="00835EC0"/>
    <w:p w14:paraId="71CA8861" w14:textId="77777777" w:rsidR="00835EC0" w:rsidRDefault="002F2868">
      <w:r>
        <w:t>5. Practical check. What is the exact final guided filename?</w:t>
      </w:r>
    </w:p>
    <w:tbl>
      <w:tblPr>
        <w:tblStyle w:val="TableGrid"/>
        <w:tblW w:w="0" w:type="auto"/>
        <w:tblLook w:val="04A0" w:firstRow="1" w:lastRow="0" w:firstColumn="1" w:lastColumn="0" w:noHBand="0" w:noVBand="1"/>
      </w:tblPr>
      <w:tblGrid>
        <w:gridCol w:w="9972"/>
      </w:tblGrid>
      <w:tr w:rsidR="00835EC0" w14:paraId="5D99F38F" w14:textId="77777777">
        <w:tc>
          <w:tcPr>
            <w:tcW w:w="9972" w:type="dxa"/>
            <w:tcMar>
              <w:top w:w="120" w:type="dxa"/>
              <w:left w:w="120" w:type="dxa"/>
              <w:bottom w:w="120" w:type="dxa"/>
              <w:right w:w="120" w:type="dxa"/>
            </w:tcMar>
          </w:tcPr>
          <w:p w14:paraId="01DEDB91" w14:textId="77777777" w:rsidR="00835EC0" w:rsidRDefault="002F2868">
            <w:r>
              <w:t xml:space="preserve"> </w:t>
            </w:r>
            <w:r>
              <w:br/>
              <w:t xml:space="preserve"> </w:t>
            </w:r>
          </w:p>
        </w:tc>
      </w:tr>
    </w:tbl>
    <w:p w14:paraId="7621A365" w14:textId="77777777" w:rsidR="00835EC0" w:rsidRDefault="00835EC0"/>
    <w:p w14:paraId="0386407F" w14:textId="77777777" w:rsidR="00835EC0" w:rsidRDefault="002F2868">
      <w:pPr>
        <w:pStyle w:val="Heading1"/>
      </w:pPr>
      <w:r>
        <w:lastRenderedPageBreak/>
        <w:t>7. Answers and feedback</w:t>
      </w:r>
    </w:p>
    <w:p w14:paraId="506503B4" w14:textId="77777777" w:rsidR="00835EC0" w:rsidRDefault="002F2868">
      <w:r>
        <w:t>1. Use section 2.1. Why review content before appearance? Correct answer: Formatting cannot correct inaccurate information. Use the named section to correct your document if needed.</w:t>
      </w:r>
    </w:p>
    <w:p w14:paraId="4E4BF9BD" w14:textId="77777777" w:rsidR="00835EC0" w:rsidRDefault="002F2868">
      <w:r>
        <w:t xml:space="preserve">2. Use section 2.2. Must </w:t>
      </w:r>
      <w:r>
        <w:t>every Word suggestion be accepted? Correct answer: No; each suggestion must be checked in context. Use the named section to correct your document if needed.</w:t>
      </w:r>
    </w:p>
    <w:p w14:paraId="53B8B056" w14:textId="77777777" w:rsidR="00835EC0" w:rsidRDefault="002F2868">
      <w:r>
        <w:t xml:space="preserve">3. Use section 2.3. Why is Replace All risky? Correct answer: It changes every match, </w:t>
      </w:r>
      <w:r>
        <w:t>including unintended ones. Use the named section to correct your document if needed.</w:t>
      </w:r>
    </w:p>
    <w:p w14:paraId="6F51A390" w14:textId="77777777" w:rsidR="00835EC0" w:rsidRDefault="002F2868">
      <w:r>
        <w:t>4. Use section 2.4. What should you confirm before finalising? Correct answer: Track Changes is off and no unresolved marks remain for this workflow. Use the named section to correct your document if needed.</w:t>
      </w:r>
    </w:p>
    <w:p w14:paraId="29FCC0BA" w14:textId="77777777" w:rsidR="00835EC0" w:rsidRDefault="002F2868">
      <w:r>
        <w:t>5. Practical check. What is the exact final guided filename? Correct answer: Fictional_Service_Update_Final_v1.docx. Use the named section to correct your document if needed.</w:t>
      </w:r>
    </w:p>
    <w:p w14:paraId="607A6B52" w14:textId="77777777" w:rsidR="00835EC0" w:rsidRDefault="002F2868">
      <w:pPr>
        <w:pStyle w:val="Heading1"/>
      </w:pPr>
      <w:r>
        <w:t>8. Confidence and reflection</w:t>
      </w:r>
    </w:p>
    <w:p w14:paraId="53741B21" w14:textId="77777777" w:rsidR="00835EC0" w:rsidRDefault="002F2868">
      <w:r>
        <w:t>Confidence after the module: 1   2   3   4   5</w:t>
      </w:r>
    </w:p>
    <w:p w14:paraId="2841A1DF" w14:textId="77777777" w:rsidR="00835EC0" w:rsidRDefault="002F2868">
      <w:r>
        <w:t>What I can now do independently:</w:t>
      </w:r>
    </w:p>
    <w:tbl>
      <w:tblPr>
        <w:tblStyle w:val="TableGrid"/>
        <w:tblW w:w="0" w:type="auto"/>
        <w:tblLook w:val="04A0" w:firstRow="1" w:lastRow="0" w:firstColumn="1" w:lastColumn="0" w:noHBand="0" w:noVBand="1"/>
      </w:tblPr>
      <w:tblGrid>
        <w:gridCol w:w="9972"/>
      </w:tblGrid>
      <w:tr w:rsidR="00835EC0" w14:paraId="06AC830E" w14:textId="77777777">
        <w:tc>
          <w:tcPr>
            <w:tcW w:w="9972" w:type="dxa"/>
            <w:tcMar>
              <w:top w:w="120" w:type="dxa"/>
              <w:left w:w="120" w:type="dxa"/>
              <w:bottom w:w="120" w:type="dxa"/>
              <w:right w:w="120" w:type="dxa"/>
            </w:tcMar>
          </w:tcPr>
          <w:p w14:paraId="78EBBC87" w14:textId="77777777" w:rsidR="00835EC0" w:rsidRDefault="002F2868">
            <w:r>
              <w:t xml:space="preserve"> </w:t>
            </w:r>
            <w:r>
              <w:br/>
              <w:t xml:space="preserve"> </w:t>
            </w:r>
            <w:r>
              <w:br/>
              <w:t xml:space="preserve"> </w:t>
            </w:r>
          </w:p>
        </w:tc>
      </w:tr>
    </w:tbl>
    <w:p w14:paraId="232C54E1" w14:textId="77777777" w:rsidR="00835EC0" w:rsidRDefault="00835EC0"/>
    <w:p w14:paraId="76C0F654" w14:textId="77777777" w:rsidR="00835EC0" w:rsidRDefault="002F2868">
      <w:r>
        <w:t>What I want to practise again:</w:t>
      </w:r>
    </w:p>
    <w:tbl>
      <w:tblPr>
        <w:tblStyle w:val="TableGrid"/>
        <w:tblW w:w="0" w:type="auto"/>
        <w:tblLook w:val="04A0" w:firstRow="1" w:lastRow="0" w:firstColumn="1" w:lastColumn="0" w:noHBand="0" w:noVBand="1"/>
      </w:tblPr>
      <w:tblGrid>
        <w:gridCol w:w="9972"/>
      </w:tblGrid>
      <w:tr w:rsidR="00835EC0" w14:paraId="7D1645BE" w14:textId="77777777">
        <w:tc>
          <w:tcPr>
            <w:tcW w:w="9972" w:type="dxa"/>
            <w:tcMar>
              <w:top w:w="120" w:type="dxa"/>
              <w:left w:w="120" w:type="dxa"/>
              <w:bottom w:w="120" w:type="dxa"/>
              <w:right w:w="120" w:type="dxa"/>
            </w:tcMar>
          </w:tcPr>
          <w:p w14:paraId="63B6F65D" w14:textId="77777777" w:rsidR="00835EC0" w:rsidRDefault="002F2868">
            <w:r>
              <w:t xml:space="preserve"> </w:t>
            </w:r>
            <w:r>
              <w:br/>
              <w:t xml:space="preserve"> </w:t>
            </w:r>
            <w:r>
              <w:br/>
              <w:t xml:space="preserve"> </w:t>
            </w:r>
          </w:p>
        </w:tc>
      </w:tr>
    </w:tbl>
    <w:p w14:paraId="5A7E82CE" w14:textId="77777777" w:rsidR="00835EC0" w:rsidRDefault="00835EC0"/>
    <w:p w14:paraId="426D118C" w14:textId="77777777" w:rsidR="00835EC0" w:rsidRDefault="002F2868">
      <w:r>
        <w:t>One situation where I could use this skill at work:</w:t>
      </w:r>
    </w:p>
    <w:tbl>
      <w:tblPr>
        <w:tblStyle w:val="TableGrid"/>
        <w:tblW w:w="0" w:type="auto"/>
        <w:tblLook w:val="04A0" w:firstRow="1" w:lastRow="0" w:firstColumn="1" w:lastColumn="0" w:noHBand="0" w:noVBand="1"/>
      </w:tblPr>
      <w:tblGrid>
        <w:gridCol w:w="9972"/>
      </w:tblGrid>
      <w:tr w:rsidR="00835EC0" w14:paraId="55EE3AA8" w14:textId="77777777">
        <w:tc>
          <w:tcPr>
            <w:tcW w:w="9972" w:type="dxa"/>
            <w:tcMar>
              <w:top w:w="120" w:type="dxa"/>
              <w:left w:w="120" w:type="dxa"/>
              <w:bottom w:w="120" w:type="dxa"/>
              <w:right w:w="120" w:type="dxa"/>
            </w:tcMar>
          </w:tcPr>
          <w:p w14:paraId="6D46F33C" w14:textId="77777777" w:rsidR="00835EC0" w:rsidRDefault="002F2868">
            <w:r>
              <w:t xml:space="preserve"> </w:t>
            </w:r>
            <w:r>
              <w:br/>
              <w:t xml:space="preserve"> </w:t>
            </w:r>
            <w:r>
              <w:br/>
              <w:t xml:space="preserve"> </w:t>
            </w:r>
          </w:p>
        </w:tc>
      </w:tr>
    </w:tbl>
    <w:p w14:paraId="2F4D3498" w14:textId="77777777" w:rsidR="00835EC0" w:rsidRDefault="00835EC0"/>
    <w:p w14:paraId="3FE784D5" w14:textId="77777777" w:rsidR="00835EC0" w:rsidRDefault="002F2868">
      <w:pPr>
        <w:pStyle w:val="Heading1"/>
      </w:pPr>
      <w:r>
        <w:t>Module 1.5 quick reference</w:t>
      </w:r>
    </w:p>
    <w:tbl>
      <w:tblPr>
        <w:tblStyle w:val="TableGrid"/>
        <w:tblW w:w="0" w:type="auto"/>
        <w:jc w:val="center"/>
        <w:tblLook w:val="04A0" w:firstRow="1" w:lastRow="0" w:firstColumn="1" w:lastColumn="0" w:noHBand="0" w:noVBand="1"/>
      </w:tblPr>
      <w:tblGrid>
        <w:gridCol w:w="4986"/>
        <w:gridCol w:w="4986"/>
      </w:tblGrid>
      <w:tr w:rsidR="00835EC0" w14:paraId="4B1E9C49" w14:textId="77777777">
        <w:trPr>
          <w:tblHeader/>
          <w:jc w:val="center"/>
        </w:trPr>
        <w:tc>
          <w:tcPr>
            <w:tcW w:w="4986" w:type="dxa"/>
            <w:shd w:val="clear" w:color="auto" w:fill="17365D"/>
            <w:tcMar>
              <w:top w:w="100" w:type="dxa"/>
              <w:left w:w="120" w:type="dxa"/>
              <w:bottom w:w="100" w:type="dxa"/>
              <w:right w:w="120" w:type="dxa"/>
            </w:tcMar>
          </w:tcPr>
          <w:p w14:paraId="2FDFC283" w14:textId="77777777" w:rsidR="00835EC0" w:rsidRDefault="002F2868">
            <w:r>
              <w:rPr>
                <w:b/>
                <w:color w:val="FFFFFF"/>
              </w:rPr>
              <w:t>Situation</w:t>
            </w:r>
          </w:p>
        </w:tc>
        <w:tc>
          <w:tcPr>
            <w:tcW w:w="4986" w:type="dxa"/>
            <w:shd w:val="clear" w:color="auto" w:fill="17365D"/>
            <w:tcMar>
              <w:top w:w="100" w:type="dxa"/>
              <w:left w:w="120" w:type="dxa"/>
              <w:bottom w:w="100" w:type="dxa"/>
              <w:right w:w="120" w:type="dxa"/>
            </w:tcMar>
          </w:tcPr>
          <w:p w14:paraId="3635DAFB" w14:textId="77777777" w:rsidR="00835EC0" w:rsidRDefault="002F2868">
            <w:r>
              <w:rPr>
                <w:b/>
                <w:color w:val="FFFFFF"/>
              </w:rPr>
              <w:t>Recommended action</w:t>
            </w:r>
          </w:p>
        </w:tc>
      </w:tr>
      <w:tr w:rsidR="00835EC0" w14:paraId="2917F653" w14:textId="77777777">
        <w:trPr>
          <w:jc w:val="center"/>
        </w:trPr>
        <w:tc>
          <w:tcPr>
            <w:tcW w:w="4986" w:type="dxa"/>
            <w:tcMar>
              <w:top w:w="100" w:type="dxa"/>
              <w:left w:w="120" w:type="dxa"/>
              <w:bottom w:w="100" w:type="dxa"/>
              <w:right w:w="120" w:type="dxa"/>
            </w:tcMar>
          </w:tcPr>
          <w:p w14:paraId="705E72D6" w14:textId="77777777" w:rsidR="00835EC0" w:rsidRDefault="002F2868">
            <w:r>
              <w:t>First review</w:t>
            </w:r>
          </w:p>
        </w:tc>
        <w:tc>
          <w:tcPr>
            <w:tcW w:w="4986" w:type="dxa"/>
            <w:tcMar>
              <w:top w:w="100" w:type="dxa"/>
              <w:left w:w="120" w:type="dxa"/>
              <w:bottom w:w="100" w:type="dxa"/>
              <w:right w:w="120" w:type="dxa"/>
            </w:tcMar>
          </w:tcPr>
          <w:p w14:paraId="72685F2B" w14:textId="77777777" w:rsidR="00835EC0" w:rsidRDefault="002F2868">
            <w:r>
              <w:t xml:space="preserve">Check </w:t>
            </w:r>
            <w:r>
              <w:t>source facts, quantities and meaning.</w:t>
            </w:r>
          </w:p>
        </w:tc>
      </w:tr>
      <w:tr w:rsidR="00835EC0" w14:paraId="390F89AB" w14:textId="77777777">
        <w:trPr>
          <w:jc w:val="center"/>
        </w:trPr>
        <w:tc>
          <w:tcPr>
            <w:tcW w:w="4986" w:type="dxa"/>
            <w:tcMar>
              <w:top w:w="100" w:type="dxa"/>
              <w:left w:w="120" w:type="dxa"/>
              <w:bottom w:w="100" w:type="dxa"/>
              <w:right w:w="120" w:type="dxa"/>
            </w:tcMar>
          </w:tcPr>
          <w:p w14:paraId="175191D1" w14:textId="77777777" w:rsidR="00835EC0" w:rsidRDefault="002F2868">
            <w:r>
              <w:t>Word suggestion</w:t>
            </w:r>
          </w:p>
        </w:tc>
        <w:tc>
          <w:tcPr>
            <w:tcW w:w="4986" w:type="dxa"/>
            <w:tcMar>
              <w:top w:w="100" w:type="dxa"/>
              <w:left w:w="120" w:type="dxa"/>
              <w:bottom w:w="100" w:type="dxa"/>
              <w:right w:w="120" w:type="dxa"/>
            </w:tcMar>
          </w:tcPr>
          <w:p w14:paraId="2F53B33A" w14:textId="77777777" w:rsidR="00835EC0" w:rsidRDefault="002F2868">
            <w:r>
              <w:t>Read the sentence and accept only if correct.</w:t>
            </w:r>
          </w:p>
        </w:tc>
      </w:tr>
      <w:tr w:rsidR="00835EC0" w14:paraId="61B9A6D8" w14:textId="77777777">
        <w:trPr>
          <w:jc w:val="center"/>
        </w:trPr>
        <w:tc>
          <w:tcPr>
            <w:tcW w:w="4986" w:type="dxa"/>
            <w:tcMar>
              <w:top w:w="100" w:type="dxa"/>
              <w:left w:w="120" w:type="dxa"/>
              <w:bottom w:w="100" w:type="dxa"/>
              <w:right w:w="120" w:type="dxa"/>
            </w:tcMar>
          </w:tcPr>
          <w:p w14:paraId="2421378B" w14:textId="77777777" w:rsidR="00835EC0" w:rsidRDefault="002F2868">
            <w:r>
              <w:lastRenderedPageBreak/>
              <w:t>Repeated correction</w:t>
            </w:r>
          </w:p>
        </w:tc>
        <w:tc>
          <w:tcPr>
            <w:tcW w:w="4986" w:type="dxa"/>
            <w:tcMar>
              <w:top w:w="100" w:type="dxa"/>
              <w:left w:w="120" w:type="dxa"/>
              <w:bottom w:w="100" w:type="dxa"/>
              <w:right w:w="120" w:type="dxa"/>
            </w:tcMar>
          </w:tcPr>
          <w:p w14:paraId="295CA1D8" w14:textId="77777777" w:rsidR="00835EC0" w:rsidRDefault="002F2868">
            <w:r>
              <w:t>Use Find Next and Replace one at a time.</w:t>
            </w:r>
          </w:p>
        </w:tc>
      </w:tr>
      <w:tr w:rsidR="00835EC0" w14:paraId="7C080701" w14:textId="77777777">
        <w:trPr>
          <w:jc w:val="center"/>
        </w:trPr>
        <w:tc>
          <w:tcPr>
            <w:tcW w:w="4986" w:type="dxa"/>
            <w:tcMar>
              <w:top w:w="100" w:type="dxa"/>
              <w:left w:w="120" w:type="dxa"/>
              <w:bottom w:w="100" w:type="dxa"/>
              <w:right w:w="120" w:type="dxa"/>
            </w:tcMar>
          </w:tcPr>
          <w:p w14:paraId="2A42A255" w14:textId="77777777" w:rsidR="00835EC0" w:rsidRDefault="002F2868">
            <w:r>
              <w:t>Finalise</w:t>
            </w:r>
          </w:p>
        </w:tc>
        <w:tc>
          <w:tcPr>
            <w:tcW w:w="4986" w:type="dxa"/>
            <w:tcMar>
              <w:top w:w="100" w:type="dxa"/>
              <w:left w:w="120" w:type="dxa"/>
              <w:bottom w:w="100" w:type="dxa"/>
              <w:right w:w="120" w:type="dxa"/>
            </w:tcMar>
          </w:tcPr>
          <w:p w14:paraId="595A6601" w14:textId="77777777" w:rsidR="00835EC0" w:rsidRDefault="002F2868">
            <w:r>
              <w:t>Check content, formatting, review marks, filename and location.</w:t>
            </w:r>
          </w:p>
        </w:tc>
      </w:tr>
      <w:tr w:rsidR="00835EC0" w14:paraId="75B1CEE3" w14:textId="77777777">
        <w:trPr>
          <w:jc w:val="center"/>
        </w:trPr>
        <w:tc>
          <w:tcPr>
            <w:tcW w:w="4986" w:type="dxa"/>
            <w:tcMar>
              <w:top w:w="100" w:type="dxa"/>
              <w:left w:w="120" w:type="dxa"/>
              <w:bottom w:w="100" w:type="dxa"/>
              <w:right w:w="120" w:type="dxa"/>
            </w:tcMar>
          </w:tcPr>
          <w:p w14:paraId="5B01BEFA" w14:textId="77777777" w:rsidR="00835EC0" w:rsidRDefault="002F2868">
            <w:r>
              <w:t>Verify</w:t>
            </w:r>
          </w:p>
        </w:tc>
        <w:tc>
          <w:tcPr>
            <w:tcW w:w="4986" w:type="dxa"/>
            <w:tcMar>
              <w:top w:w="100" w:type="dxa"/>
              <w:left w:w="120" w:type="dxa"/>
              <w:bottom w:w="100" w:type="dxa"/>
              <w:right w:w="120" w:type="dxa"/>
            </w:tcMar>
          </w:tcPr>
          <w:p w14:paraId="6D086259" w14:textId="77777777" w:rsidR="00835EC0" w:rsidRDefault="002F2868">
            <w:r>
              <w:t>Close and reopen the saved final file.</w:t>
            </w:r>
          </w:p>
        </w:tc>
      </w:tr>
    </w:tbl>
    <w:p w14:paraId="415AE3A9" w14:textId="77777777" w:rsidR="00835EC0" w:rsidRDefault="00835EC0"/>
    <w:tbl>
      <w:tblPr>
        <w:tblW w:w="0" w:type="auto"/>
        <w:jc w:val="center"/>
        <w:tblLook w:val="04A0" w:firstRow="1" w:lastRow="0" w:firstColumn="1" w:lastColumn="0" w:noHBand="0" w:noVBand="1"/>
      </w:tblPr>
      <w:tblGrid>
        <w:gridCol w:w="9972"/>
      </w:tblGrid>
      <w:tr w:rsidR="00835EC0" w14:paraId="6733FEE2" w14:textId="77777777">
        <w:trPr>
          <w:jc w:val="center"/>
        </w:trPr>
        <w:tc>
          <w:tcPr>
            <w:tcW w:w="9972" w:type="dxa"/>
            <w:shd w:val="clear" w:color="auto" w:fill="E2F0D9"/>
            <w:tcMar>
              <w:top w:w="140" w:type="dxa"/>
              <w:left w:w="160" w:type="dxa"/>
              <w:bottom w:w="140" w:type="dxa"/>
              <w:right w:w="160" w:type="dxa"/>
            </w:tcMar>
          </w:tcPr>
          <w:p w14:paraId="56DC9459" w14:textId="77777777" w:rsidR="00835EC0" w:rsidRDefault="002F2868">
            <w:r>
              <w:rPr>
                <w:b/>
                <w:color w:val="17365D"/>
              </w:rPr>
              <w:t>Module complete</w:t>
            </w:r>
            <w:r>
              <w:br/>
              <w:t>Tick this box when every task, learning check and reflection has been completed: ☐</w:t>
            </w:r>
          </w:p>
        </w:tc>
      </w:tr>
    </w:tbl>
    <w:p w14:paraId="50C61B29" w14:textId="77777777" w:rsidR="00835EC0" w:rsidRDefault="00835EC0"/>
    <w:p w14:paraId="5B0CE5C9" w14:textId="77777777" w:rsidR="00835EC0" w:rsidRDefault="002F2868">
      <w:r>
        <w:br w:type="page"/>
      </w:r>
    </w:p>
    <w:p w14:paraId="18D82D75" w14:textId="77777777" w:rsidR="00835EC0" w:rsidRDefault="002F2868">
      <w:pPr>
        <w:jc w:val="center"/>
      </w:pPr>
      <w:r>
        <w:rPr>
          <w:b/>
          <w:color w:val="17365D"/>
          <w:sz w:val="36"/>
        </w:rPr>
        <w:lastRenderedPageBreak/>
        <w:t>THE MODERN DIGITAL WORKPLACE</w:t>
      </w:r>
      <w:r>
        <w:rPr>
          <w:b/>
          <w:color w:val="17365D"/>
          <w:sz w:val="36"/>
        </w:rPr>
        <w:br/>
        <w:t>TRAINING ACADEMY</w:t>
      </w:r>
    </w:p>
    <w:p w14:paraId="3854A863" w14:textId="77777777" w:rsidR="00835EC0" w:rsidRDefault="002F2868">
      <w:pPr>
        <w:jc w:val="center"/>
      </w:pPr>
      <w:r>
        <w:rPr>
          <w:b/>
          <w:color w:val="17365D"/>
          <w:sz w:val="52"/>
        </w:rPr>
        <w:t>MODULE 1.6</w:t>
      </w:r>
      <w:r>
        <w:rPr>
          <w:b/>
          <w:color w:val="17365D"/>
          <w:sz w:val="52"/>
        </w:rPr>
        <w:br/>
        <w:t>MICROSOFT EXCEL FOUNDATIONS</w:t>
      </w:r>
    </w:p>
    <w:tbl>
      <w:tblPr>
        <w:tblW w:w="0" w:type="auto"/>
        <w:jc w:val="center"/>
        <w:tblLook w:val="04A0" w:firstRow="1" w:lastRow="0" w:firstColumn="1" w:lastColumn="0" w:noHBand="0" w:noVBand="1"/>
      </w:tblPr>
      <w:tblGrid>
        <w:gridCol w:w="9972"/>
      </w:tblGrid>
      <w:tr w:rsidR="00835EC0" w14:paraId="21BCF6A2" w14:textId="77777777">
        <w:trPr>
          <w:jc w:val="center"/>
        </w:trPr>
        <w:tc>
          <w:tcPr>
            <w:tcW w:w="9972" w:type="dxa"/>
            <w:shd w:val="clear" w:color="auto" w:fill="D9EAF7"/>
            <w:tcMar>
              <w:top w:w="140" w:type="dxa"/>
              <w:left w:w="160" w:type="dxa"/>
              <w:bottom w:w="140" w:type="dxa"/>
              <w:right w:w="160" w:type="dxa"/>
            </w:tcMar>
          </w:tcPr>
          <w:p w14:paraId="22CCB15D" w14:textId="77777777" w:rsidR="00835EC0" w:rsidRDefault="002F2868">
            <w:r>
              <w:rPr>
                <w:b/>
                <w:color w:val="17365D"/>
              </w:rPr>
              <w:t>Module purpose</w:t>
            </w:r>
            <w:r>
              <w:br/>
              <w:t xml:space="preserve">Learn how </w:t>
            </w:r>
            <w:r>
              <w:t>worksheets, cells, rows and columns work, enter structured data, format a simple table and save an Excel workbook.</w:t>
            </w:r>
          </w:p>
        </w:tc>
      </w:tr>
    </w:tbl>
    <w:p w14:paraId="694E6104" w14:textId="77777777" w:rsidR="00835EC0" w:rsidRDefault="00835EC0"/>
    <w:tbl>
      <w:tblPr>
        <w:tblStyle w:val="TableGrid"/>
        <w:tblW w:w="0" w:type="auto"/>
        <w:jc w:val="center"/>
        <w:tblLook w:val="04A0" w:firstRow="1" w:lastRow="0" w:firstColumn="1" w:lastColumn="0" w:noHBand="0" w:noVBand="1"/>
      </w:tblPr>
      <w:tblGrid>
        <w:gridCol w:w="4986"/>
        <w:gridCol w:w="4986"/>
      </w:tblGrid>
      <w:tr w:rsidR="00835EC0" w14:paraId="5586ECD6" w14:textId="77777777">
        <w:trPr>
          <w:tblHeader/>
          <w:jc w:val="center"/>
        </w:trPr>
        <w:tc>
          <w:tcPr>
            <w:tcW w:w="4986" w:type="dxa"/>
            <w:shd w:val="clear" w:color="auto" w:fill="17365D"/>
            <w:tcMar>
              <w:top w:w="100" w:type="dxa"/>
              <w:left w:w="120" w:type="dxa"/>
              <w:bottom w:w="100" w:type="dxa"/>
              <w:right w:w="120" w:type="dxa"/>
            </w:tcMar>
          </w:tcPr>
          <w:p w14:paraId="7EECD12F" w14:textId="77777777" w:rsidR="00835EC0" w:rsidRDefault="002F2868">
            <w:r>
              <w:rPr>
                <w:b/>
                <w:color w:val="FFFFFF"/>
              </w:rPr>
              <w:t>Module information</w:t>
            </w:r>
          </w:p>
        </w:tc>
        <w:tc>
          <w:tcPr>
            <w:tcW w:w="4986" w:type="dxa"/>
            <w:shd w:val="clear" w:color="auto" w:fill="17365D"/>
            <w:tcMar>
              <w:top w:w="100" w:type="dxa"/>
              <w:left w:w="120" w:type="dxa"/>
              <w:bottom w:w="100" w:type="dxa"/>
              <w:right w:w="120" w:type="dxa"/>
            </w:tcMar>
          </w:tcPr>
          <w:p w14:paraId="5E21E624" w14:textId="77777777" w:rsidR="00835EC0" w:rsidRDefault="002F2868">
            <w:r>
              <w:rPr>
                <w:b/>
                <w:color w:val="FFFFFF"/>
              </w:rPr>
              <w:t>Details</w:t>
            </w:r>
          </w:p>
        </w:tc>
      </w:tr>
      <w:tr w:rsidR="00835EC0" w14:paraId="38954A92" w14:textId="77777777">
        <w:trPr>
          <w:jc w:val="center"/>
        </w:trPr>
        <w:tc>
          <w:tcPr>
            <w:tcW w:w="4986" w:type="dxa"/>
            <w:tcMar>
              <w:top w:w="100" w:type="dxa"/>
              <w:left w:w="120" w:type="dxa"/>
              <w:bottom w:w="100" w:type="dxa"/>
              <w:right w:w="120" w:type="dxa"/>
            </w:tcMar>
          </w:tcPr>
          <w:p w14:paraId="3438ADF3" w14:textId="77777777" w:rsidR="00835EC0" w:rsidRDefault="002F2868">
            <w:r>
              <w:t>What you will produce</w:t>
            </w:r>
          </w:p>
        </w:tc>
        <w:tc>
          <w:tcPr>
            <w:tcW w:w="4986" w:type="dxa"/>
            <w:tcMar>
              <w:top w:w="100" w:type="dxa"/>
              <w:left w:w="120" w:type="dxa"/>
              <w:bottom w:w="100" w:type="dxa"/>
              <w:right w:w="120" w:type="dxa"/>
            </w:tcMar>
          </w:tcPr>
          <w:p w14:paraId="7D7625CE" w14:textId="77777777" w:rsidR="00835EC0" w:rsidRDefault="002F2868">
            <w:r>
              <w:t>A fictional task tracker containing six correctly entered records.</w:t>
            </w:r>
          </w:p>
        </w:tc>
      </w:tr>
      <w:tr w:rsidR="00835EC0" w14:paraId="73A790C6" w14:textId="77777777">
        <w:trPr>
          <w:jc w:val="center"/>
        </w:trPr>
        <w:tc>
          <w:tcPr>
            <w:tcW w:w="4986" w:type="dxa"/>
            <w:tcMar>
              <w:top w:w="100" w:type="dxa"/>
              <w:left w:w="120" w:type="dxa"/>
              <w:bottom w:w="100" w:type="dxa"/>
              <w:right w:w="120" w:type="dxa"/>
            </w:tcMar>
          </w:tcPr>
          <w:p w14:paraId="525A8AE5" w14:textId="77777777" w:rsidR="00835EC0" w:rsidRDefault="002F2868">
            <w:r>
              <w:t xml:space="preserve">Software and </w:t>
            </w:r>
            <w:r>
              <w:t>materials</w:t>
            </w:r>
          </w:p>
        </w:tc>
        <w:tc>
          <w:tcPr>
            <w:tcW w:w="4986" w:type="dxa"/>
            <w:tcMar>
              <w:top w:w="100" w:type="dxa"/>
              <w:left w:w="120" w:type="dxa"/>
              <w:bottom w:w="100" w:type="dxa"/>
              <w:right w:w="120" w:type="dxa"/>
            </w:tcMar>
          </w:tcPr>
          <w:p w14:paraId="768F5472" w14:textId="77777777" w:rsidR="00835EC0" w:rsidRDefault="002F2868">
            <w:r>
              <w:t>Modules 1.1 to 1.5 completed.</w:t>
            </w:r>
          </w:p>
        </w:tc>
      </w:tr>
      <w:tr w:rsidR="00835EC0" w14:paraId="76CCFD98" w14:textId="77777777">
        <w:trPr>
          <w:jc w:val="center"/>
        </w:trPr>
        <w:tc>
          <w:tcPr>
            <w:tcW w:w="4986" w:type="dxa"/>
            <w:tcMar>
              <w:top w:w="100" w:type="dxa"/>
              <w:left w:w="120" w:type="dxa"/>
              <w:bottom w:w="100" w:type="dxa"/>
              <w:right w:w="120" w:type="dxa"/>
            </w:tcMar>
          </w:tcPr>
          <w:p w14:paraId="7E69E367" w14:textId="77777777" w:rsidR="00835EC0" w:rsidRDefault="002F2868">
            <w:r>
              <w:t>What you should already know</w:t>
            </w:r>
          </w:p>
        </w:tc>
        <w:tc>
          <w:tcPr>
            <w:tcW w:w="4986" w:type="dxa"/>
            <w:tcMar>
              <w:top w:w="100" w:type="dxa"/>
              <w:left w:w="120" w:type="dxa"/>
              <w:bottom w:w="100" w:type="dxa"/>
              <w:right w:w="120" w:type="dxa"/>
            </w:tcMar>
          </w:tcPr>
          <w:p w14:paraId="3F45E0C7" w14:textId="77777777" w:rsidR="00835EC0" w:rsidRDefault="002F2868">
            <w:r>
              <w:t>Module 1.1 completed</w:t>
            </w:r>
          </w:p>
        </w:tc>
      </w:tr>
      <w:tr w:rsidR="00835EC0" w14:paraId="71DA40ED" w14:textId="77777777">
        <w:trPr>
          <w:jc w:val="center"/>
        </w:trPr>
        <w:tc>
          <w:tcPr>
            <w:tcW w:w="4986" w:type="dxa"/>
            <w:tcMar>
              <w:top w:w="100" w:type="dxa"/>
              <w:left w:w="120" w:type="dxa"/>
              <w:bottom w:w="100" w:type="dxa"/>
              <w:right w:w="120" w:type="dxa"/>
            </w:tcMar>
          </w:tcPr>
          <w:p w14:paraId="31299F1D" w14:textId="77777777" w:rsidR="00835EC0" w:rsidRDefault="002F2868">
            <w:r>
              <w:t>Approximate time</w:t>
            </w:r>
          </w:p>
        </w:tc>
        <w:tc>
          <w:tcPr>
            <w:tcW w:w="4986" w:type="dxa"/>
            <w:tcMar>
              <w:top w:w="100" w:type="dxa"/>
              <w:left w:w="120" w:type="dxa"/>
              <w:bottom w:w="100" w:type="dxa"/>
              <w:right w:w="120" w:type="dxa"/>
            </w:tcMar>
          </w:tcPr>
          <w:p w14:paraId="24C9EEC8" w14:textId="77777777" w:rsidR="00835EC0" w:rsidRDefault="002F2868">
            <w:r>
              <w:t>Microsoft Excel and the Volume 1 Practice Files folder.</w:t>
            </w:r>
          </w:p>
        </w:tc>
      </w:tr>
    </w:tbl>
    <w:p w14:paraId="5CF9AEDE" w14:textId="77777777" w:rsidR="00835EC0" w:rsidRDefault="00835EC0"/>
    <w:p w14:paraId="71B674B4" w14:textId="77777777" w:rsidR="00835EC0" w:rsidRDefault="002F2868">
      <w:pPr>
        <w:pStyle w:val="Heading2"/>
      </w:pPr>
      <w:r>
        <w:t>Confidence before the module</w:t>
      </w:r>
    </w:p>
    <w:p w14:paraId="7FA81978" w14:textId="77777777" w:rsidR="00835EC0" w:rsidRDefault="002F2868">
      <w:r>
        <w:t>Circle or tick the number that best describes how confident you feel now. This is not marked right or wrong.</w:t>
      </w:r>
    </w:p>
    <w:p w14:paraId="6EE60900" w14:textId="77777777" w:rsidR="00835EC0" w:rsidRDefault="002F2868">
      <w:r>
        <w:t>1   2   3   4   5</w:t>
      </w:r>
    </w:p>
    <w:p w14:paraId="09F4414F" w14:textId="77777777" w:rsidR="00835EC0" w:rsidRDefault="002F2868">
      <w:pPr>
        <w:pStyle w:val="Heading2"/>
      </w:pPr>
      <w:r>
        <w:t>Your module route</w:t>
      </w:r>
    </w:p>
    <w:tbl>
      <w:tblPr>
        <w:tblStyle w:val="TableGrid"/>
        <w:tblW w:w="0" w:type="auto"/>
        <w:jc w:val="center"/>
        <w:tblLook w:val="04A0" w:firstRow="1" w:lastRow="0" w:firstColumn="1" w:lastColumn="0" w:noHBand="0" w:noVBand="1"/>
      </w:tblPr>
      <w:tblGrid>
        <w:gridCol w:w="4986"/>
        <w:gridCol w:w="4986"/>
      </w:tblGrid>
      <w:tr w:rsidR="00835EC0" w14:paraId="1AA5551D" w14:textId="77777777">
        <w:trPr>
          <w:tblHeader/>
          <w:jc w:val="center"/>
        </w:trPr>
        <w:tc>
          <w:tcPr>
            <w:tcW w:w="4986" w:type="dxa"/>
            <w:shd w:val="clear" w:color="auto" w:fill="17365D"/>
            <w:tcMar>
              <w:top w:w="100" w:type="dxa"/>
              <w:left w:w="120" w:type="dxa"/>
              <w:bottom w:w="100" w:type="dxa"/>
              <w:right w:w="120" w:type="dxa"/>
            </w:tcMar>
          </w:tcPr>
          <w:p w14:paraId="7A7A345C" w14:textId="77777777" w:rsidR="00835EC0" w:rsidRDefault="002F2868">
            <w:r>
              <w:rPr>
                <w:b/>
                <w:color w:val="FFFFFF"/>
              </w:rPr>
              <w:t>Stage</w:t>
            </w:r>
          </w:p>
        </w:tc>
        <w:tc>
          <w:tcPr>
            <w:tcW w:w="4986" w:type="dxa"/>
            <w:shd w:val="clear" w:color="auto" w:fill="17365D"/>
            <w:tcMar>
              <w:top w:w="100" w:type="dxa"/>
              <w:left w:w="120" w:type="dxa"/>
              <w:bottom w:w="100" w:type="dxa"/>
              <w:right w:w="120" w:type="dxa"/>
            </w:tcMar>
          </w:tcPr>
          <w:p w14:paraId="3D37A442" w14:textId="77777777" w:rsidR="00835EC0" w:rsidRDefault="002F2868">
            <w:r>
              <w:rPr>
                <w:b/>
                <w:color w:val="FFFFFF"/>
              </w:rPr>
              <w:t>What to do</w:t>
            </w:r>
          </w:p>
        </w:tc>
      </w:tr>
      <w:tr w:rsidR="00835EC0" w14:paraId="4FB3E59A" w14:textId="77777777">
        <w:trPr>
          <w:jc w:val="center"/>
        </w:trPr>
        <w:tc>
          <w:tcPr>
            <w:tcW w:w="4986" w:type="dxa"/>
            <w:tcMar>
              <w:top w:w="100" w:type="dxa"/>
              <w:left w:w="120" w:type="dxa"/>
              <w:bottom w:w="100" w:type="dxa"/>
              <w:right w:w="120" w:type="dxa"/>
            </w:tcMar>
          </w:tcPr>
          <w:p w14:paraId="53BF0AE8" w14:textId="77777777" w:rsidR="00835EC0" w:rsidRDefault="002F2868">
            <w:r>
              <w:t>1</w:t>
            </w:r>
          </w:p>
        </w:tc>
        <w:tc>
          <w:tcPr>
            <w:tcW w:w="4986" w:type="dxa"/>
            <w:tcMar>
              <w:top w:w="100" w:type="dxa"/>
              <w:left w:w="120" w:type="dxa"/>
              <w:bottom w:w="100" w:type="dxa"/>
              <w:right w:w="120" w:type="dxa"/>
            </w:tcMar>
          </w:tcPr>
          <w:p w14:paraId="63124A29" w14:textId="77777777" w:rsidR="00835EC0" w:rsidRDefault="002F2868">
            <w:r>
              <w:t>Read the complete lesson.</w:t>
            </w:r>
          </w:p>
        </w:tc>
      </w:tr>
      <w:tr w:rsidR="00835EC0" w14:paraId="4D97DC74" w14:textId="77777777">
        <w:trPr>
          <w:jc w:val="center"/>
        </w:trPr>
        <w:tc>
          <w:tcPr>
            <w:tcW w:w="4986" w:type="dxa"/>
            <w:tcMar>
              <w:top w:w="100" w:type="dxa"/>
              <w:left w:w="120" w:type="dxa"/>
              <w:bottom w:w="100" w:type="dxa"/>
              <w:right w:w="120" w:type="dxa"/>
            </w:tcMar>
          </w:tcPr>
          <w:p w14:paraId="437C3590" w14:textId="77777777" w:rsidR="00835EC0" w:rsidRDefault="002F2868">
            <w:r>
              <w:t>2</w:t>
            </w:r>
          </w:p>
        </w:tc>
        <w:tc>
          <w:tcPr>
            <w:tcW w:w="4986" w:type="dxa"/>
            <w:tcMar>
              <w:top w:w="100" w:type="dxa"/>
              <w:left w:w="120" w:type="dxa"/>
              <w:bottom w:w="100" w:type="dxa"/>
              <w:right w:w="120" w:type="dxa"/>
            </w:tcMar>
          </w:tcPr>
          <w:p w14:paraId="0F1FAF61" w14:textId="77777777" w:rsidR="00835EC0" w:rsidRDefault="002F2868">
            <w:r>
              <w:t>Read the worked example without completing it.</w:t>
            </w:r>
          </w:p>
        </w:tc>
      </w:tr>
      <w:tr w:rsidR="00835EC0" w14:paraId="6CED84A4" w14:textId="77777777">
        <w:trPr>
          <w:jc w:val="center"/>
        </w:trPr>
        <w:tc>
          <w:tcPr>
            <w:tcW w:w="4986" w:type="dxa"/>
            <w:tcMar>
              <w:top w:w="100" w:type="dxa"/>
              <w:left w:w="120" w:type="dxa"/>
              <w:bottom w:w="100" w:type="dxa"/>
              <w:right w:w="120" w:type="dxa"/>
            </w:tcMar>
          </w:tcPr>
          <w:p w14:paraId="55F11B2A" w14:textId="77777777" w:rsidR="00835EC0" w:rsidRDefault="002F2868">
            <w:r>
              <w:t>3</w:t>
            </w:r>
          </w:p>
        </w:tc>
        <w:tc>
          <w:tcPr>
            <w:tcW w:w="4986" w:type="dxa"/>
            <w:tcMar>
              <w:top w:w="100" w:type="dxa"/>
              <w:left w:w="120" w:type="dxa"/>
              <w:bottom w:w="100" w:type="dxa"/>
              <w:right w:w="120" w:type="dxa"/>
            </w:tcMar>
          </w:tcPr>
          <w:p w14:paraId="1DAC0FF9" w14:textId="77777777" w:rsidR="00835EC0" w:rsidRDefault="002F2868">
            <w:r>
              <w:t>Complete the guided practice.</w:t>
            </w:r>
          </w:p>
        </w:tc>
      </w:tr>
      <w:tr w:rsidR="00835EC0" w14:paraId="12487B53" w14:textId="77777777">
        <w:trPr>
          <w:jc w:val="center"/>
        </w:trPr>
        <w:tc>
          <w:tcPr>
            <w:tcW w:w="4986" w:type="dxa"/>
            <w:tcMar>
              <w:top w:w="100" w:type="dxa"/>
              <w:left w:w="120" w:type="dxa"/>
              <w:bottom w:w="100" w:type="dxa"/>
              <w:right w:w="120" w:type="dxa"/>
            </w:tcMar>
          </w:tcPr>
          <w:p w14:paraId="6F0688D4" w14:textId="77777777" w:rsidR="00835EC0" w:rsidRDefault="002F2868">
            <w:r>
              <w:t>4</w:t>
            </w:r>
          </w:p>
        </w:tc>
        <w:tc>
          <w:tcPr>
            <w:tcW w:w="4986" w:type="dxa"/>
            <w:tcMar>
              <w:top w:w="100" w:type="dxa"/>
              <w:left w:w="120" w:type="dxa"/>
              <w:bottom w:w="100" w:type="dxa"/>
              <w:right w:w="120" w:type="dxa"/>
            </w:tcMar>
          </w:tcPr>
          <w:p w14:paraId="68BC1397" w14:textId="77777777" w:rsidR="00835EC0" w:rsidRDefault="002F2868">
            <w:r>
              <w:t xml:space="preserve">Complete Rosie’s Independent </w:t>
            </w:r>
            <w:r>
              <w:t>Challenge.</w:t>
            </w:r>
          </w:p>
        </w:tc>
      </w:tr>
      <w:tr w:rsidR="00835EC0" w14:paraId="0393596E" w14:textId="77777777">
        <w:trPr>
          <w:jc w:val="center"/>
        </w:trPr>
        <w:tc>
          <w:tcPr>
            <w:tcW w:w="4986" w:type="dxa"/>
            <w:tcMar>
              <w:top w:w="100" w:type="dxa"/>
              <w:left w:w="120" w:type="dxa"/>
              <w:bottom w:w="100" w:type="dxa"/>
              <w:right w:w="120" w:type="dxa"/>
            </w:tcMar>
          </w:tcPr>
          <w:p w14:paraId="01AFCF1C" w14:textId="77777777" w:rsidR="00835EC0" w:rsidRDefault="002F2868">
            <w:r>
              <w:t>5</w:t>
            </w:r>
          </w:p>
        </w:tc>
        <w:tc>
          <w:tcPr>
            <w:tcW w:w="4986" w:type="dxa"/>
            <w:tcMar>
              <w:top w:w="100" w:type="dxa"/>
              <w:left w:w="120" w:type="dxa"/>
              <w:bottom w:w="100" w:type="dxa"/>
              <w:right w:w="120" w:type="dxa"/>
            </w:tcMar>
          </w:tcPr>
          <w:p w14:paraId="50A9223D" w14:textId="77777777" w:rsidR="00835EC0" w:rsidRDefault="002F2868">
            <w:r>
              <w:t>Complete the open-book learning check.</w:t>
            </w:r>
          </w:p>
        </w:tc>
      </w:tr>
      <w:tr w:rsidR="00835EC0" w14:paraId="09E8E3E4" w14:textId="77777777">
        <w:trPr>
          <w:jc w:val="center"/>
        </w:trPr>
        <w:tc>
          <w:tcPr>
            <w:tcW w:w="4986" w:type="dxa"/>
            <w:tcMar>
              <w:top w:w="100" w:type="dxa"/>
              <w:left w:w="120" w:type="dxa"/>
              <w:bottom w:w="100" w:type="dxa"/>
              <w:right w:w="120" w:type="dxa"/>
            </w:tcMar>
          </w:tcPr>
          <w:p w14:paraId="46DA7E38" w14:textId="77777777" w:rsidR="00835EC0" w:rsidRDefault="002F2868">
            <w:r>
              <w:lastRenderedPageBreak/>
              <w:t>6</w:t>
            </w:r>
          </w:p>
        </w:tc>
        <w:tc>
          <w:tcPr>
            <w:tcW w:w="4986" w:type="dxa"/>
            <w:tcMar>
              <w:top w:w="100" w:type="dxa"/>
              <w:left w:w="120" w:type="dxa"/>
              <w:bottom w:w="100" w:type="dxa"/>
              <w:right w:w="120" w:type="dxa"/>
            </w:tcMar>
          </w:tcPr>
          <w:p w14:paraId="4728F918" w14:textId="77777777" w:rsidR="00835EC0" w:rsidRDefault="002F2868">
            <w:r>
              <w:t>Mark your work using the answers and feedback.</w:t>
            </w:r>
          </w:p>
        </w:tc>
      </w:tr>
      <w:tr w:rsidR="00835EC0" w14:paraId="69E31F75" w14:textId="77777777">
        <w:trPr>
          <w:jc w:val="center"/>
        </w:trPr>
        <w:tc>
          <w:tcPr>
            <w:tcW w:w="4986" w:type="dxa"/>
            <w:tcMar>
              <w:top w:w="100" w:type="dxa"/>
              <w:left w:w="120" w:type="dxa"/>
              <w:bottom w:w="100" w:type="dxa"/>
              <w:right w:w="120" w:type="dxa"/>
            </w:tcMar>
          </w:tcPr>
          <w:p w14:paraId="467B50F5" w14:textId="77777777" w:rsidR="00835EC0" w:rsidRDefault="002F2868">
            <w:r>
              <w:t>7</w:t>
            </w:r>
          </w:p>
        </w:tc>
        <w:tc>
          <w:tcPr>
            <w:tcW w:w="4986" w:type="dxa"/>
            <w:tcMar>
              <w:top w:w="100" w:type="dxa"/>
              <w:left w:w="120" w:type="dxa"/>
              <w:bottom w:w="100" w:type="dxa"/>
              <w:right w:w="120" w:type="dxa"/>
            </w:tcMar>
          </w:tcPr>
          <w:p w14:paraId="03DDAA83" w14:textId="77777777" w:rsidR="00835EC0" w:rsidRDefault="002F2868">
            <w:r>
              <w:t>Record your confidence and reflection.</w:t>
            </w:r>
          </w:p>
        </w:tc>
      </w:tr>
    </w:tbl>
    <w:p w14:paraId="493AAA5D" w14:textId="77777777" w:rsidR="00835EC0" w:rsidRDefault="00835EC0"/>
    <w:p w14:paraId="6AA689F9" w14:textId="77777777" w:rsidR="00835EC0" w:rsidRDefault="002F2868">
      <w:pPr>
        <w:pStyle w:val="Heading1"/>
      </w:pPr>
      <w:r>
        <w:t>2. Complete lesson</w:t>
      </w:r>
    </w:p>
    <w:p w14:paraId="12080DA5" w14:textId="77777777" w:rsidR="00835EC0" w:rsidRDefault="002F2868">
      <w:pPr>
        <w:pStyle w:val="Heading2"/>
      </w:pPr>
      <w:r>
        <w:t>2.1 Workbook, worksheet, row, column and cell</w:t>
      </w:r>
    </w:p>
    <w:p w14:paraId="5A0033E7" w14:textId="77777777" w:rsidR="00835EC0" w:rsidRDefault="002F2868">
      <w:r>
        <w:t xml:space="preserve">Definition: A workbook is an Excel </w:t>
      </w:r>
      <w:r>
        <w:t>file. A worksheet is a tab inside it. Rows run horizontally and use numbers. Columns run vertically and use letters. A cell is their intersection, such as B3.</w:t>
      </w:r>
    </w:p>
    <w:p w14:paraId="54D41143" w14:textId="77777777" w:rsidR="00835EC0" w:rsidRDefault="002F2868">
      <w:r>
        <w:t>Why it matters: These terms let you follow precise instructions and check data locations.</w:t>
      </w:r>
    </w:p>
    <w:p w14:paraId="66A72A34" w14:textId="77777777" w:rsidR="00835EC0" w:rsidRDefault="002F2868">
      <w:r>
        <w:t>When to use it: Use them whenever entering, formatting or calculating spreadsheet data.</w:t>
      </w:r>
    </w:p>
    <w:p w14:paraId="360AF830" w14:textId="77777777" w:rsidR="00835EC0" w:rsidRDefault="002F2868">
      <w:r>
        <w:t>A spreadsheet is built from cells arranged in rows and columns. Each cell has an address, such as B4, which tells Excel exactly where the information sits. Formulas use those addresses so the result can update when the original numbers change.</w:t>
      </w:r>
    </w:p>
    <w:p w14:paraId="5DE02779" w14:textId="77777777" w:rsidR="00835EC0" w:rsidRDefault="002F2868">
      <w:r>
        <w:t>Rosie should separate information she types from results Excel calculates. If a total is produced by a formula, she should not type over it with a number. Checking the formula and the source cells keeps the spreadsheet useful when new information is added later.</w:t>
      </w:r>
    </w:p>
    <w:p w14:paraId="7B572538" w14:textId="77777777" w:rsidR="00835EC0" w:rsidRDefault="002F2868">
      <w:r>
        <w:t>Examples: Cell A1 is column A, row 1; a workbook may contain a worksheet named Task Tracker.</w:t>
      </w:r>
    </w:p>
    <w:p w14:paraId="593BD47F" w14:textId="77777777" w:rsidR="00835EC0" w:rsidRDefault="002F2868">
      <w:r>
        <w:t>Common mistake or risk: Confusing a cell’s displayed value with its address, or entering data in the wrong row.</w:t>
      </w:r>
    </w:p>
    <w:p w14:paraId="6753EF6A" w14:textId="77777777" w:rsidR="00835EC0" w:rsidRDefault="002F2868">
      <w:r>
        <w:t>Method:</w:t>
      </w:r>
    </w:p>
    <w:p w14:paraId="1A14A933" w14:textId="77777777" w:rsidR="00835EC0" w:rsidRDefault="002F2868">
      <w:r>
        <w:t>1. Open a blank workbook.</w:t>
      </w:r>
    </w:p>
    <w:p w14:paraId="25ABCE63" w14:textId="77777777" w:rsidR="00835EC0" w:rsidRDefault="002F2868">
      <w:r>
        <w:t>2. Read the Name Box to identify the selected cell.</w:t>
      </w:r>
    </w:p>
    <w:p w14:paraId="4B198308" w14:textId="77777777" w:rsidR="00835EC0" w:rsidRDefault="002F2868">
      <w:r>
        <w:t>3. Select the required cell once.</w:t>
      </w:r>
    </w:p>
    <w:p w14:paraId="2CC4A64B" w14:textId="77777777" w:rsidR="00835EC0" w:rsidRDefault="002F2868">
      <w:r>
        <w:t>4. Enter the supplied value.</w:t>
      </w:r>
    </w:p>
    <w:p w14:paraId="0F2C63AA" w14:textId="77777777" w:rsidR="00835EC0" w:rsidRDefault="002F2868">
      <w:r>
        <w:t>5. Press Enter and check the next selected cell.</w:t>
      </w:r>
    </w:p>
    <w:p w14:paraId="34F8311F" w14:textId="77777777" w:rsidR="00835EC0" w:rsidRDefault="002F2868">
      <w:r>
        <w:t xml:space="preserve">Expected result: Each value </w:t>
      </w:r>
      <w:r>
        <w:t>appears in the specified cell and the workbook structure remains clear.</w:t>
      </w:r>
    </w:p>
    <w:p w14:paraId="30814D3A" w14:textId="77777777" w:rsidR="00835EC0" w:rsidRDefault="002F2868">
      <w:r>
        <w:t>If the result is different: Use Ctrl+Z once for the last entry or select the correct cell and re-enter the supplied value.</w:t>
      </w:r>
    </w:p>
    <w:p w14:paraId="6B7C712D" w14:textId="77777777" w:rsidR="00835EC0" w:rsidRDefault="002F2868">
      <w:pPr>
        <w:pStyle w:val="Heading2"/>
      </w:pPr>
      <w:r>
        <w:t>2.2 Entering text, numbers and dates</w:t>
      </w:r>
    </w:p>
    <w:p w14:paraId="200EB3A6" w14:textId="77777777" w:rsidR="00835EC0" w:rsidRDefault="002F2868">
      <w:r>
        <w:t>Definition: Excel stores different data types. Text is descriptive, numbers can be calculated, and dates are stored as date values when recognised.</w:t>
      </w:r>
    </w:p>
    <w:p w14:paraId="6F0EBB26" w14:textId="77777777" w:rsidR="00835EC0" w:rsidRDefault="002F2868">
      <w:r>
        <w:t>Why it matters: Correct data types support sorting, formulas and consistent display.</w:t>
      </w:r>
    </w:p>
    <w:p w14:paraId="232E8476" w14:textId="77777777" w:rsidR="00835EC0" w:rsidRDefault="002F2868">
      <w:r>
        <w:t>When to use it: Use them when building trackers and lists.</w:t>
      </w:r>
    </w:p>
    <w:p w14:paraId="4A9C6CD2" w14:textId="77777777" w:rsidR="00835EC0" w:rsidRDefault="002F2868">
      <w:r>
        <w:t>This idea becomes easier when Rosie connects it to a real piece of work rather than trying to memorise a definition. The important question is what entering text, numbers and dates changes, who or what may be affected, and how she can check that the result is sensible.</w:t>
      </w:r>
    </w:p>
    <w:p w14:paraId="6E0798D7" w14:textId="77777777" w:rsidR="00835EC0" w:rsidRDefault="002F2868">
      <w:r>
        <w:lastRenderedPageBreak/>
        <w:t>Rosie should work slowly enough to notice the result of each step. When something looks different from the lesson, she should stop, describe the difference and return to the last confirmed step instead of guessing what to press next.</w:t>
      </w:r>
    </w:p>
    <w:p w14:paraId="347F672B" w14:textId="77777777" w:rsidR="00835EC0" w:rsidRDefault="002F2868">
      <w:r>
        <w:t>Examples: Task name as text; priority score 2 as a number; 01/08/2026 as a date.</w:t>
      </w:r>
    </w:p>
    <w:p w14:paraId="16A5A83A" w14:textId="77777777" w:rsidR="00835EC0" w:rsidRDefault="002F2868">
      <w:r>
        <w:t>Common mistake or risk: Adding spaces or apostrophes that turn numbers into text, or using inconsistent date formats.</w:t>
      </w:r>
    </w:p>
    <w:p w14:paraId="6C33771C" w14:textId="77777777" w:rsidR="00835EC0" w:rsidRDefault="002F2868">
      <w:r>
        <w:t>Method:</w:t>
      </w:r>
    </w:p>
    <w:p w14:paraId="0D6D564D" w14:textId="77777777" w:rsidR="00835EC0" w:rsidRDefault="002F2868">
      <w:r>
        <w:t>1. Select the target cell.</w:t>
      </w:r>
    </w:p>
    <w:p w14:paraId="36947574" w14:textId="77777777" w:rsidR="00835EC0" w:rsidRDefault="002F2868">
      <w:r>
        <w:t>2. Type the exact supplied value.</w:t>
      </w:r>
    </w:p>
    <w:p w14:paraId="786AC6CB" w14:textId="77777777" w:rsidR="00835EC0" w:rsidRDefault="002F2868">
      <w:r>
        <w:t>3. Press Enter.</w:t>
      </w:r>
    </w:p>
    <w:p w14:paraId="335949EA" w14:textId="77777777" w:rsidR="00835EC0" w:rsidRDefault="002F2868">
      <w:r>
        <w:t>4. Check the alignment and formula bar.</w:t>
      </w:r>
    </w:p>
    <w:p w14:paraId="03756CB4" w14:textId="77777777" w:rsidR="00835EC0" w:rsidRDefault="002F2868">
      <w:r>
        <w:t>5. Use one consistent date format throughout.</w:t>
      </w:r>
    </w:p>
    <w:p w14:paraId="4AD7EEEF" w14:textId="77777777" w:rsidR="00835EC0" w:rsidRDefault="002F2868">
      <w:r>
        <w:t>Expected result: Values display consistently and can be sorted or calculated later.</w:t>
      </w:r>
    </w:p>
    <w:p w14:paraId="58F633D8" w14:textId="77777777" w:rsidR="00835EC0" w:rsidRDefault="002F2868">
      <w:r>
        <w:t xml:space="preserve">If the result is different: Re-enter the value </w:t>
      </w:r>
      <w:r>
        <w:t>without extra spaces. For dates, use the required format and apply a date number format if needed.</w:t>
      </w:r>
    </w:p>
    <w:p w14:paraId="782FCA52" w14:textId="77777777" w:rsidR="00835EC0" w:rsidRDefault="002F2868">
      <w:pPr>
        <w:pStyle w:val="Heading2"/>
      </w:pPr>
      <w:r>
        <w:t>2.3 Navigating and correcting cells</w:t>
      </w:r>
    </w:p>
    <w:p w14:paraId="5C71985C" w14:textId="77777777" w:rsidR="00835EC0" w:rsidRDefault="002F2868">
      <w:r>
        <w:t>Definition: The active cell is the currently selected cell. Tab moves right and Enter usually moves down. Double-click or F2 edits within a cell. Delete clears selected content.</w:t>
      </w:r>
    </w:p>
    <w:p w14:paraId="0CEEE2E8" w14:textId="77777777" w:rsidR="00835EC0" w:rsidRDefault="002F2868">
      <w:r>
        <w:t>Why it matters: Controlled navigation reduces accidental overwriting.</w:t>
      </w:r>
    </w:p>
    <w:p w14:paraId="43839DD2" w14:textId="77777777" w:rsidR="00835EC0" w:rsidRDefault="002F2868">
      <w:r>
        <w:t>When to use it: Use Tab across a row, Enter down a column and F2 for a small correction.</w:t>
      </w:r>
    </w:p>
    <w:p w14:paraId="2B4A5C54" w14:textId="77777777" w:rsidR="00835EC0" w:rsidRDefault="002F2868">
      <w:r>
        <w:t>A spreadsheet is built from cells arranged in rows and columns. Each cell has an address, such as B4, which tells Excel exactly where the information sits. Formulas use those addresses so the result can update when the original numbers change.</w:t>
      </w:r>
    </w:p>
    <w:p w14:paraId="5EC4D097" w14:textId="77777777" w:rsidR="00835EC0" w:rsidRDefault="002F2868">
      <w:r>
        <w:t>Rosie should separate information she types from results Excel calculates. If a total is produced by a formula, she should not type over it with a number. Checking the formula and the source cells keeps the spreadsheet useful when new information is added later.</w:t>
      </w:r>
    </w:p>
    <w:p w14:paraId="3F831509" w14:textId="77777777" w:rsidR="00835EC0" w:rsidRDefault="002F2868">
      <w:r>
        <w:t>Examples: Tab from A2 to B2; use F2 to correct a misspelt task.</w:t>
      </w:r>
    </w:p>
    <w:p w14:paraId="22CACE7E" w14:textId="77777777" w:rsidR="00835EC0" w:rsidRDefault="002F2868">
      <w:r>
        <w:t>Common mistake or risk: Typing while the wrong cell is active or selecting a whole column before pressing Delete.</w:t>
      </w:r>
    </w:p>
    <w:p w14:paraId="5960718B" w14:textId="77777777" w:rsidR="00835EC0" w:rsidRDefault="002F2868">
      <w:r>
        <w:t>Method:</w:t>
      </w:r>
    </w:p>
    <w:p w14:paraId="63F0BD0E" w14:textId="77777777" w:rsidR="00835EC0" w:rsidRDefault="002F2868">
      <w:r>
        <w:t>1. Confirm the active cell address.</w:t>
      </w:r>
    </w:p>
    <w:p w14:paraId="2591C0F1" w14:textId="77777777" w:rsidR="00835EC0" w:rsidRDefault="002F2868">
      <w:r>
        <w:t>2. Enter or edit one value.</w:t>
      </w:r>
    </w:p>
    <w:p w14:paraId="63A3A4E1" w14:textId="77777777" w:rsidR="00835EC0" w:rsidRDefault="002F2868">
      <w:r>
        <w:t>3. Press Tab or Enter once.</w:t>
      </w:r>
    </w:p>
    <w:p w14:paraId="17F948F2" w14:textId="77777777" w:rsidR="00835EC0" w:rsidRDefault="002F2868">
      <w:r>
        <w:t xml:space="preserve">4. Observe the new </w:t>
      </w:r>
      <w:r>
        <w:t>active cell.</w:t>
      </w:r>
    </w:p>
    <w:p w14:paraId="51703365" w14:textId="77777777" w:rsidR="00835EC0" w:rsidRDefault="002F2868">
      <w:r>
        <w:t>5. Correct mistakes one cell at a time.</w:t>
      </w:r>
    </w:p>
    <w:p w14:paraId="58708E78" w14:textId="77777777" w:rsidR="00835EC0" w:rsidRDefault="002F2868">
      <w:r>
        <w:t>Expected result: Data remains aligned under the correct heading.</w:t>
      </w:r>
    </w:p>
    <w:p w14:paraId="71167732" w14:textId="77777777" w:rsidR="00835EC0" w:rsidRDefault="002F2868">
      <w:r>
        <w:t>If the result is different: Undo immediately. Check cell addresses and compare the row with supplied data before continuing.</w:t>
      </w:r>
    </w:p>
    <w:p w14:paraId="05E79EB2" w14:textId="77777777" w:rsidR="00835EC0" w:rsidRDefault="002F2868">
      <w:pPr>
        <w:pStyle w:val="Heading2"/>
      </w:pPr>
      <w:r>
        <w:lastRenderedPageBreak/>
        <w:t>2.4 Formatting a simple table</w:t>
      </w:r>
    </w:p>
    <w:p w14:paraId="21BFCAF0" w14:textId="77777777" w:rsidR="00835EC0" w:rsidRDefault="002F2868">
      <w:r>
        <w:t>Definition: Formatting changes appearance and number display. Useful basics include bold headings, borders, column widths and date formats.</w:t>
      </w:r>
    </w:p>
    <w:p w14:paraId="55D91C79" w14:textId="77777777" w:rsidR="00835EC0" w:rsidRDefault="002F2868">
      <w:r>
        <w:t>Why it matters: A clear table is easier to read and check.</w:t>
      </w:r>
    </w:p>
    <w:p w14:paraId="05262C25" w14:textId="77777777" w:rsidR="00835EC0" w:rsidRDefault="002F2868">
      <w:r>
        <w:t>When to use it: Use after all data has been entered and verified.</w:t>
      </w:r>
    </w:p>
    <w:p w14:paraId="24784748" w14:textId="77777777" w:rsidR="00835EC0" w:rsidRDefault="002F2868">
      <w:r>
        <w:t>Word separates the words Rosie writes from the way those words are presented. She can correct the content without redesigning the page, or adjust the layout without changing the meaning. Keeping those two jobs separate makes documents easier to review.</w:t>
      </w:r>
    </w:p>
    <w:p w14:paraId="355365B5" w14:textId="77777777" w:rsidR="00835EC0" w:rsidRDefault="002F2868">
      <w:r>
        <w:t>Before changing formatting, Rosie should select only the text that needs to change and notice what is currently selected. Many unexpected formatting problems happen because a whole paragraph, table or document was selected when only one word or heading was meant to change.</w:t>
      </w:r>
    </w:p>
    <w:p w14:paraId="5B718E58" w14:textId="77777777" w:rsidR="00835EC0" w:rsidRDefault="002F2868">
      <w:r>
        <w:t>Examples: Bold row 1; widen Task column so text is visible.</w:t>
      </w:r>
    </w:p>
    <w:p w14:paraId="2E6EABA6" w14:textId="77777777" w:rsidR="00835EC0" w:rsidRDefault="002F2868">
      <w:r>
        <w:t>Common mistake or risk: Formatting empty ranges or using merged cells inside a data table, which can disrupt sorting.</w:t>
      </w:r>
    </w:p>
    <w:p w14:paraId="66BBC56F" w14:textId="77777777" w:rsidR="00835EC0" w:rsidRDefault="002F2868">
      <w:r>
        <w:t>Method:</w:t>
      </w:r>
    </w:p>
    <w:p w14:paraId="4C923420" w14:textId="77777777" w:rsidR="00835EC0" w:rsidRDefault="002F2868">
      <w:r>
        <w:t>1. Verify all data first.</w:t>
      </w:r>
    </w:p>
    <w:p w14:paraId="1FE692AF" w14:textId="77777777" w:rsidR="00835EC0" w:rsidRDefault="002F2868">
      <w:r>
        <w:t>2. Select the header row and apply bold.</w:t>
      </w:r>
    </w:p>
    <w:p w14:paraId="6B95FBFE" w14:textId="77777777" w:rsidR="00835EC0" w:rsidRDefault="002F2868">
      <w:r>
        <w:t>3. Select the used range and apply simple borders.</w:t>
      </w:r>
    </w:p>
    <w:p w14:paraId="73F136DB" w14:textId="77777777" w:rsidR="00835EC0" w:rsidRDefault="002F2868">
      <w:r>
        <w:t>4. Adjust column width so content is visible.</w:t>
      </w:r>
    </w:p>
    <w:p w14:paraId="07D26BDE" w14:textId="77777777" w:rsidR="00835EC0" w:rsidRDefault="002F2868">
      <w:r>
        <w:t>5. Apply one date format to the Date column.</w:t>
      </w:r>
    </w:p>
    <w:p w14:paraId="2E80E450" w14:textId="77777777" w:rsidR="00835EC0" w:rsidRDefault="002F2868">
      <w:r>
        <w:t>Expected result: Every heading and value is visible without changing the data.</w:t>
      </w:r>
    </w:p>
    <w:p w14:paraId="21C3A18A" w14:textId="77777777" w:rsidR="00835EC0" w:rsidRDefault="002F2868">
      <w:r>
        <w:t>If the result is different: Undo the last format or use a wider column. Avoid shrinking text until it is unreadable.</w:t>
      </w:r>
    </w:p>
    <w:p w14:paraId="6918E1C1" w14:textId="77777777" w:rsidR="00835EC0" w:rsidRDefault="002F2868">
      <w:pPr>
        <w:pStyle w:val="Heading2"/>
      </w:pPr>
      <w:r>
        <w:t>2.5 Saving and reopening a workbook</w:t>
      </w:r>
    </w:p>
    <w:p w14:paraId="7A9992E9" w14:textId="77777777" w:rsidR="00835EC0" w:rsidRDefault="002F2868">
      <w:r>
        <w:t>Definition: An Excel workbook normally uses the .xlsx extension. Saving and reopening verifies the file.</w:t>
      </w:r>
    </w:p>
    <w:p w14:paraId="70A5E0C3" w14:textId="77777777" w:rsidR="00835EC0" w:rsidRDefault="002F2868">
      <w:r>
        <w:t>Why it matters: A correct workbook is useful only if it can be found and opened later.</w:t>
      </w:r>
    </w:p>
    <w:p w14:paraId="26AC9D3D" w14:textId="77777777" w:rsidR="00835EC0" w:rsidRDefault="002F2868">
      <w:r>
        <w:t>When to use it: Save after data entry and after meaningful changes.</w:t>
      </w:r>
    </w:p>
    <w:p w14:paraId="47190580" w14:textId="77777777" w:rsidR="00835EC0" w:rsidRDefault="002F2868">
      <w:r>
        <w:t>This idea becomes easier when Rosie connects it to a real piece of work rather than trying to memorise a definition. The important question is what saving and reopening a workbook changes, who or what may be affected, and how she can check that the result is sensible.</w:t>
      </w:r>
    </w:p>
    <w:p w14:paraId="25F4DF43" w14:textId="77777777" w:rsidR="00835EC0" w:rsidRDefault="002F2868">
      <w:r>
        <w:t xml:space="preserve">Rosie should work slowly enough to notice the result of each step. When </w:t>
      </w:r>
      <w:r>
        <w:t>something looks different from the lesson, she should stop, describe the difference and return to the last confirmed step instead of guessing what to press next.</w:t>
      </w:r>
    </w:p>
    <w:p w14:paraId="3E25C610" w14:textId="77777777" w:rsidR="00835EC0" w:rsidRDefault="002F2868">
      <w:r>
        <w:t>Examples: Task_Tracker_v1.xlsx stored in Practice Files; reopen from File Explorer.</w:t>
      </w:r>
    </w:p>
    <w:p w14:paraId="4A2C1A8B" w14:textId="77777777" w:rsidR="00835EC0" w:rsidRDefault="002F2868">
      <w:r>
        <w:t>Common mistake or risk: Saving as CSV accidentally, which can remove formatting and multiple worksheets.</w:t>
      </w:r>
    </w:p>
    <w:p w14:paraId="19033252" w14:textId="77777777" w:rsidR="00835EC0" w:rsidRDefault="002F2868">
      <w:r>
        <w:t>Method:</w:t>
      </w:r>
    </w:p>
    <w:p w14:paraId="2AAE35E1" w14:textId="77777777" w:rsidR="00835EC0" w:rsidRDefault="002F2868">
      <w:r>
        <w:t>1. Select File &gt; Save As.</w:t>
      </w:r>
    </w:p>
    <w:p w14:paraId="7855B427" w14:textId="77777777" w:rsidR="00835EC0" w:rsidRDefault="002F2868">
      <w:r>
        <w:t>2. Choose Practice Files.</w:t>
      </w:r>
    </w:p>
    <w:p w14:paraId="0AED3DF3" w14:textId="77777777" w:rsidR="00835EC0" w:rsidRDefault="002F2868">
      <w:r>
        <w:t>3. Enter the exact filename.</w:t>
      </w:r>
    </w:p>
    <w:p w14:paraId="4A6E3778" w14:textId="77777777" w:rsidR="00835EC0" w:rsidRDefault="002F2868">
      <w:r>
        <w:lastRenderedPageBreak/>
        <w:t>4. Confirm Excel Workbook (*.xlsx).</w:t>
      </w:r>
    </w:p>
    <w:p w14:paraId="0152C62C" w14:textId="77777777" w:rsidR="00835EC0" w:rsidRDefault="002F2868">
      <w:r>
        <w:t>5. Save, close and reopen from File Explorer.</w:t>
      </w:r>
    </w:p>
    <w:p w14:paraId="5F8935B6" w14:textId="77777777" w:rsidR="00835EC0" w:rsidRDefault="002F2868">
      <w:r>
        <w:t>Expected result: The workbook opens with the same data, formatting and worksheet.</w:t>
      </w:r>
    </w:p>
    <w:p w14:paraId="2DDE7C02" w14:textId="77777777" w:rsidR="00835EC0" w:rsidRDefault="002F2868">
      <w:r>
        <w:t>If the result is different: Search for the exact filename and check file type. If a format warning appears, cancel and select .xlsx.</w:t>
      </w:r>
    </w:p>
    <w:p w14:paraId="4B482574" w14:textId="77777777" w:rsidR="00835EC0" w:rsidRDefault="002F2868">
      <w:pPr>
        <w:pStyle w:val="Heading1"/>
      </w:pPr>
      <w:r>
        <w:t>3. Worked example</w:t>
      </w:r>
    </w:p>
    <w:tbl>
      <w:tblPr>
        <w:tblW w:w="0" w:type="auto"/>
        <w:jc w:val="center"/>
        <w:tblLook w:val="04A0" w:firstRow="1" w:lastRow="0" w:firstColumn="1" w:lastColumn="0" w:noHBand="0" w:noVBand="1"/>
      </w:tblPr>
      <w:tblGrid>
        <w:gridCol w:w="9972"/>
      </w:tblGrid>
      <w:tr w:rsidR="00835EC0" w14:paraId="6BE5EADA" w14:textId="77777777">
        <w:trPr>
          <w:jc w:val="center"/>
        </w:trPr>
        <w:tc>
          <w:tcPr>
            <w:tcW w:w="9972" w:type="dxa"/>
            <w:shd w:val="clear" w:color="auto" w:fill="FFF2CC"/>
            <w:tcMar>
              <w:top w:w="140" w:type="dxa"/>
              <w:left w:w="160" w:type="dxa"/>
              <w:bottom w:w="140" w:type="dxa"/>
              <w:right w:w="160" w:type="dxa"/>
            </w:tcMar>
          </w:tcPr>
          <w:p w14:paraId="29D1ACFB" w14:textId="77777777" w:rsidR="00835EC0" w:rsidRDefault="002F2868">
            <w:r>
              <w:rPr>
                <w:b/>
                <w:color w:val="17365D"/>
              </w:rPr>
              <w:t xml:space="preserve">Read this </w:t>
            </w:r>
            <w:r>
              <w:rPr>
                <w:b/>
                <w:color w:val="17365D"/>
              </w:rPr>
              <w:t>example first. Do not complete these steps yet.</w:t>
            </w:r>
            <w:r>
              <w:br/>
              <w:t>The example shows the complete method before you use it yourself.</w:t>
            </w:r>
          </w:p>
        </w:tc>
      </w:tr>
    </w:tbl>
    <w:p w14:paraId="6E6FACF2" w14:textId="77777777" w:rsidR="00835EC0" w:rsidRDefault="00835EC0"/>
    <w:p w14:paraId="4D4AB494" w14:textId="77777777" w:rsidR="00835EC0" w:rsidRDefault="002F2868">
      <w:pPr>
        <w:pStyle w:val="Heading2"/>
      </w:pPr>
      <w:r>
        <w:t>Building a simple task tracker</w:t>
      </w:r>
    </w:p>
    <w:p w14:paraId="45FE6490" w14:textId="77777777" w:rsidR="00835EC0" w:rsidRDefault="002F2868">
      <w:r>
        <w:t>Starting situation: A blank workbook is open.</w:t>
      </w:r>
    </w:p>
    <w:p w14:paraId="4B64B723" w14:textId="77777777" w:rsidR="00835EC0" w:rsidRDefault="002F2868">
      <w:r>
        <w:t>Objective: Enter four headings and six fictional records, then format and save the workbook.</w:t>
      </w:r>
    </w:p>
    <w:p w14:paraId="71D296D9" w14:textId="77777777" w:rsidR="00835EC0" w:rsidRDefault="002F2868">
      <w:r>
        <w:t>1. Action: Rename Sheet1 to Task Tracker.</w:t>
      </w:r>
      <w:r>
        <w:br/>
        <w:t>Why: A meaningful worksheet name identifies its purpose.</w:t>
      </w:r>
    </w:p>
    <w:p w14:paraId="36F1FA91" w14:textId="77777777" w:rsidR="00835EC0" w:rsidRDefault="002F2868">
      <w:r>
        <w:t>2. Action: Enter headings in row 1 and records in rows 2 to 7.</w:t>
      </w:r>
      <w:r>
        <w:br/>
        <w:t>Why: Each row represents one complete record.</w:t>
      </w:r>
    </w:p>
    <w:p w14:paraId="7C2670B4" w14:textId="77777777" w:rsidR="00835EC0" w:rsidRDefault="002F2868">
      <w:r>
        <w:t>3. Action: Check every row against source data.</w:t>
      </w:r>
      <w:r>
        <w:br/>
        <w:t>Why: Verification happens before formatting.</w:t>
      </w:r>
    </w:p>
    <w:p w14:paraId="69BE9609" w14:textId="77777777" w:rsidR="00835EC0" w:rsidRDefault="002F2868">
      <w:r>
        <w:t>4. Action: Format headings and columns.</w:t>
      </w:r>
      <w:r>
        <w:br/>
        <w:t>Why: Formatting improves readability without changing values.</w:t>
      </w:r>
    </w:p>
    <w:p w14:paraId="4F8EBFCB" w14:textId="77777777" w:rsidR="00835EC0" w:rsidRDefault="002F2868">
      <w:r>
        <w:t>5. Action: Save as .xlsx and reopen.</w:t>
      </w:r>
      <w:r>
        <w:br/>
        <w:t xml:space="preserve">Why: This confirms file integrity and </w:t>
      </w:r>
      <w:r>
        <w:t>location.</w:t>
      </w:r>
    </w:p>
    <w:p w14:paraId="3260B77F" w14:textId="77777777" w:rsidR="00835EC0" w:rsidRDefault="002F2868">
      <w:r>
        <w:t>Finished result: The Task Tracker worksheet contains one heading row and six complete records with readable columns.</w:t>
      </w:r>
    </w:p>
    <w:p w14:paraId="436C5A6E" w14:textId="77777777" w:rsidR="00835EC0" w:rsidRDefault="002F2868">
      <w:pPr>
        <w:pStyle w:val="Heading1"/>
      </w:pPr>
      <w:r>
        <w:t>4. Guided practice</w:t>
      </w:r>
    </w:p>
    <w:p w14:paraId="2ED5F8E4" w14:textId="77777777" w:rsidR="00835EC0" w:rsidRDefault="002F2868">
      <w:r>
        <w:t>Open a blank Excel workbook. Rename Sheet1 to Task Tracker. Enter the following data starting in A1.</w:t>
      </w:r>
    </w:p>
    <w:tbl>
      <w:tblPr>
        <w:tblStyle w:val="TableGrid"/>
        <w:tblW w:w="0" w:type="auto"/>
        <w:jc w:val="center"/>
        <w:tblLook w:val="04A0" w:firstRow="1" w:lastRow="0" w:firstColumn="1" w:lastColumn="0" w:noHBand="0" w:noVBand="1"/>
      </w:tblPr>
      <w:tblGrid>
        <w:gridCol w:w="2493"/>
        <w:gridCol w:w="2493"/>
        <w:gridCol w:w="2493"/>
        <w:gridCol w:w="2493"/>
      </w:tblGrid>
      <w:tr w:rsidR="00835EC0" w14:paraId="7A13B768" w14:textId="77777777">
        <w:trPr>
          <w:tblHeader/>
          <w:jc w:val="center"/>
        </w:trPr>
        <w:tc>
          <w:tcPr>
            <w:tcW w:w="2493" w:type="dxa"/>
            <w:shd w:val="clear" w:color="auto" w:fill="17365D"/>
          </w:tcPr>
          <w:p w14:paraId="61BA0EE1" w14:textId="77777777" w:rsidR="00835EC0" w:rsidRDefault="002F2868">
            <w:r>
              <w:rPr>
                <w:b/>
                <w:color w:val="FFFFFF"/>
              </w:rPr>
              <w:t>Task</w:t>
            </w:r>
          </w:p>
        </w:tc>
        <w:tc>
          <w:tcPr>
            <w:tcW w:w="2493" w:type="dxa"/>
            <w:shd w:val="clear" w:color="auto" w:fill="17365D"/>
          </w:tcPr>
          <w:p w14:paraId="39D9B597" w14:textId="77777777" w:rsidR="00835EC0" w:rsidRDefault="002F2868">
            <w:r>
              <w:rPr>
                <w:b/>
                <w:color w:val="FFFFFF"/>
              </w:rPr>
              <w:t>Owner</w:t>
            </w:r>
          </w:p>
        </w:tc>
        <w:tc>
          <w:tcPr>
            <w:tcW w:w="2493" w:type="dxa"/>
            <w:shd w:val="clear" w:color="auto" w:fill="17365D"/>
          </w:tcPr>
          <w:p w14:paraId="70183240" w14:textId="77777777" w:rsidR="00835EC0" w:rsidRDefault="002F2868">
            <w:r>
              <w:rPr>
                <w:b/>
                <w:color w:val="FFFFFF"/>
              </w:rPr>
              <w:t>Due Date</w:t>
            </w:r>
          </w:p>
        </w:tc>
        <w:tc>
          <w:tcPr>
            <w:tcW w:w="2493" w:type="dxa"/>
            <w:shd w:val="clear" w:color="auto" w:fill="17365D"/>
          </w:tcPr>
          <w:p w14:paraId="6B4CBDA1" w14:textId="77777777" w:rsidR="00835EC0" w:rsidRDefault="002F2868">
            <w:r>
              <w:rPr>
                <w:b/>
                <w:color w:val="FFFFFF"/>
              </w:rPr>
              <w:t>Status</w:t>
            </w:r>
          </w:p>
        </w:tc>
      </w:tr>
      <w:tr w:rsidR="00835EC0" w14:paraId="798F0C44" w14:textId="77777777">
        <w:trPr>
          <w:jc w:val="center"/>
        </w:trPr>
        <w:tc>
          <w:tcPr>
            <w:tcW w:w="2493" w:type="dxa"/>
            <w:tcMar>
              <w:top w:w="100" w:type="dxa"/>
              <w:left w:w="120" w:type="dxa"/>
              <w:bottom w:w="100" w:type="dxa"/>
              <w:right w:w="120" w:type="dxa"/>
            </w:tcMar>
          </w:tcPr>
          <w:p w14:paraId="616FFC9A" w14:textId="77777777" w:rsidR="00835EC0" w:rsidRDefault="002F2868">
            <w:r>
              <w:t>Check filenames</w:t>
            </w:r>
          </w:p>
        </w:tc>
        <w:tc>
          <w:tcPr>
            <w:tcW w:w="2493" w:type="dxa"/>
            <w:tcMar>
              <w:top w:w="100" w:type="dxa"/>
              <w:left w:w="120" w:type="dxa"/>
              <w:bottom w:w="100" w:type="dxa"/>
              <w:right w:w="120" w:type="dxa"/>
            </w:tcMar>
          </w:tcPr>
          <w:p w14:paraId="203A8879" w14:textId="77777777" w:rsidR="00835EC0" w:rsidRDefault="002F2868">
            <w:r>
              <w:t>Rosie</w:t>
            </w:r>
          </w:p>
        </w:tc>
        <w:tc>
          <w:tcPr>
            <w:tcW w:w="2493" w:type="dxa"/>
            <w:tcMar>
              <w:top w:w="100" w:type="dxa"/>
              <w:left w:w="120" w:type="dxa"/>
              <w:bottom w:w="100" w:type="dxa"/>
              <w:right w:w="120" w:type="dxa"/>
            </w:tcMar>
          </w:tcPr>
          <w:p w14:paraId="00924C59" w14:textId="77777777" w:rsidR="00835EC0" w:rsidRDefault="002F2868">
            <w:r>
              <w:t>04/08/2026</w:t>
            </w:r>
          </w:p>
        </w:tc>
        <w:tc>
          <w:tcPr>
            <w:tcW w:w="2493" w:type="dxa"/>
            <w:tcMar>
              <w:top w:w="100" w:type="dxa"/>
              <w:left w:w="120" w:type="dxa"/>
              <w:bottom w:w="100" w:type="dxa"/>
              <w:right w:w="120" w:type="dxa"/>
            </w:tcMar>
          </w:tcPr>
          <w:p w14:paraId="0787A344" w14:textId="77777777" w:rsidR="00835EC0" w:rsidRDefault="002F2868">
            <w:r>
              <w:t>Not started</w:t>
            </w:r>
          </w:p>
        </w:tc>
      </w:tr>
      <w:tr w:rsidR="00835EC0" w14:paraId="0B3DE98C" w14:textId="77777777">
        <w:trPr>
          <w:jc w:val="center"/>
        </w:trPr>
        <w:tc>
          <w:tcPr>
            <w:tcW w:w="2493" w:type="dxa"/>
            <w:tcMar>
              <w:top w:w="100" w:type="dxa"/>
              <w:left w:w="120" w:type="dxa"/>
              <w:bottom w:w="100" w:type="dxa"/>
              <w:right w:w="120" w:type="dxa"/>
            </w:tcMar>
          </w:tcPr>
          <w:p w14:paraId="7FD68A9E" w14:textId="77777777" w:rsidR="00835EC0" w:rsidRDefault="002F2868">
            <w:r>
              <w:t>Review Word notice</w:t>
            </w:r>
          </w:p>
        </w:tc>
        <w:tc>
          <w:tcPr>
            <w:tcW w:w="2493" w:type="dxa"/>
            <w:tcMar>
              <w:top w:w="100" w:type="dxa"/>
              <w:left w:w="120" w:type="dxa"/>
              <w:bottom w:w="100" w:type="dxa"/>
              <w:right w:w="120" w:type="dxa"/>
            </w:tcMar>
          </w:tcPr>
          <w:p w14:paraId="6490C602" w14:textId="77777777" w:rsidR="00835EC0" w:rsidRDefault="002F2868">
            <w:r>
              <w:t>Rosie</w:t>
            </w:r>
          </w:p>
        </w:tc>
        <w:tc>
          <w:tcPr>
            <w:tcW w:w="2493" w:type="dxa"/>
            <w:tcMar>
              <w:top w:w="100" w:type="dxa"/>
              <w:left w:w="120" w:type="dxa"/>
              <w:bottom w:w="100" w:type="dxa"/>
              <w:right w:w="120" w:type="dxa"/>
            </w:tcMar>
          </w:tcPr>
          <w:p w14:paraId="2109293F" w14:textId="77777777" w:rsidR="00835EC0" w:rsidRDefault="002F2868">
            <w:r>
              <w:t>05/08/2026</w:t>
            </w:r>
          </w:p>
        </w:tc>
        <w:tc>
          <w:tcPr>
            <w:tcW w:w="2493" w:type="dxa"/>
            <w:tcMar>
              <w:top w:w="100" w:type="dxa"/>
              <w:left w:w="120" w:type="dxa"/>
              <w:bottom w:w="100" w:type="dxa"/>
              <w:right w:w="120" w:type="dxa"/>
            </w:tcMar>
          </w:tcPr>
          <w:p w14:paraId="77802CA7" w14:textId="77777777" w:rsidR="00835EC0" w:rsidRDefault="002F2868">
            <w:r>
              <w:t>In progress</w:t>
            </w:r>
          </w:p>
        </w:tc>
      </w:tr>
      <w:tr w:rsidR="00835EC0" w14:paraId="520EE272" w14:textId="77777777">
        <w:trPr>
          <w:jc w:val="center"/>
        </w:trPr>
        <w:tc>
          <w:tcPr>
            <w:tcW w:w="2493" w:type="dxa"/>
            <w:tcMar>
              <w:top w:w="100" w:type="dxa"/>
              <w:left w:w="120" w:type="dxa"/>
              <w:bottom w:w="100" w:type="dxa"/>
              <w:right w:w="120" w:type="dxa"/>
            </w:tcMar>
          </w:tcPr>
          <w:p w14:paraId="61356278" w14:textId="77777777" w:rsidR="00835EC0" w:rsidRDefault="002F2868">
            <w:r>
              <w:t>Confirm folder structure</w:t>
            </w:r>
          </w:p>
        </w:tc>
        <w:tc>
          <w:tcPr>
            <w:tcW w:w="2493" w:type="dxa"/>
            <w:tcMar>
              <w:top w:w="100" w:type="dxa"/>
              <w:left w:w="120" w:type="dxa"/>
              <w:bottom w:w="100" w:type="dxa"/>
              <w:right w:w="120" w:type="dxa"/>
            </w:tcMar>
          </w:tcPr>
          <w:p w14:paraId="580F81CA" w14:textId="77777777" w:rsidR="00835EC0" w:rsidRDefault="002F2868">
            <w:r>
              <w:t>Rosie</w:t>
            </w:r>
          </w:p>
        </w:tc>
        <w:tc>
          <w:tcPr>
            <w:tcW w:w="2493" w:type="dxa"/>
            <w:tcMar>
              <w:top w:w="100" w:type="dxa"/>
              <w:left w:w="120" w:type="dxa"/>
              <w:bottom w:w="100" w:type="dxa"/>
              <w:right w:w="120" w:type="dxa"/>
            </w:tcMar>
          </w:tcPr>
          <w:p w14:paraId="65F3074F" w14:textId="77777777" w:rsidR="00835EC0" w:rsidRDefault="002F2868">
            <w:r>
              <w:t>06/08/2026</w:t>
            </w:r>
          </w:p>
        </w:tc>
        <w:tc>
          <w:tcPr>
            <w:tcW w:w="2493" w:type="dxa"/>
            <w:tcMar>
              <w:top w:w="100" w:type="dxa"/>
              <w:left w:w="120" w:type="dxa"/>
              <w:bottom w:w="100" w:type="dxa"/>
              <w:right w:w="120" w:type="dxa"/>
            </w:tcMar>
          </w:tcPr>
          <w:p w14:paraId="376C553D" w14:textId="77777777" w:rsidR="00835EC0" w:rsidRDefault="002F2868">
            <w:r>
              <w:t>Complete</w:t>
            </w:r>
          </w:p>
        </w:tc>
      </w:tr>
      <w:tr w:rsidR="00835EC0" w14:paraId="554A2D84" w14:textId="77777777">
        <w:trPr>
          <w:jc w:val="center"/>
        </w:trPr>
        <w:tc>
          <w:tcPr>
            <w:tcW w:w="2493" w:type="dxa"/>
            <w:tcMar>
              <w:top w:w="100" w:type="dxa"/>
              <w:left w:w="120" w:type="dxa"/>
              <w:bottom w:w="100" w:type="dxa"/>
              <w:right w:w="120" w:type="dxa"/>
            </w:tcMar>
          </w:tcPr>
          <w:p w14:paraId="20120EBA" w14:textId="77777777" w:rsidR="00835EC0" w:rsidRDefault="002F2868">
            <w:r>
              <w:t>Check spreadsheet data</w:t>
            </w:r>
          </w:p>
        </w:tc>
        <w:tc>
          <w:tcPr>
            <w:tcW w:w="2493" w:type="dxa"/>
            <w:tcMar>
              <w:top w:w="100" w:type="dxa"/>
              <w:left w:w="120" w:type="dxa"/>
              <w:bottom w:w="100" w:type="dxa"/>
              <w:right w:w="120" w:type="dxa"/>
            </w:tcMar>
          </w:tcPr>
          <w:p w14:paraId="6FCBAAD7" w14:textId="77777777" w:rsidR="00835EC0" w:rsidRDefault="002F2868">
            <w:r>
              <w:t>Rosie</w:t>
            </w:r>
          </w:p>
        </w:tc>
        <w:tc>
          <w:tcPr>
            <w:tcW w:w="2493" w:type="dxa"/>
            <w:tcMar>
              <w:top w:w="100" w:type="dxa"/>
              <w:left w:w="120" w:type="dxa"/>
              <w:bottom w:w="100" w:type="dxa"/>
              <w:right w:w="120" w:type="dxa"/>
            </w:tcMar>
          </w:tcPr>
          <w:p w14:paraId="7365FFED" w14:textId="77777777" w:rsidR="00835EC0" w:rsidRDefault="002F2868">
            <w:r>
              <w:t>07/08/2026</w:t>
            </w:r>
          </w:p>
        </w:tc>
        <w:tc>
          <w:tcPr>
            <w:tcW w:w="2493" w:type="dxa"/>
            <w:tcMar>
              <w:top w:w="100" w:type="dxa"/>
              <w:left w:w="120" w:type="dxa"/>
              <w:bottom w:w="100" w:type="dxa"/>
              <w:right w:w="120" w:type="dxa"/>
            </w:tcMar>
          </w:tcPr>
          <w:p w14:paraId="2B1810D3" w14:textId="77777777" w:rsidR="00835EC0" w:rsidRDefault="002F2868">
            <w:r>
              <w:t>Not started</w:t>
            </w:r>
          </w:p>
        </w:tc>
      </w:tr>
      <w:tr w:rsidR="00835EC0" w14:paraId="54338355" w14:textId="77777777">
        <w:trPr>
          <w:jc w:val="center"/>
        </w:trPr>
        <w:tc>
          <w:tcPr>
            <w:tcW w:w="2493" w:type="dxa"/>
            <w:tcMar>
              <w:top w:w="100" w:type="dxa"/>
              <w:left w:w="120" w:type="dxa"/>
              <w:bottom w:w="100" w:type="dxa"/>
              <w:right w:w="120" w:type="dxa"/>
            </w:tcMar>
          </w:tcPr>
          <w:p w14:paraId="19C10A01" w14:textId="77777777" w:rsidR="00835EC0" w:rsidRDefault="002F2868">
            <w:r>
              <w:t>Review source links</w:t>
            </w:r>
          </w:p>
        </w:tc>
        <w:tc>
          <w:tcPr>
            <w:tcW w:w="2493" w:type="dxa"/>
            <w:tcMar>
              <w:top w:w="100" w:type="dxa"/>
              <w:left w:w="120" w:type="dxa"/>
              <w:bottom w:w="100" w:type="dxa"/>
              <w:right w:w="120" w:type="dxa"/>
            </w:tcMar>
          </w:tcPr>
          <w:p w14:paraId="1DA9952B" w14:textId="77777777" w:rsidR="00835EC0" w:rsidRDefault="002F2868">
            <w:r>
              <w:t>Rosie</w:t>
            </w:r>
          </w:p>
        </w:tc>
        <w:tc>
          <w:tcPr>
            <w:tcW w:w="2493" w:type="dxa"/>
            <w:tcMar>
              <w:top w:w="100" w:type="dxa"/>
              <w:left w:w="120" w:type="dxa"/>
              <w:bottom w:w="100" w:type="dxa"/>
              <w:right w:w="120" w:type="dxa"/>
            </w:tcMar>
          </w:tcPr>
          <w:p w14:paraId="0DCC4D12" w14:textId="77777777" w:rsidR="00835EC0" w:rsidRDefault="002F2868">
            <w:r>
              <w:t>08/08/2026</w:t>
            </w:r>
          </w:p>
        </w:tc>
        <w:tc>
          <w:tcPr>
            <w:tcW w:w="2493" w:type="dxa"/>
            <w:tcMar>
              <w:top w:w="100" w:type="dxa"/>
              <w:left w:w="120" w:type="dxa"/>
              <w:bottom w:w="100" w:type="dxa"/>
              <w:right w:w="120" w:type="dxa"/>
            </w:tcMar>
          </w:tcPr>
          <w:p w14:paraId="71B552B9" w14:textId="77777777" w:rsidR="00835EC0" w:rsidRDefault="002F2868">
            <w:r>
              <w:t>Not started</w:t>
            </w:r>
          </w:p>
        </w:tc>
      </w:tr>
      <w:tr w:rsidR="00835EC0" w14:paraId="64C7250B" w14:textId="77777777">
        <w:trPr>
          <w:jc w:val="center"/>
        </w:trPr>
        <w:tc>
          <w:tcPr>
            <w:tcW w:w="2493" w:type="dxa"/>
            <w:tcMar>
              <w:top w:w="100" w:type="dxa"/>
              <w:left w:w="120" w:type="dxa"/>
              <w:bottom w:w="100" w:type="dxa"/>
              <w:right w:w="120" w:type="dxa"/>
            </w:tcMar>
          </w:tcPr>
          <w:p w14:paraId="57424518" w14:textId="77777777" w:rsidR="00835EC0" w:rsidRDefault="002F2868">
            <w:r>
              <w:lastRenderedPageBreak/>
              <w:t>Record troubleshooting steps</w:t>
            </w:r>
          </w:p>
        </w:tc>
        <w:tc>
          <w:tcPr>
            <w:tcW w:w="2493" w:type="dxa"/>
            <w:tcMar>
              <w:top w:w="100" w:type="dxa"/>
              <w:left w:w="120" w:type="dxa"/>
              <w:bottom w:w="100" w:type="dxa"/>
              <w:right w:w="120" w:type="dxa"/>
            </w:tcMar>
          </w:tcPr>
          <w:p w14:paraId="2461952B" w14:textId="77777777" w:rsidR="00835EC0" w:rsidRDefault="002F2868">
            <w:r>
              <w:t>Rosie</w:t>
            </w:r>
          </w:p>
        </w:tc>
        <w:tc>
          <w:tcPr>
            <w:tcW w:w="2493" w:type="dxa"/>
            <w:tcMar>
              <w:top w:w="100" w:type="dxa"/>
              <w:left w:w="120" w:type="dxa"/>
              <w:bottom w:w="100" w:type="dxa"/>
              <w:right w:w="120" w:type="dxa"/>
            </w:tcMar>
          </w:tcPr>
          <w:p w14:paraId="4EA4583B" w14:textId="77777777" w:rsidR="00835EC0" w:rsidRDefault="002F2868">
            <w:r>
              <w:t>09/08/2026</w:t>
            </w:r>
          </w:p>
        </w:tc>
        <w:tc>
          <w:tcPr>
            <w:tcW w:w="2493" w:type="dxa"/>
            <w:tcMar>
              <w:top w:w="100" w:type="dxa"/>
              <w:left w:w="120" w:type="dxa"/>
              <w:bottom w:w="100" w:type="dxa"/>
              <w:right w:w="120" w:type="dxa"/>
            </w:tcMar>
          </w:tcPr>
          <w:p w14:paraId="11D99F76" w14:textId="77777777" w:rsidR="00835EC0" w:rsidRDefault="002F2868">
            <w:r>
              <w:t>Not started</w:t>
            </w:r>
          </w:p>
        </w:tc>
      </w:tr>
    </w:tbl>
    <w:p w14:paraId="46E4F328" w14:textId="77777777" w:rsidR="00835EC0" w:rsidRDefault="00835EC0"/>
    <w:p w14:paraId="58512F67" w14:textId="77777777" w:rsidR="00835EC0" w:rsidRDefault="002F2868">
      <w:r>
        <w:t>1. Check that headings are in A1:D1 and the final record is in row 7.</w:t>
      </w:r>
    </w:p>
    <w:p w14:paraId="3D947582" w14:textId="77777777" w:rsidR="00835EC0" w:rsidRDefault="002F2868">
      <w:r>
        <w:t>2. Bold the headings and apply borders to A1:D7.</w:t>
      </w:r>
    </w:p>
    <w:p w14:paraId="036CD612" w14:textId="77777777" w:rsidR="00835EC0" w:rsidRDefault="002F2868">
      <w:r>
        <w:t>3. Widen columns so every value is visible.</w:t>
      </w:r>
    </w:p>
    <w:p w14:paraId="015D1BDA" w14:textId="77777777" w:rsidR="00835EC0" w:rsidRDefault="002F2868">
      <w:r>
        <w:t xml:space="preserve">4. </w:t>
      </w:r>
      <w:r>
        <w:t>Apply one consistent date format to C2:C7.</w:t>
      </w:r>
    </w:p>
    <w:p w14:paraId="6C022D38" w14:textId="77777777" w:rsidR="00835EC0" w:rsidRDefault="002F2868">
      <w:r>
        <w:t>5. Save as Fictional_Task_Tracker_v1.xlsx in Practice Files.</w:t>
      </w:r>
    </w:p>
    <w:p w14:paraId="2A8DB1EF" w14:textId="77777777" w:rsidR="00835EC0" w:rsidRDefault="002F2868">
      <w:r>
        <w:t>6. Close and reopen the workbook.</w:t>
      </w:r>
    </w:p>
    <w:p w14:paraId="18EFF51E" w14:textId="77777777" w:rsidR="00835EC0" w:rsidRDefault="002F2868">
      <w:pPr>
        <w:pStyle w:val="Heading2"/>
      </w:pPr>
      <w:r>
        <w:t>Completion checklist</w:t>
      </w:r>
    </w:p>
    <w:p w14:paraId="489B4AD4" w14:textId="77777777" w:rsidR="00835EC0" w:rsidRDefault="002F2868">
      <w:r>
        <w:t>☐</w:t>
      </w:r>
      <w:r>
        <w:t xml:space="preserve"> Worksheet is named Task Tracker.</w:t>
      </w:r>
    </w:p>
    <w:p w14:paraId="08927312" w14:textId="77777777" w:rsidR="00835EC0" w:rsidRDefault="002F2868">
      <w:r>
        <w:t>☐</w:t>
      </w:r>
      <w:r>
        <w:t xml:space="preserve"> Four headings appear in row 1.</w:t>
      </w:r>
    </w:p>
    <w:p w14:paraId="75553B06" w14:textId="77777777" w:rsidR="00835EC0" w:rsidRDefault="002F2868">
      <w:r>
        <w:t>☐</w:t>
      </w:r>
      <w:r>
        <w:t xml:space="preserve"> Six records appear in </w:t>
      </w:r>
      <w:r>
        <w:t>rows 2 to 7.</w:t>
      </w:r>
    </w:p>
    <w:p w14:paraId="61C64BF0" w14:textId="77777777" w:rsidR="00835EC0" w:rsidRDefault="002F2868">
      <w:r>
        <w:t>☐</w:t>
      </w:r>
      <w:r>
        <w:t xml:space="preserve"> Every record matches the supplied data.</w:t>
      </w:r>
    </w:p>
    <w:p w14:paraId="0F5C32A6" w14:textId="77777777" w:rsidR="00835EC0" w:rsidRDefault="002F2868">
      <w:r>
        <w:t>☐</w:t>
      </w:r>
      <w:r>
        <w:t xml:space="preserve"> Headings are bold and all used cells have borders.</w:t>
      </w:r>
    </w:p>
    <w:p w14:paraId="5F0FB277" w14:textId="77777777" w:rsidR="00835EC0" w:rsidRDefault="002F2868">
      <w:r>
        <w:t>☐</w:t>
      </w:r>
      <w:r>
        <w:t xml:space="preserve"> Every value is visible.</w:t>
      </w:r>
    </w:p>
    <w:p w14:paraId="783E66DA" w14:textId="77777777" w:rsidR="00835EC0" w:rsidRDefault="002F2868">
      <w:r>
        <w:t>☐</w:t>
      </w:r>
      <w:r>
        <w:t xml:space="preserve"> The workbook is saved as .xlsx with the exact filename.</w:t>
      </w:r>
    </w:p>
    <w:p w14:paraId="0CFCC16B" w14:textId="77777777" w:rsidR="00835EC0" w:rsidRDefault="002F2868">
      <w:pPr>
        <w:pStyle w:val="Heading1"/>
      </w:pPr>
      <w:r>
        <w:t>5. Rosie’s Independent Challenge</w:t>
      </w:r>
    </w:p>
    <w:p w14:paraId="5794E20A" w14:textId="77777777" w:rsidR="00835EC0" w:rsidRDefault="002F2868">
      <w:r>
        <w:t>Create a new worksheet in the same workbook named Reference List. Enter the following in A1:B4.</w:t>
      </w:r>
    </w:p>
    <w:tbl>
      <w:tblPr>
        <w:tblStyle w:val="TableGrid"/>
        <w:tblW w:w="0" w:type="auto"/>
        <w:jc w:val="center"/>
        <w:tblLook w:val="04A0" w:firstRow="1" w:lastRow="0" w:firstColumn="1" w:lastColumn="0" w:noHBand="0" w:noVBand="1"/>
      </w:tblPr>
      <w:tblGrid>
        <w:gridCol w:w="4986"/>
        <w:gridCol w:w="4986"/>
      </w:tblGrid>
      <w:tr w:rsidR="00835EC0" w14:paraId="24D259DC" w14:textId="77777777">
        <w:trPr>
          <w:tblHeader/>
          <w:jc w:val="center"/>
        </w:trPr>
        <w:tc>
          <w:tcPr>
            <w:tcW w:w="4986" w:type="dxa"/>
            <w:shd w:val="clear" w:color="auto" w:fill="17365D"/>
            <w:tcMar>
              <w:top w:w="100" w:type="dxa"/>
              <w:left w:w="120" w:type="dxa"/>
              <w:bottom w:w="100" w:type="dxa"/>
              <w:right w:w="120" w:type="dxa"/>
            </w:tcMar>
          </w:tcPr>
          <w:p w14:paraId="05B06E02" w14:textId="77777777" w:rsidR="00835EC0" w:rsidRDefault="002F2868">
            <w:r>
              <w:rPr>
                <w:b/>
                <w:color w:val="FFFFFF"/>
              </w:rPr>
              <w:t>Topic</w:t>
            </w:r>
          </w:p>
        </w:tc>
        <w:tc>
          <w:tcPr>
            <w:tcW w:w="4986" w:type="dxa"/>
            <w:shd w:val="clear" w:color="auto" w:fill="17365D"/>
            <w:tcMar>
              <w:top w:w="100" w:type="dxa"/>
              <w:left w:w="120" w:type="dxa"/>
              <w:bottom w:w="100" w:type="dxa"/>
              <w:right w:w="120" w:type="dxa"/>
            </w:tcMar>
          </w:tcPr>
          <w:p w14:paraId="5C78E411" w14:textId="77777777" w:rsidR="00835EC0" w:rsidRDefault="002F2868">
            <w:r>
              <w:rPr>
                <w:b/>
                <w:color w:val="FFFFFF"/>
              </w:rPr>
              <w:t>Reminder</w:t>
            </w:r>
          </w:p>
        </w:tc>
      </w:tr>
      <w:tr w:rsidR="00835EC0" w14:paraId="4698A3DB" w14:textId="77777777">
        <w:trPr>
          <w:jc w:val="center"/>
        </w:trPr>
        <w:tc>
          <w:tcPr>
            <w:tcW w:w="4986" w:type="dxa"/>
            <w:tcMar>
              <w:top w:w="100" w:type="dxa"/>
              <w:left w:w="120" w:type="dxa"/>
              <w:bottom w:w="100" w:type="dxa"/>
              <w:right w:w="120" w:type="dxa"/>
            </w:tcMar>
          </w:tcPr>
          <w:p w14:paraId="34CE262A" w14:textId="77777777" w:rsidR="00835EC0" w:rsidRDefault="002F2868">
            <w:r>
              <w:t>File naming</w:t>
            </w:r>
          </w:p>
        </w:tc>
        <w:tc>
          <w:tcPr>
            <w:tcW w:w="4986" w:type="dxa"/>
            <w:tcMar>
              <w:top w:w="100" w:type="dxa"/>
              <w:left w:w="120" w:type="dxa"/>
              <w:bottom w:w="100" w:type="dxa"/>
              <w:right w:w="120" w:type="dxa"/>
            </w:tcMar>
          </w:tcPr>
          <w:p w14:paraId="639AD98B" w14:textId="77777777" w:rsidR="00835EC0" w:rsidRDefault="002F2868">
            <w:r>
              <w:t>Use a clear subject and version.</w:t>
            </w:r>
          </w:p>
        </w:tc>
      </w:tr>
      <w:tr w:rsidR="00835EC0" w14:paraId="3D04F448" w14:textId="77777777">
        <w:trPr>
          <w:jc w:val="center"/>
        </w:trPr>
        <w:tc>
          <w:tcPr>
            <w:tcW w:w="4986" w:type="dxa"/>
            <w:tcMar>
              <w:top w:w="100" w:type="dxa"/>
              <w:left w:w="120" w:type="dxa"/>
              <w:bottom w:w="100" w:type="dxa"/>
              <w:right w:w="120" w:type="dxa"/>
            </w:tcMar>
          </w:tcPr>
          <w:p w14:paraId="68D2D3C9" w14:textId="77777777" w:rsidR="00835EC0" w:rsidRDefault="002F2868">
            <w:r>
              <w:t>Saving</w:t>
            </w:r>
          </w:p>
        </w:tc>
        <w:tc>
          <w:tcPr>
            <w:tcW w:w="4986" w:type="dxa"/>
            <w:tcMar>
              <w:top w:w="100" w:type="dxa"/>
              <w:left w:w="120" w:type="dxa"/>
              <w:bottom w:w="100" w:type="dxa"/>
              <w:right w:w="120" w:type="dxa"/>
            </w:tcMar>
          </w:tcPr>
          <w:p w14:paraId="7B13ADF1" w14:textId="77777777" w:rsidR="00835EC0" w:rsidRDefault="002F2868">
            <w:r>
              <w:t>Confirm location, name and type.</w:t>
            </w:r>
          </w:p>
        </w:tc>
      </w:tr>
      <w:tr w:rsidR="00835EC0" w14:paraId="44D65276" w14:textId="77777777">
        <w:trPr>
          <w:jc w:val="center"/>
        </w:trPr>
        <w:tc>
          <w:tcPr>
            <w:tcW w:w="4986" w:type="dxa"/>
            <w:tcMar>
              <w:top w:w="100" w:type="dxa"/>
              <w:left w:w="120" w:type="dxa"/>
              <w:bottom w:w="100" w:type="dxa"/>
              <w:right w:w="120" w:type="dxa"/>
            </w:tcMar>
          </w:tcPr>
          <w:p w14:paraId="021C4035" w14:textId="77777777" w:rsidR="00835EC0" w:rsidRDefault="002F2868">
            <w:r>
              <w:t>Reviewing</w:t>
            </w:r>
          </w:p>
        </w:tc>
        <w:tc>
          <w:tcPr>
            <w:tcW w:w="4986" w:type="dxa"/>
            <w:tcMar>
              <w:top w:w="100" w:type="dxa"/>
              <w:left w:w="120" w:type="dxa"/>
              <w:bottom w:w="100" w:type="dxa"/>
              <w:right w:w="120" w:type="dxa"/>
            </w:tcMar>
          </w:tcPr>
          <w:p w14:paraId="10D7E0C3" w14:textId="77777777" w:rsidR="00835EC0" w:rsidRDefault="002F2868">
            <w:r>
              <w:t>Check content before appearance.</w:t>
            </w:r>
          </w:p>
        </w:tc>
      </w:tr>
    </w:tbl>
    <w:p w14:paraId="6D265D7E" w14:textId="77777777" w:rsidR="00835EC0" w:rsidRDefault="00835EC0"/>
    <w:p w14:paraId="73DDA8CD" w14:textId="77777777" w:rsidR="00835EC0" w:rsidRDefault="002F2868">
      <w:r>
        <w:t>1. Bold A1:B1.</w:t>
      </w:r>
    </w:p>
    <w:p w14:paraId="19A1AE65" w14:textId="77777777" w:rsidR="00835EC0" w:rsidRDefault="002F2868">
      <w:r>
        <w:t xml:space="preserve">2. Add borders to </w:t>
      </w:r>
      <w:r>
        <w:t>A1:B4.</w:t>
      </w:r>
    </w:p>
    <w:p w14:paraId="6AAC1E26" w14:textId="77777777" w:rsidR="00835EC0" w:rsidRDefault="002F2868">
      <w:r>
        <w:t>3. Widen columns so all text is visible.</w:t>
      </w:r>
    </w:p>
    <w:p w14:paraId="680D8041" w14:textId="77777777" w:rsidR="00835EC0" w:rsidRDefault="002F2868">
      <w:r>
        <w:t>4. Save the workbook and reopen it.</w:t>
      </w:r>
    </w:p>
    <w:p w14:paraId="68FE1F64" w14:textId="77777777" w:rsidR="00835EC0" w:rsidRDefault="002F2868">
      <w:pPr>
        <w:pStyle w:val="Heading1"/>
      </w:pPr>
      <w:r>
        <w:t>6. Check your learning</w:t>
      </w:r>
    </w:p>
    <w:p w14:paraId="7807411A" w14:textId="77777777" w:rsidR="00835EC0" w:rsidRDefault="002F2868">
      <w:r>
        <w:t>1. Use section 2.1. What is cell B3?</w:t>
      </w:r>
    </w:p>
    <w:tbl>
      <w:tblPr>
        <w:tblStyle w:val="TableGrid"/>
        <w:tblW w:w="0" w:type="auto"/>
        <w:tblLook w:val="04A0" w:firstRow="1" w:lastRow="0" w:firstColumn="1" w:lastColumn="0" w:noHBand="0" w:noVBand="1"/>
      </w:tblPr>
      <w:tblGrid>
        <w:gridCol w:w="9972"/>
      </w:tblGrid>
      <w:tr w:rsidR="00835EC0" w14:paraId="07AB8670" w14:textId="77777777">
        <w:tc>
          <w:tcPr>
            <w:tcW w:w="9972" w:type="dxa"/>
            <w:tcMar>
              <w:top w:w="120" w:type="dxa"/>
              <w:left w:w="120" w:type="dxa"/>
              <w:bottom w:w="120" w:type="dxa"/>
              <w:right w:w="120" w:type="dxa"/>
            </w:tcMar>
          </w:tcPr>
          <w:p w14:paraId="4959735D" w14:textId="77777777" w:rsidR="00835EC0" w:rsidRDefault="002F2868">
            <w:r>
              <w:lastRenderedPageBreak/>
              <w:t xml:space="preserve"> </w:t>
            </w:r>
            <w:r>
              <w:br/>
              <w:t xml:space="preserve"> </w:t>
            </w:r>
          </w:p>
        </w:tc>
      </w:tr>
    </w:tbl>
    <w:p w14:paraId="5A512D62" w14:textId="77777777" w:rsidR="00835EC0" w:rsidRDefault="00835EC0"/>
    <w:p w14:paraId="7746F95E" w14:textId="77777777" w:rsidR="00835EC0" w:rsidRDefault="002F2868">
      <w:r>
        <w:t>2. Use section 2.2. Why should dates use one consistent format?</w:t>
      </w:r>
    </w:p>
    <w:tbl>
      <w:tblPr>
        <w:tblStyle w:val="TableGrid"/>
        <w:tblW w:w="0" w:type="auto"/>
        <w:tblLook w:val="04A0" w:firstRow="1" w:lastRow="0" w:firstColumn="1" w:lastColumn="0" w:noHBand="0" w:noVBand="1"/>
      </w:tblPr>
      <w:tblGrid>
        <w:gridCol w:w="9972"/>
      </w:tblGrid>
      <w:tr w:rsidR="00835EC0" w14:paraId="49235724" w14:textId="77777777">
        <w:tc>
          <w:tcPr>
            <w:tcW w:w="9972" w:type="dxa"/>
            <w:tcMar>
              <w:top w:w="120" w:type="dxa"/>
              <w:left w:w="120" w:type="dxa"/>
              <w:bottom w:w="120" w:type="dxa"/>
              <w:right w:w="120" w:type="dxa"/>
            </w:tcMar>
          </w:tcPr>
          <w:p w14:paraId="78D97325" w14:textId="77777777" w:rsidR="00835EC0" w:rsidRDefault="002F2868">
            <w:r>
              <w:t xml:space="preserve"> </w:t>
            </w:r>
            <w:r>
              <w:br/>
              <w:t xml:space="preserve"> </w:t>
            </w:r>
          </w:p>
        </w:tc>
      </w:tr>
    </w:tbl>
    <w:p w14:paraId="6BD2CDED" w14:textId="77777777" w:rsidR="00835EC0" w:rsidRDefault="00835EC0"/>
    <w:p w14:paraId="1132F2BD" w14:textId="77777777" w:rsidR="00835EC0" w:rsidRDefault="002F2868">
      <w:r>
        <w:t xml:space="preserve">3. Use section 2.3. Which key </w:t>
      </w:r>
      <w:r>
        <w:t>usually moves one cell to the right?</w:t>
      </w:r>
    </w:p>
    <w:tbl>
      <w:tblPr>
        <w:tblStyle w:val="TableGrid"/>
        <w:tblW w:w="0" w:type="auto"/>
        <w:tblLook w:val="04A0" w:firstRow="1" w:lastRow="0" w:firstColumn="1" w:lastColumn="0" w:noHBand="0" w:noVBand="1"/>
      </w:tblPr>
      <w:tblGrid>
        <w:gridCol w:w="9972"/>
      </w:tblGrid>
      <w:tr w:rsidR="00835EC0" w14:paraId="3C8FB47D" w14:textId="77777777">
        <w:tc>
          <w:tcPr>
            <w:tcW w:w="9972" w:type="dxa"/>
            <w:tcMar>
              <w:top w:w="120" w:type="dxa"/>
              <w:left w:w="120" w:type="dxa"/>
              <w:bottom w:w="120" w:type="dxa"/>
              <w:right w:w="120" w:type="dxa"/>
            </w:tcMar>
          </w:tcPr>
          <w:p w14:paraId="6A96F707" w14:textId="77777777" w:rsidR="00835EC0" w:rsidRDefault="002F2868">
            <w:r>
              <w:t xml:space="preserve"> </w:t>
            </w:r>
            <w:r>
              <w:br/>
              <w:t xml:space="preserve"> </w:t>
            </w:r>
          </w:p>
        </w:tc>
      </w:tr>
    </w:tbl>
    <w:p w14:paraId="700BFD4B" w14:textId="77777777" w:rsidR="00835EC0" w:rsidRDefault="00835EC0"/>
    <w:p w14:paraId="170116F1" w14:textId="77777777" w:rsidR="00835EC0" w:rsidRDefault="002F2868">
      <w:r>
        <w:t>4. Use section 2.4. Should data be checked before or after formatting?</w:t>
      </w:r>
    </w:p>
    <w:tbl>
      <w:tblPr>
        <w:tblStyle w:val="TableGrid"/>
        <w:tblW w:w="0" w:type="auto"/>
        <w:tblLook w:val="04A0" w:firstRow="1" w:lastRow="0" w:firstColumn="1" w:lastColumn="0" w:noHBand="0" w:noVBand="1"/>
      </w:tblPr>
      <w:tblGrid>
        <w:gridCol w:w="9972"/>
      </w:tblGrid>
      <w:tr w:rsidR="00835EC0" w14:paraId="02FC04CE" w14:textId="77777777">
        <w:tc>
          <w:tcPr>
            <w:tcW w:w="9972" w:type="dxa"/>
            <w:tcMar>
              <w:top w:w="120" w:type="dxa"/>
              <w:left w:w="120" w:type="dxa"/>
              <w:bottom w:w="120" w:type="dxa"/>
              <w:right w:w="120" w:type="dxa"/>
            </w:tcMar>
          </w:tcPr>
          <w:p w14:paraId="1FD9D639" w14:textId="77777777" w:rsidR="00835EC0" w:rsidRDefault="002F2868">
            <w:r>
              <w:t xml:space="preserve"> </w:t>
            </w:r>
            <w:r>
              <w:br/>
              <w:t xml:space="preserve"> </w:t>
            </w:r>
          </w:p>
        </w:tc>
      </w:tr>
    </w:tbl>
    <w:p w14:paraId="1950F9E0" w14:textId="77777777" w:rsidR="00835EC0" w:rsidRDefault="00835EC0"/>
    <w:p w14:paraId="528ED234" w14:textId="77777777" w:rsidR="00835EC0" w:rsidRDefault="002F2868">
      <w:r>
        <w:t>5. Practical check. How many task records are in the guided tracker?</w:t>
      </w:r>
    </w:p>
    <w:tbl>
      <w:tblPr>
        <w:tblStyle w:val="TableGrid"/>
        <w:tblW w:w="0" w:type="auto"/>
        <w:tblLook w:val="04A0" w:firstRow="1" w:lastRow="0" w:firstColumn="1" w:lastColumn="0" w:noHBand="0" w:noVBand="1"/>
      </w:tblPr>
      <w:tblGrid>
        <w:gridCol w:w="9972"/>
      </w:tblGrid>
      <w:tr w:rsidR="00835EC0" w14:paraId="759751CC" w14:textId="77777777">
        <w:tc>
          <w:tcPr>
            <w:tcW w:w="9972" w:type="dxa"/>
            <w:tcMar>
              <w:top w:w="120" w:type="dxa"/>
              <w:left w:w="120" w:type="dxa"/>
              <w:bottom w:w="120" w:type="dxa"/>
              <w:right w:w="120" w:type="dxa"/>
            </w:tcMar>
          </w:tcPr>
          <w:p w14:paraId="4C22FED7" w14:textId="77777777" w:rsidR="00835EC0" w:rsidRDefault="002F2868">
            <w:r>
              <w:t xml:space="preserve"> </w:t>
            </w:r>
            <w:r>
              <w:br/>
              <w:t xml:space="preserve"> </w:t>
            </w:r>
          </w:p>
        </w:tc>
      </w:tr>
    </w:tbl>
    <w:p w14:paraId="4929FB31" w14:textId="77777777" w:rsidR="00835EC0" w:rsidRDefault="00835EC0"/>
    <w:p w14:paraId="6A9658D8" w14:textId="77777777" w:rsidR="00835EC0" w:rsidRDefault="002F2868">
      <w:pPr>
        <w:pStyle w:val="Heading1"/>
      </w:pPr>
      <w:r>
        <w:t>7. Answers and feedback</w:t>
      </w:r>
    </w:p>
    <w:p w14:paraId="24DB52B4" w14:textId="77777777" w:rsidR="00835EC0" w:rsidRDefault="002F2868">
      <w:r>
        <w:t>1. Use section 2.1. What is cell B3? Correct answer: The intersection of column B and row 3. Correct any mismatched cell or format using the named lesson section.</w:t>
      </w:r>
    </w:p>
    <w:p w14:paraId="0D007D04" w14:textId="77777777" w:rsidR="00835EC0" w:rsidRDefault="002F2868">
      <w:r>
        <w:t>2. Use section 2.2. Why should dates use one consistent format? Correct answer: For clear display and reliable sorting or calculation. Correct any mismatched cell or format using the named lesson section.</w:t>
      </w:r>
    </w:p>
    <w:p w14:paraId="66C8A9B7" w14:textId="77777777" w:rsidR="00835EC0" w:rsidRDefault="002F2868">
      <w:r>
        <w:t>3. Use section 2.3. Which key usually moves one cell to the right? Correct answer: Tab. Correct any mismatched cell or format using the named lesson section.</w:t>
      </w:r>
    </w:p>
    <w:p w14:paraId="3B23B237" w14:textId="77777777" w:rsidR="00835EC0" w:rsidRDefault="002F2868">
      <w:r>
        <w:t>4. Use section 2.4. Should data be checked before or after formatting? Correct answer: Before formatting. Correct any mismatched cell or format using the named lesson section.</w:t>
      </w:r>
    </w:p>
    <w:p w14:paraId="6378AE90" w14:textId="77777777" w:rsidR="00835EC0" w:rsidRDefault="002F2868">
      <w:r>
        <w:t>5. Practical check. How many task records are in the guided tracker? Correct answer: Six. Correct any mismatched cell or format using the named lesson section.</w:t>
      </w:r>
    </w:p>
    <w:p w14:paraId="27CDA833" w14:textId="77777777" w:rsidR="00835EC0" w:rsidRDefault="002F2868">
      <w:pPr>
        <w:pStyle w:val="Heading1"/>
      </w:pPr>
      <w:r>
        <w:t>8. Confidence and reflection</w:t>
      </w:r>
    </w:p>
    <w:p w14:paraId="17BA76DC" w14:textId="77777777" w:rsidR="00835EC0" w:rsidRDefault="002F2868">
      <w:r>
        <w:t>Confidence after the module: 1   2   3   4   5</w:t>
      </w:r>
    </w:p>
    <w:p w14:paraId="676E9097" w14:textId="77777777" w:rsidR="00835EC0" w:rsidRDefault="002F2868">
      <w:r>
        <w:t>What I can now do independently:</w:t>
      </w:r>
    </w:p>
    <w:tbl>
      <w:tblPr>
        <w:tblStyle w:val="TableGrid"/>
        <w:tblW w:w="0" w:type="auto"/>
        <w:tblLook w:val="04A0" w:firstRow="1" w:lastRow="0" w:firstColumn="1" w:lastColumn="0" w:noHBand="0" w:noVBand="1"/>
      </w:tblPr>
      <w:tblGrid>
        <w:gridCol w:w="9972"/>
      </w:tblGrid>
      <w:tr w:rsidR="00835EC0" w14:paraId="02907178" w14:textId="77777777">
        <w:tc>
          <w:tcPr>
            <w:tcW w:w="9972" w:type="dxa"/>
            <w:tcMar>
              <w:top w:w="120" w:type="dxa"/>
              <w:left w:w="120" w:type="dxa"/>
              <w:bottom w:w="120" w:type="dxa"/>
              <w:right w:w="120" w:type="dxa"/>
            </w:tcMar>
          </w:tcPr>
          <w:p w14:paraId="17ADD350" w14:textId="77777777" w:rsidR="00835EC0" w:rsidRDefault="002F2868">
            <w:r>
              <w:lastRenderedPageBreak/>
              <w:t xml:space="preserve"> </w:t>
            </w:r>
            <w:r>
              <w:br/>
              <w:t xml:space="preserve"> </w:t>
            </w:r>
            <w:r>
              <w:br/>
              <w:t xml:space="preserve"> </w:t>
            </w:r>
          </w:p>
        </w:tc>
      </w:tr>
    </w:tbl>
    <w:p w14:paraId="7A5DAE0E" w14:textId="77777777" w:rsidR="00835EC0" w:rsidRDefault="00835EC0"/>
    <w:p w14:paraId="76EB4865" w14:textId="77777777" w:rsidR="00835EC0" w:rsidRDefault="002F2868">
      <w:r>
        <w:t>What I want to practise again:</w:t>
      </w:r>
    </w:p>
    <w:tbl>
      <w:tblPr>
        <w:tblStyle w:val="TableGrid"/>
        <w:tblW w:w="0" w:type="auto"/>
        <w:tblLook w:val="04A0" w:firstRow="1" w:lastRow="0" w:firstColumn="1" w:lastColumn="0" w:noHBand="0" w:noVBand="1"/>
      </w:tblPr>
      <w:tblGrid>
        <w:gridCol w:w="9972"/>
      </w:tblGrid>
      <w:tr w:rsidR="00835EC0" w14:paraId="6A79DA67" w14:textId="77777777">
        <w:tc>
          <w:tcPr>
            <w:tcW w:w="9972" w:type="dxa"/>
            <w:tcMar>
              <w:top w:w="120" w:type="dxa"/>
              <w:left w:w="120" w:type="dxa"/>
              <w:bottom w:w="120" w:type="dxa"/>
              <w:right w:w="120" w:type="dxa"/>
            </w:tcMar>
          </w:tcPr>
          <w:p w14:paraId="3B453E75" w14:textId="77777777" w:rsidR="00835EC0" w:rsidRDefault="002F2868">
            <w:r>
              <w:t xml:space="preserve"> </w:t>
            </w:r>
            <w:r>
              <w:br/>
              <w:t xml:space="preserve"> </w:t>
            </w:r>
            <w:r>
              <w:br/>
              <w:t xml:space="preserve"> </w:t>
            </w:r>
          </w:p>
        </w:tc>
      </w:tr>
    </w:tbl>
    <w:p w14:paraId="5FBCA1B2" w14:textId="77777777" w:rsidR="00835EC0" w:rsidRDefault="00835EC0"/>
    <w:p w14:paraId="6294024D" w14:textId="77777777" w:rsidR="00835EC0" w:rsidRDefault="002F2868">
      <w:r>
        <w:t xml:space="preserve">One situation where I could use this </w:t>
      </w:r>
      <w:r>
        <w:t>skill at work:</w:t>
      </w:r>
    </w:p>
    <w:tbl>
      <w:tblPr>
        <w:tblStyle w:val="TableGrid"/>
        <w:tblW w:w="0" w:type="auto"/>
        <w:tblLook w:val="04A0" w:firstRow="1" w:lastRow="0" w:firstColumn="1" w:lastColumn="0" w:noHBand="0" w:noVBand="1"/>
      </w:tblPr>
      <w:tblGrid>
        <w:gridCol w:w="9972"/>
      </w:tblGrid>
      <w:tr w:rsidR="00835EC0" w14:paraId="4079EBE9" w14:textId="77777777">
        <w:tc>
          <w:tcPr>
            <w:tcW w:w="9972" w:type="dxa"/>
            <w:tcMar>
              <w:top w:w="120" w:type="dxa"/>
              <w:left w:w="120" w:type="dxa"/>
              <w:bottom w:w="120" w:type="dxa"/>
              <w:right w:w="120" w:type="dxa"/>
            </w:tcMar>
          </w:tcPr>
          <w:p w14:paraId="63293F9A" w14:textId="77777777" w:rsidR="00835EC0" w:rsidRDefault="002F2868">
            <w:r>
              <w:t xml:space="preserve"> </w:t>
            </w:r>
            <w:r>
              <w:br/>
              <w:t xml:space="preserve"> </w:t>
            </w:r>
            <w:r>
              <w:br/>
              <w:t xml:space="preserve"> </w:t>
            </w:r>
          </w:p>
        </w:tc>
      </w:tr>
    </w:tbl>
    <w:p w14:paraId="205C11E1" w14:textId="77777777" w:rsidR="00835EC0" w:rsidRDefault="00835EC0"/>
    <w:p w14:paraId="07269C1D" w14:textId="77777777" w:rsidR="00835EC0" w:rsidRDefault="002F2868">
      <w:pPr>
        <w:pStyle w:val="Heading1"/>
      </w:pPr>
      <w:r>
        <w:t>Module 1.6 quick reference</w:t>
      </w:r>
    </w:p>
    <w:tbl>
      <w:tblPr>
        <w:tblStyle w:val="TableGrid"/>
        <w:tblW w:w="0" w:type="auto"/>
        <w:jc w:val="center"/>
        <w:tblLook w:val="04A0" w:firstRow="1" w:lastRow="0" w:firstColumn="1" w:lastColumn="0" w:noHBand="0" w:noVBand="1"/>
      </w:tblPr>
      <w:tblGrid>
        <w:gridCol w:w="4986"/>
        <w:gridCol w:w="4986"/>
      </w:tblGrid>
      <w:tr w:rsidR="00835EC0" w14:paraId="55AE774B" w14:textId="77777777">
        <w:trPr>
          <w:tblHeader/>
          <w:jc w:val="center"/>
        </w:trPr>
        <w:tc>
          <w:tcPr>
            <w:tcW w:w="4986" w:type="dxa"/>
            <w:shd w:val="clear" w:color="auto" w:fill="17365D"/>
            <w:tcMar>
              <w:top w:w="100" w:type="dxa"/>
              <w:left w:w="120" w:type="dxa"/>
              <w:bottom w:w="100" w:type="dxa"/>
              <w:right w:w="120" w:type="dxa"/>
            </w:tcMar>
          </w:tcPr>
          <w:p w14:paraId="6F3FC0ED" w14:textId="77777777" w:rsidR="00835EC0" w:rsidRDefault="002F2868">
            <w:r>
              <w:rPr>
                <w:b/>
                <w:color w:val="FFFFFF"/>
              </w:rPr>
              <w:t>Situation</w:t>
            </w:r>
          </w:p>
        </w:tc>
        <w:tc>
          <w:tcPr>
            <w:tcW w:w="4986" w:type="dxa"/>
            <w:shd w:val="clear" w:color="auto" w:fill="17365D"/>
            <w:tcMar>
              <w:top w:w="100" w:type="dxa"/>
              <w:left w:w="120" w:type="dxa"/>
              <w:bottom w:w="100" w:type="dxa"/>
              <w:right w:w="120" w:type="dxa"/>
            </w:tcMar>
          </w:tcPr>
          <w:p w14:paraId="7BD92D5E" w14:textId="77777777" w:rsidR="00835EC0" w:rsidRDefault="002F2868">
            <w:r>
              <w:rPr>
                <w:b/>
                <w:color w:val="FFFFFF"/>
              </w:rPr>
              <w:t>Recommended action</w:t>
            </w:r>
          </w:p>
        </w:tc>
      </w:tr>
      <w:tr w:rsidR="00835EC0" w14:paraId="14A157BF" w14:textId="77777777">
        <w:trPr>
          <w:jc w:val="center"/>
        </w:trPr>
        <w:tc>
          <w:tcPr>
            <w:tcW w:w="4986" w:type="dxa"/>
            <w:tcMar>
              <w:top w:w="100" w:type="dxa"/>
              <w:left w:w="120" w:type="dxa"/>
              <w:bottom w:w="100" w:type="dxa"/>
              <w:right w:w="120" w:type="dxa"/>
            </w:tcMar>
          </w:tcPr>
          <w:p w14:paraId="212353BC" w14:textId="77777777" w:rsidR="00835EC0" w:rsidRDefault="002F2868">
            <w:r>
              <w:t>Identify a cell</w:t>
            </w:r>
          </w:p>
        </w:tc>
        <w:tc>
          <w:tcPr>
            <w:tcW w:w="4986" w:type="dxa"/>
            <w:tcMar>
              <w:top w:w="100" w:type="dxa"/>
              <w:left w:w="120" w:type="dxa"/>
              <w:bottom w:w="100" w:type="dxa"/>
              <w:right w:w="120" w:type="dxa"/>
            </w:tcMar>
          </w:tcPr>
          <w:p w14:paraId="635024D1" w14:textId="77777777" w:rsidR="00835EC0" w:rsidRDefault="002F2868">
            <w:r>
              <w:t>Column letter + row number.</w:t>
            </w:r>
          </w:p>
        </w:tc>
      </w:tr>
      <w:tr w:rsidR="00835EC0" w14:paraId="1514DB51" w14:textId="77777777">
        <w:trPr>
          <w:jc w:val="center"/>
        </w:trPr>
        <w:tc>
          <w:tcPr>
            <w:tcW w:w="4986" w:type="dxa"/>
            <w:tcMar>
              <w:top w:w="100" w:type="dxa"/>
              <w:left w:w="120" w:type="dxa"/>
              <w:bottom w:w="100" w:type="dxa"/>
              <w:right w:w="120" w:type="dxa"/>
            </w:tcMar>
          </w:tcPr>
          <w:p w14:paraId="0CAFEA7F" w14:textId="77777777" w:rsidR="00835EC0" w:rsidRDefault="002F2868">
            <w:r>
              <w:t>Enter across a row</w:t>
            </w:r>
          </w:p>
        </w:tc>
        <w:tc>
          <w:tcPr>
            <w:tcW w:w="4986" w:type="dxa"/>
            <w:tcMar>
              <w:top w:w="100" w:type="dxa"/>
              <w:left w:w="120" w:type="dxa"/>
              <w:bottom w:w="100" w:type="dxa"/>
              <w:right w:w="120" w:type="dxa"/>
            </w:tcMar>
          </w:tcPr>
          <w:p w14:paraId="53C3AEC7" w14:textId="77777777" w:rsidR="00835EC0" w:rsidRDefault="002F2868">
            <w:r>
              <w:t>Use Tab.</w:t>
            </w:r>
          </w:p>
        </w:tc>
      </w:tr>
      <w:tr w:rsidR="00835EC0" w14:paraId="5E25B3D0" w14:textId="77777777">
        <w:trPr>
          <w:jc w:val="center"/>
        </w:trPr>
        <w:tc>
          <w:tcPr>
            <w:tcW w:w="4986" w:type="dxa"/>
            <w:tcMar>
              <w:top w:w="100" w:type="dxa"/>
              <w:left w:w="120" w:type="dxa"/>
              <w:bottom w:w="100" w:type="dxa"/>
              <w:right w:w="120" w:type="dxa"/>
            </w:tcMar>
          </w:tcPr>
          <w:p w14:paraId="5C2E6FCA" w14:textId="77777777" w:rsidR="00835EC0" w:rsidRDefault="002F2868">
            <w:r>
              <w:t>Enter down a column</w:t>
            </w:r>
          </w:p>
        </w:tc>
        <w:tc>
          <w:tcPr>
            <w:tcW w:w="4986" w:type="dxa"/>
            <w:tcMar>
              <w:top w:w="100" w:type="dxa"/>
              <w:left w:w="120" w:type="dxa"/>
              <w:bottom w:w="100" w:type="dxa"/>
              <w:right w:w="120" w:type="dxa"/>
            </w:tcMar>
          </w:tcPr>
          <w:p w14:paraId="7C838F84" w14:textId="77777777" w:rsidR="00835EC0" w:rsidRDefault="002F2868">
            <w:r>
              <w:t>Use Enter.</w:t>
            </w:r>
          </w:p>
        </w:tc>
      </w:tr>
      <w:tr w:rsidR="00835EC0" w14:paraId="7428D966" w14:textId="77777777">
        <w:trPr>
          <w:jc w:val="center"/>
        </w:trPr>
        <w:tc>
          <w:tcPr>
            <w:tcW w:w="4986" w:type="dxa"/>
            <w:tcMar>
              <w:top w:w="100" w:type="dxa"/>
              <w:left w:w="120" w:type="dxa"/>
              <w:bottom w:w="100" w:type="dxa"/>
              <w:right w:w="120" w:type="dxa"/>
            </w:tcMar>
          </w:tcPr>
          <w:p w14:paraId="67700BF3" w14:textId="77777777" w:rsidR="00835EC0" w:rsidRDefault="002F2868">
            <w:r>
              <w:t>Correct one cell</w:t>
            </w:r>
          </w:p>
        </w:tc>
        <w:tc>
          <w:tcPr>
            <w:tcW w:w="4986" w:type="dxa"/>
            <w:tcMar>
              <w:top w:w="100" w:type="dxa"/>
              <w:left w:w="120" w:type="dxa"/>
              <w:bottom w:w="100" w:type="dxa"/>
              <w:right w:w="120" w:type="dxa"/>
            </w:tcMar>
          </w:tcPr>
          <w:p w14:paraId="50875DDD" w14:textId="77777777" w:rsidR="00835EC0" w:rsidRDefault="002F2868">
            <w:r>
              <w:t>Select it and edit with F2 or the formula bar.</w:t>
            </w:r>
          </w:p>
        </w:tc>
      </w:tr>
      <w:tr w:rsidR="00835EC0" w14:paraId="4BD542AA" w14:textId="77777777">
        <w:trPr>
          <w:jc w:val="center"/>
        </w:trPr>
        <w:tc>
          <w:tcPr>
            <w:tcW w:w="4986" w:type="dxa"/>
            <w:tcMar>
              <w:top w:w="100" w:type="dxa"/>
              <w:left w:w="120" w:type="dxa"/>
              <w:bottom w:w="100" w:type="dxa"/>
              <w:right w:w="120" w:type="dxa"/>
            </w:tcMar>
          </w:tcPr>
          <w:p w14:paraId="5E291065" w14:textId="77777777" w:rsidR="00835EC0" w:rsidRDefault="002F2868">
            <w:r>
              <w:t>Save workbook</w:t>
            </w:r>
          </w:p>
        </w:tc>
        <w:tc>
          <w:tcPr>
            <w:tcW w:w="4986" w:type="dxa"/>
            <w:tcMar>
              <w:top w:w="100" w:type="dxa"/>
              <w:left w:w="120" w:type="dxa"/>
              <w:bottom w:w="100" w:type="dxa"/>
              <w:right w:w="120" w:type="dxa"/>
            </w:tcMar>
          </w:tcPr>
          <w:p w14:paraId="6866D3B9" w14:textId="77777777" w:rsidR="00835EC0" w:rsidRDefault="002F2868">
            <w:r>
              <w:t>Use .xlsx, exact name and correct folder.</w:t>
            </w:r>
          </w:p>
        </w:tc>
      </w:tr>
    </w:tbl>
    <w:p w14:paraId="4F6B4128" w14:textId="77777777" w:rsidR="00835EC0" w:rsidRDefault="00835EC0"/>
    <w:tbl>
      <w:tblPr>
        <w:tblW w:w="0" w:type="auto"/>
        <w:jc w:val="center"/>
        <w:tblLook w:val="04A0" w:firstRow="1" w:lastRow="0" w:firstColumn="1" w:lastColumn="0" w:noHBand="0" w:noVBand="1"/>
      </w:tblPr>
      <w:tblGrid>
        <w:gridCol w:w="9972"/>
      </w:tblGrid>
      <w:tr w:rsidR="00835EC0" w14:paraId="49DCC527" w14:textId="77777777">
        <w:trPr>
          <w:jc w:val="center"/>
        </w:trPr>
        <w:tc>
          <w:tcPr>
            <w:tcW w:w="9972" w:type="dxa"/>
            <w:shd w:val="clear" w:color="auto" w:fill="E2F0D9"/>
            <w:tcMar>
              <w:top w:w="140" w:type="dxa"/>
              <w:left w:w="160" w:type="dxa"/>
              <w:bottom w:w="140" w:type="dxa"/>
              <w:right w:w="160" w:type="dxa"/>
            </w:tcMar>
          </w:tcPr>
          <w:p w14:paraId="60AF8DB8" w14:textId="77777777" w:rsidR="00835EC0" w:rsidRDefault="002F2868">
            <w:r>
              <w:rPr>
                <w:b/>
                <w:color w:val="17365D"/>
              </w:rPr>
              <w:t>Module complete</w:t>
            </w:r>
            <w:r>
              <w:br/>
              <w:t>Tick this box when every task, learning check and reflection has been completed: ☐</w:t>
            </w:r>
          </w:p>
        </w:tc>
      </w:tr>
    </w:tbl>
    <w:p w14:paraId="358445EE" w14:textId="77777777" w:rsidR="00835EC0" w:rsidRDefault="00835EC0"/>
    <w:p w14:paraId="2E7B905B" w14:textId="77777777" w:rsidR="00835EC0" w:rsidRDefault="002F2868">
      <w:r>
        <w:br w:type="page"/>
      </w:r>
    </w:p>
    <w:p w14:paraId="555DC52E" w14:textId="77777777" w:rsidR="00835EC0" w:rsidRDefault="002F2868">
      <w:pPr>
        <w:jc w:val="center"/>
      </w:pPr>
      <w:r>
        <w:rPr>
          <w:b/>
          <w:color w:val="17365D"/>
          <w:sz w:val="36"/>
        </w:rPr>
        <w:lastRenderedPageBreak/>
        <w:t>THE MODERN DIGITAL WORKPLACE</w:t>
      </w:r>
      <w:r>
        <w:rPr>
          <w:b/>
          <w:color w:val="17365D"/>
          <w:sz w:val="36"/>
        </w:rPr>
        <w:br/>
        <w:t>TRAINING ACADEMY</w:t>
      </w:r>
    </w:p>
    <w:p w14:paraId="0962528D" w14:textId="77777777" w:rsidR="00835EC0" w:rsidRDefault="002F2868">
      <w:pPr>
        <w:jc w:val="center"/>
      </w:pPr>
      <w:r>
        <w:rPr>
          <w:b/>
          <w:color w:val="17365D"/>
          <w:sz w:val="52"/>
        </w:rPr>
        <w:t>MODULE 1.7</w:t>
      </w:r>
      <w:r>
        <w:rPr>
          <w:b/>
          <w:color w:val="17365D"/>
          <w:sz w:val="52"/>
        </w:rPr>
        <w:br/>
        <w:t xml:space="preserve">EXCEL FORMULAS, CHECKING AND </w:t>
      </w:r>
      <w:r>
        <w:rPr>
          <w:b/>
          <w:color w:val="17365D"/>
          <w:sz w:val="52"/>
        </w:rPr>
        <w:t>SIMPLE CHARTS</w:t>
      </w:r>
    </w:p>
    <w:tbl>
      <w:tblPr>
        <w:tblW w:w="0" w:type="auto"/>
        <w:jc w:val="center"/>
        <w:tblLook w:val="04A0" w:firstRow="1" w:lastRow="0" w:firstColumn="1" w:lastColumn="0" w:noHBand="0" w:noVBand="1"/>
      </w:tblPr>
      <w:tblGrid>
        <w:gridCol w:w="9972"/>
      </w:tblGrid>
      <w:tr w:rsidR="00835EC0" w14:paraId="1EF3A736" w14:textId="77777777">
        <w:trPr>
          <w:jc w:val="center"/>
        </w:trPr>
        <w:tc>
          <w:tcPr>
            <w:tcW w:w="9972" w:type="dxa"/>
            <w:shd w:val="clear" w:color="auto" w:fill="D9EAF7"/>
            <w:tcMar>
              <w:top w:w="140" w:type="dxa"/>
              <w:left w:w="160" w:type="dxa"/>
              <w:bottom w:w="140" w:type="dxa"/>
              <w:right w:w="160" w:type="dxa"/>
            </w:tcMar>
          </w:tcPr>
          <w:p w14:paraId="1C05A0B9" w14:textId="77777777" w:rsidR="00835EC0" w:rsidRDefault="002F2868">
            <w:r>
              <w:rPr>
                <w:b/>
                <w:color w:val="17365D"/>
              </w:rPr>
              <w:t>Module purpose</w:t>
            </w:r>
            <w:r>
              <w:br/>
              <w:t>Learn to use SUM and AVERAGE formulas, copy formulas safely, check results and create a simple column chart.</w:t>
            </w:r>
          </w:p>
        </w:tc>
      </w:tr>
    </w:tbl>
    <w:p w14:paraId="04627978" w14:textId="77777777" w:rsidR="00835EC0" w:rsidRDefault="00835EC0"/>
    <w:tbl>
      <w:tblPr>
        <w:tblStyle w:val="TableGrid"/>
        <w:tblW w:w="0" w:type="auto"/>
        <w:jc w:val="center"/>
        <w:tblLook w:val="04A0" w:firstRow="1" w:lastRow="0" w:firstColumn="1" w:lastColumn="0" w:noHBand="0" w:noVBand="1"/>
      </w:tblPr>
      <w:tblGrid>
        <w:gridCol w:w="4986"/>
        <w:gridCol w:w="4986"/>
      </w:tblGrid>
      <w:tr w:rsidR="00835EC0" w14:paraId="628E6331" w14:textId="77777777">
        <w:trPr>
          <w:tblHeader/>
          <w:jc w:val="center"/>
        </w:trPr>
        <w:tc>
          <w:tcPr>
            <w:tcW w:w="4986" w:type="dxa"/>
            <w:shd w:val="clear" w:color="auto" w:fill="17365D"/>
            <w:tcMar>
              <w:top w:w="100" w:type="dxa"/>
              <w:left w:w="120" w:type="dxa"/>
              <w:bottom w:w="100" w:type="dxa"/>
              <w:right w:w="120" w:type="dxa"/>
            </w:tcMar>
          </w:tcPr>
          <w:p w14:paraId="50DAA292" w14:textId="77777777" w:rsidR="00835EC0" w:rsidRDefault="002F2868">
            <w:r>
              <w:rPr>
                <w:b/>
                <w:color w:val="FFFFFF"/>
              </w:rPr>
              <w:t>Module information</w:t>
            </w:r>
          </w:p>
        </w:tc>
        <w:tc>
          <w:tcPr>
            <w:tcW w:w="4986" w:type="dxa"/>
            <w:shd w:val="clear" w:color="auto" w:fill="17365D"/>
            <w:tcMar>
              <w:top w:w="100" w:type="dxa"/>
              <w:left w:w="120" w:type="dxa"/>
              <w:bottom w:w="100" w:type="dxa"/>
              <w:right w:w="120" w:type="dxa"/>
            </w:tcMar>
          </w:tcPr>
          <w:p w14:paraId="6E9B9ACB" w14:textId="77777777" w:rsidR="00835EC0" w:rsidRDefault="002F2868">
            <w:r>
              <w:rPr>
                <w:b/>
                <w:color w:val="FFFFFF"/>
              </w:rPr>
              <w:t>Details</w:t>
            </w:r>
          </w:p>
        </w:tc>
      </w:tr>
      <w:tr w:rsidR="00835EC0" w14:paraId="24C8416F" w14:textId="77777777">
        <w:trPr>
          <w:jc w:val="center"/>
        </w:trPr>
        <w:tc>
          <w:tcPr>
            <w:tcW w:w="4986" w:type="dxa"/>
            <w:tcMar>
              <w:top w:w="100" w:type="dxa"/>
              <w:left w:w="120" w:type="dxa"/>
              <w:bottom w:w="100" w:type="dxa"/>
              <w:right w:w="120" w:type="dxa"/>
            </w:tcMar>
          </w:tcPr>
          <w:p w14:paraId="0B803BFA" w14:textId="77777777" w:rsidR="00835EC0" w:rsidRDefault="002F2868">
            <w:r>
              <w:t>What you will produce</w:t>
            </w:r>
          </w:p>
        </w:tc>
        <w:tc>
          <w:tcPr>
            <w:tcW w:w="4986" w:type="dxa"/>
            <w:tcMar>
              <w:top w:w="100" w:type="dxa"/>
              <w:left w:w="120" w:type="dxa"/>
              <w:bottom w:w="100" w:type="dxa"/>
              <w:right w:w="120" w:type="dxa"/>
            </w:tcMar>
          </w:tcPr>
          <w:p w14:paraId="51898BE2" w14:textId="77777777" w:rsidR="00835EC0" w:rsidRDefault="002F2868">
            <w:r>
              <w:t>A fictional weekly activity workbook with verified totals, averages and one chart.</w:t>
            </w:r>
          </w:p>
        </w:tc>
      </w:tr>
      <w:tr w:rsidR="00835EC0" w14:paraId="5B6172B1" w14:textId="77777777">
        <w:trPr>
          <w:jc w:val="center"/>
        </w:trPr>
        <w:tc>
          <w:tcPr>
            <w:tcW w:w="4986" w:type="dxa"/>
            <w:tcMar>
              <w:top w:w="100" w:type="dxa"/>
              <w:left w:w="120" w:type="dxa"/>
              <w:bottom w:w="100" w:type="dxa"/>
              <w:right w:w="120" w:type="dxa"/>
            </w:tcMar>
          </w:tcPr>
          <w:p w14:paraId="3182FB1E" w14:textId="77777777" w:rsidR="00835EC0" w:rsidRDefault="002F2868">
            <w:r>
              <w:t>Software and materials</w:t>
            </w:r>
          </w:p>
        </w:tc>
        <w:tc>
          <w:tcPr>
            <w:tcW w:w="4986" w:type="dxa"/>
            <w:tcMar>
              <w:top w:w="100" w:type="dxa"/>
              <w:left w:w="120" w:type="dxa"/>
              <w:bottom w:w="100" w:type="dxa"/>
              <w:right w:w="120" w:type="dxa"/>
            </w:tcMar>
          </w:tcPr>
          <w:p w14:paraId="08E885CB" w14:textId="77777777" w:rsidR="00835EC0" w:rsidRDefault="002F2868">
            <w:r>
              <w:t>Module 1.6 completed, including worksheet structure, data entry and formatting.</w:t>
            </w:r>
          </w:p>
        </w:tc>
      </w:tr>
      <w:tr w:rsidR="00835EC0" w14:paraId="56924B67" w14:textId="77777777">
        <w:trPr>
          <w:jc w:val="center"/>
        </w:trPr>
        <w:tc>
          <w:tcPr>
            <w:tcW w:w="4986" w:type="dxa"/>
            <w:tcMar>
              <w:top w:w="100" w:type="dxa"/>
              <w:left w:w="120" w:type="dxa"/>
              <w:bottom w:w="100" w:type="dxa"/>
              <w:right w:w="120" w:type="dxa"/>
            </w:tcMar>
          </w:tcPr>
          <w:p w14:paraId="4479E81C" w14:textId="77777777" w:rsidR="00835EC0" w:rsidRDefault="002F2868">
            <w:r>
              <w:t>What you should already know</w:t>
            </w:r>
          </w:p>
        </w:tc>
        <w:tc>
          <w:tcPr>
            <w:tcW w:w="4986" w:type="dxa"/>
            <w:tcMar>
              <w:top w:w="100" w:type="dxa"/>
              <w:left w:w="120" w:type="dxa"/>
              <w:bottom w:w="100" w:type="dxa"/>
              <w:right w:w="120" w:type="dxa"/>
            </w:tcMar>
          </w:tcPr>
          <w:p w14:paraId="13CA6506" w14:textId="77777777" w:rsidR="00835EC0" w:rsidRDefault="002F2868">
            <w:r>
              <w:t>Module 1.1 completed</w:t>
            </w:r>
          </w:p>
        </w:tc>
      </w:tr>
      <w:tr w:rsidR="00835EC0" w14:paraId="5ACF12E8" w14:textId="77777777">
        <w:trPr>
          <w:jc w:val="center"/>
        </w:trPr>
        <w:tc>
          <w:tcPr>
            <w:tcW w:w="4986" w:type="dxa"/>
            <w:tcMar>
              <w:top w:w="100" w:type="dxa"/>
              <w:left w:w="120" w:type="dxa"/>
              <w:bottom w:w="100" w:type="dxa"/>
              <w:right w:w="120" w:type="dxa"/>
            </w:tcMar>
          </w:tcPr>
          <w:p w14:paraId="45639F69" w14:textId="77777777" w:rsidR="00835EC0" w:rsidRDefault="002F2868">
            <w:r>
              <w:t>Approximate time</w:t>
            </w:r>
          </w:p>
        </w:tc>
        <w:tc>
          <w:tcPr>
            <w:tcW w:w="4986" w:type="dxa"/>
            <w:tcMar>
              <w:top w:w="100" w:type="dxa"/>
              <w:left w:w="120" w:type="dxa"/>
              <w:bottom w:w="100" w:type="dxa"/>
              <w:right w:w="120" w:type="dxa"/>
            </w:tcMar>
          </w:tcPr>
          <w:p w14:paraId="19E755B0" w14:textId="77777777" w:rsidR="00835EC0" w:rsidRDefault="002F2868">
            <w:r>
              <w:t>Microsoft Excel and the Volume 1 Practice Files folder.</w:t>
            </w:r>
          </w:p>
        </w:tc>
      </w:tr>
    </w:tbl>
    <w:p w14:paraId="5515438B" w14:textId="77777777" w:rsidR="00835EC0" w:rsidRDefault="00835EC0"/>
    <w:p w14:paraId="2BCD0F9A" w14:textId="77777777" w:rsidR="00835EC0" w:rsidRDefault="002F2868">
      <w:pPr>
        <w:pStyle w:val="Heading2"/>
      </w:pPr>
      <w:r>
        <w:t>Confidence before the module</w:t>
      </w:r>
    </w:p>
    <w:p w14:paraId="74DC5432" w14:textId="77777777" w:rsidR="00835EC0" w:rsidRDefault="002F2868">
      <w:r>
        <w:t>Circle or tick the number that best describes how confident you feel now. This is not marked right or wrong.</w:t>
      </w:r>
    </w:p>
    <w:p w14:paraId="4396E66B" w14:textId="77777777" w:rsidR="00835EC0" w:rsidRDefault="002F2868">
      <w:r>
        <w:t>1   2   3   4   5</w:t>
      </w:r>
    </w:p>
    <w:p w14:paraId="0F127236" w14:textId="77777777" w:rsidR="00835EC0" w:rsidRDefault="002F2868">
      <w:pPr>
        <w:pStyle w:val="Heading2"/>
      </w:pPr>
      <w:r>
        <w:t>Your module route</w:t>
      </w:r>
    </w:p>
    <w:tbl>
      <w:tblPr>
        <w:tblStyle w:val="TableGrid"/>
        <w:tblW w:w="0" w:type="auto"/>
        <w:jc w:val="center"/>
        <w:tblLook w:val="04A0" w:firstRow="1" w:lastRow="0" w:firstColumn="1" w:lastColumn="0" w:noHBand="0" w:noVBand="1"/>
      </w:tblPr>
      <w:tblGrid>
        <w:gridCol w:w="4986"/>
        <w:gridCol w:w="4986"/>
      </w:tblGrid>
      <w:tr w:rsidR="00835EC0" w14:paraId="398FE336" w14:textId="77777777">
        <w:trPr>
          <w:tblHeader/>
          <w:jc w:val="center"/>
        </w:trPr>
        <w:tc>
          <w:tcPr>
            <w:tcW w:w="4986" w:type="dxa"/>
            <w:shd w:val="clear" w:color="auto" w:fill="17365D"/>
            <w:tcMar>
              <w:top w:w="100" w:type="dxa"/>
              <w:left w:w="120" w:type="dxa"/>
              <w:bottom w:w="100" w:type="dxa"/>
              <w:right w:w="120" w:type="dxa"/>
            </w:tcMar>
          </w:tcPr>
          <w:p w14:paraId="51B44534" w14:textId="77777777" w:rsidR="00835EC0" w:rsidRDefault="002F2868">
            <w:r>
              <w:rPr>
                <w:b/>
                <w:color w:val="FFFFFF"/>
              </w:rPr>
              <w:t>Stage</w:t>
            </w:r>
          </w:p>
        </w:tc>
        <w:tc>
          <w:tcPr>
            <w:tcW w:w="4986" w:type="dxa"/>
            <w:shd w:val="clear" w:color="auto" w:fill="17365D"/>
            <w:tcMar>
              <w:top w:w="100" w:type="dxa"/>
              <w:left w:w="120" w:type="dxa"/>
              <w:bottom w:w="100" w:type="dxa"/>
              <w:right w:w="120" w:type="dxa"/>
            </w:tcMar>
          </w:tcPr>
          <w:p w14:paraId="0BCFAF97" w14:textId="77777777" w:rsidR="00835EC0" w:rsidRDefault="002F2868">
            <w:r>
              <w:rPr>
                <w:b/>
                <w:color w:val="FFFFFF"/>
              </w:rPr>
              <w:t>What to do</w:t>
            </w:r>
          </w:p>
        </w:tc>
      </w:tr>
      <w:tr w:rsidR="00835EC0" w14:paraId="5460ED1B" w14:textId="77777777">
        <w:trPr>
          <w:jc w:val="center"/>
        </w:trPr>
        <w:tc>
          <w:tcPr>
            <w:tcW w:w="4986" w:type="dxa"/>
            <w:tcMar>
              <w:top w:w="100" w:type="dxa"/>
              <w:left w:w="120" w:type="dxa"/>
              <w:bottom w:w="100" w:type="dxa"/>
              <w:right w:w="120" w:type="dxa"/>
            </w:tcMar>
          </w:tcPr>
          <w:p w14:paraId="600C60A9" w14:textId="77777777" w:rsidR="00835EC0" w:rsidRDefault="002F2868">
            <w:r>
              <w:t>1</w:t>
            </w:r>
          </w:p>
        </w:tc>
        <w:tc>
          <w:tcPr>
            <w:tcW w:w="4986" w:type="dxa"/>
            <w:tcMar>
              <w:top w:w="100" w:type="dxa"/>
              <w:left w:w="120" w:type="dxa"/>
              <w:bottom w:w="100" w:type="dxa"/>
              <w:right w:w="120" w:type="dxa"/>
            </w:tcMar>
          </w:tcPr>
          <w:p w14:paraId="55E52FA0" w14:textId="77777777" w:rsidR="00835EC0" w:rsidRDefault="002F2868">
            <w:r>
              <w:t>Read the complete lesson.</w:t>
            </w:r>
          </w:p>
        </w:tc>
      </w:tr>
      <w:tr w:rsidR="00835EC0" w14:paraId="3089670D" w14:textId="77777777">
        <w:trPr>
          <w:jc w:val="center"/>
        </w:trPr>
        <w:tc>
          <w:tcPr>
            <w:tcW w:w="4986" w:type="dxa"/>
            <w:tcMar>
              <w:top w:w="100" w:type="dxa"/>
              <w:left w:w="120" w:type="dxa"/>
              <w:bottom w:w="100" w:type="dxa"/>
              <w:right w:w="120" w:type="dxa"/>
            </w:tcMar>
          </w:tcPr>
          <w:p w14:paraId="257518CD" w14:textId="77777777" w:rsidR="00835EC0" w:rsidRDefault="002F2868">
            <w:r>
              <w:t>2</w:t>
            </w:r>
          </w:p>
        </w:tc>
        <w:tc>
          <w:tcPr>
            <w:tcW w:w="4986" w:type="dxa"/>
            <w:tcMar>
              <w:top w:w="100" w:type="dxa"/>
              <w:left w:w="120" w:type="dxa"/>
              <w:bottom w:w="100" w:type="dxa"/>
              <w:right w:w="120" w:type="dxa"/>
            </w:tcMar>
          </w:tcPr>
          <w:p w14:paraId="18452AD8" w14:textId="77777777" w:rsidR="00835EC0" w:rsidRDefault="002F2868">
            <w:r>
              <w:t xml:space="preserve">Read the worked example </w:t>
            </w:r>
            <w:r>
              <w:t>without completing it.</w:t>
            </w:r>
          </w:p>
        </w:tc>
      </w:tr>
      <w:tr w:rsidR="00835EC0" w14:paraId="63EAD308" w14:textId="77777777">
        <w:trPr>
          <w:jc w:val="center"/>
        </w:trPr>
        <w:tc>
          <w:tcPr>
            <w:tcW w:w="4986" w:type="dxa"/>
            <w:tcMar>
              <w:top w:w="100" w:type="dxa"/>
              <w:left w:w="120" w:type="dxa"/>
              <w:bottom w:w="100" w:type="dxa"/>
              <w:right w:w="120" w:type="dxa"/>
            </w:tcMar>
          </w:tcPr>
          <w:p w14:paraId="22433B9C" w14:textId="77777777" w:rsidR="00835EC0" w:rsidRDefault="002F2868">
            <w:r>
              <w:t>3</w:t>
            </w:r>
          </w:p>
        </w:tc>
        <w:tc>
          <w:tcPr>
            <w:tcW w:w="4986" w:type="dxa"/>
            <w:tcMar>
              <w:top w:w="100" w:type="dxa"/>
              <w:left w:w="120" w:type="dxa"/>
              <w:bottom w:w="100" w:type="dxa"/>
              <w:right w:w="120" w:type="dxa"/>
            </w:tcMar>
          </w:tcPr>
          <w:p w14:paraId="08529A01" w14:textId="77777777" w:rsidR="00835EC0" w:rsidRDefault="002F2868">
            <w:r>
              <w:t>Complete the guided practice.</w:t>
            </w:r>
          </w:p>
        </w:tc>
      </w:tr>
      <w:tr w:rsidR="00835EC0" w14:paraId="0BD64245" w14:textId="77777777">
        <w:trPr>
          <w:jc w:val="center"/>
        </w:trPr>
        <w:tc>
          <w:tcPr>
            <w:tcW w:w="4986" w:type="dxa"/>
            <w:tcMar>
              <w:top w:w="100" w:type="dxa"/>
              <w:left w:w="120" w:type="dxa"/>
              <w:bottom w:w="100" w:type="dxa"/>
              <w:right w:w="120" w:type="dxa"/>
            </w:tcMar>
          </w:tcPr>
          <w:p w14:paraId="42AEBC5D" w14:textId="77777777" w:rsidR="00835EC0" w:rsidRDefault="002F2868">
            <w:r>
              <w:lastRenderedPageBreak/>
              <w:t>4</w:t>
            </w:r>
          </w:p>
        </w:tc>
        <w:tc>
          <w:tcPr>
            <w:tcW w:w="4986" w:type="dxa"/>
            <w:tcMar>
              <w:top w:w="100" w:type="dxa"/>
              <w:left w:w="120" w:type="dxa"/>
              <w:bottom w:w="100" w:type="dxa"/>
              <w:right w:w="120" w:type="dxa"/>
            </w:tcMar>
          </w:tcPr>
          <w:p w14:paraId="447D0930" w14:textId="77777777" w:rsidR="00835EC0" w:rsidRDefault="002F2868">
            <w:r>
              <w:t>Complete Rosie’s Independent Challenge.</w:t>
            </w:r>
          </w:p>
        </w:tc>
      </w:tr>
      <w:tr w:rsidR="00835EC0" w14:paraId="15DAAF13" w14:textId="77777777">
        <w:trPr>
          <w:jc w:val="center"/>
        </w:trPr>
        <w:tc>
          <w:tcPr>
            <w:tcW w:w="4986" w:type="dxa"/>
            <w:tcMar>
              <w:top w:w="100" w:type="dxa"/>
              <w:left w:w="120" w:type="dxa"/>
              <w:bottom w:w="100" w:type="dxa"/>
              <w:right w:w="120" w:type="dxa"/>
            </w:tcMar>
          </w:tcPr>
          <w:p w14:paraId="35B8FDA6" w14:textId="77777777" w:rsidR="00835EC0" w:rsidRDefault="002F2868">
            <w:r>
              <w:t>5</w:t>
            </w:r>
          </w:p>
        </w:tc>
        <w:tc>
          <w:tcPr>
            <w:tcW w:w="4986" w:type="dxa"/>
            <w:tcMar>
              <w:top w:w="100" w:type="dxa"/>
              <w:left w:w="120" w:type="dxa"/>
              <w:bottom w:w="100" w:type="dxa"/>
              <w:right w:w="120" w:type="dxa"/>
            </w:tcMar>
          </w:tcPr>
          <w:p w14:paraId="14E7A612" w14:textId="77777777" w:rsidR="00835EC0" w:rsidRDefault="002F2868">
            <w:r>
              <w:t>Complete the open-book learning check.</w:t>
            </w:r>
          </w:p>
        </w:tc>
      </w:tr>
      <w:tr w:rsidR="00835EC0" w14:paraId="55B5324C" w14:textId="77777777">
        <w:trPr>
          <w:jc w:val="center"/>
        </w:trPr>
        <w:tc>
          <w:tcPr>
            <w:tcW w:w="4986" w:type="dxa"/>
            <w:tcMar>
              <w:top w:w="100" w:type="dxa"/>
              <w:left w:w="120" w:type="dxa"/>
              <w:bottom w:w="100" w:type="dxa"/>
              <w:right w:w="120" w:type="dxa"/>
            </w:tcMar>
          </w:tcPr>
          <w:p w14:paraId="017B17AA" w14:textId="77777777" w:rsidR="00835EC0" w:rsidRDefault="002F2868">
            <w:r>
              <w:t>6</w:t>
            </w:r>
          </w:p>
        </w:tc>
        <w:tc>
          <w:tcPr>
            <w:tcW w:w="4986" w:type="dxa"/>
            <w:tcMar>
              <w:top w:w="100" w:type="dxa"/>
              <w:left w:w="120" w:type="dxa"/>
              <w:bottom w:w="100" w:type="dxa"/>
              <w:right w:w="120" w:type="dxa"/>
            </w:tcMar>
          </w:tcPr>
          <w:p w14:paraId="6A478B3A" w14:textId="77777777" w:rsidR="00835EC0" w:rsidRDefault="002F2868">
            <w:r>
              <w:t>Mark your work using the answers and feedback.</w:t>
            </w:r>
          </w:p>
        </w:tc>
      </w:tr>
      <w:tr w:rsidR="00835EC0" w14:paraId="63419BB6" w14:textId="77777777">
        <w:trPr>
          <w:jc w:val="center"/>
        </w:trPr>
        <w:tc>
          <w:tcPr>
            <w:tcW w:w="4986" w:type="dxa"/>
            <w:tcMar>
              <w:top w:w="100" w:type="dxa"/>
              <w:left w:w="120" w:type="dxa"/>
              <w:bottom w:w="100" w:type="dxa"/>
              <w:right w:w="120" w:type="dxa"/>
            </w:tcMar>
          </w:tcPr>
          <w:p w14:paraId="23576713" w14:textId="77777777" w:rsidR="00835EC0" w:rsidRDefault="002F2868">
            <w:r>
              <w:t>7</w:t>
            </w:r>
          </w:p>
        </w:tc>
        <w:tc>
          <w:tcPr>
            <w:tcW w:w="4986" w:type="dxa"/>
            <w:tcMar>
              <w:top w:w="100" w:type="dxa"/>
              <w:left w:w="120" w:type="dxa"/>
              <w:bottom w:w="100" w:type="dxa"/>
              <w:right w:w="120" w:type="dxa"/>
            </w:tcMar>
          </w:tcPr>
          <w:p w14:paraId="6B1A1918" w14:textId="77777777" w:rsidR="00835EC0" w:rsidRDefault="002F2868">
            <w:r>
              <w:t>Record your confidence and reflection.</w:t>
            </w:r>
          </w:p>
        </w:tc>
      </w:tr>
    </w:tbl>
    <w:p w14:paraId="66FF87D5" w14:textId="77777777" w:rsidR="00835EC0" w:rsidRDefault="00835EC0"/>
    <w:p w14:paraId="740AD3BD" w14:textId="77777777" w:rsidR="00835EC0" w:rsidRDefault="002F2868">
      <w:pPr>
        <w:pStyle w:val="Heading1"/>
      </w:pPr>
      <w:r>
        <w:t xml:space="preserve">2. Complete </w:t>
      </w:r>
      <w:r>
        <w:t>lesson</w:t>
      </w:r>
    </w:p>
    <w:p w14:paraId="5E69DFF0" w14:textId="77777777" w:rsidR="00835EC0" w:rsidRDefault="002F2868">
      <w:pPr>
        <w:pStyle w:val="Heading2"/>
      </w:pPr>
      <w:r>
        <w:t>2.1 What a formula is</w:t>
      </w:r>
    </w:p>
    <w:p w14:paraId="1EC0D1C8" w14:textId="77777777" w:rsidR="00835EC0" w:rsidRDefault="002F2868">
      <w:r>
        <w:t>Definition: A formula is an instruction in a cell that begins with = and calculates a result from values or cell references.</w:t>
      </w:r>
    </w:p>
    <w:p w14:paraId="663CA618" w14:textId="77777777" w:rsidR="00835EC0" w:rsidRDefault="002F2868">
      <w:r>
        <w:t>Why it matters: Formulas update when referenced values change, reducing manual calculation errors.</w:t>
      </w:r>
    </w:p>
    <w:p w14:paraId="3FBCC8A6" w14:textId="77777777" w:rsidR="00835EC0" w:rsidRDefault="002F2868">
      <w:r>
        <w:t>When to use it: Use them for totals, averages and repeated calculations.</w:t>
      </w:r>
    </w:p>
    <w:p w14:paraId="486A71A7" w14:textId="77777777" w:rsidR="00835EC0" w:rsidRDefault="002F2868">
      <w:r>
        <w:t>A spreadsheet is built from cells arranged in rows and columns. Each cell has an address, such as B4, which tells Excel exactly where the information sits. Formulas use those addresses so the result can update when the original numbers change.</w:t>
      </w:r>
    </w:p>
    <w:p w14:paraId="3696FC58" w14:textId="77777777" w:rsidR="00835EC0" w:rsidRDefault="002F2868">
      <w:r>
        <w:t>Rosie should separate information she types from results Excel calculates. If a total is produced by a formula, she should not type over it with a number. Checking the formula and the source cells keeps the spreadsheet useful when new information is added later.</w:t>
      </w:r>
    </w:p>
    <w:p w14:paraId="595B8C4A" w14:textId="77777777" w:rsidR="00835EC0" w:rsidRDefault="002F2868">
      <w:r>
        <w:t>Examples: =SUM(B2:B6) adds B2 through B6; =AVERAGE(C2:C6) calculates the mean.</w:t>
      </w:r>
    </w:p>
    <w:p w14:paraId="2821E84C" w14:textId="77777777" w:rsidR="00835EC0" w:rsidRDefault="002F2868">
      <w:r>
        <w:t>Common mistake or risk: Typing a result manually or omitting the equals sign, which leaves text instead of a calculation.</w:t>
      </w:r>
    </w:p>
    <w:p w14:paraId="37D9774A" w14:textId="77777777" w:rsidR="00835EC0" w:rsidRDefault="002F2868">
      <w:r>
        <w:t>Method:</w:t>
      </w:r>
    </w:p>
    <w:p w14:paraId="2CC216E5" w14:textId="77777777" w:rsidR="00835EC0" w:rsidRDefault="002F2868">
      <w:r>
        <w:t>1. Select the result cell.</w:t>
      </w:r>
    </w:p>
    <w:p w14:paraId="2CF50DD5" w14:textId="77777777" w:rsidR="00835EC0" w:rsidRDefault="002F2868">
      <w:r>
        <w:t>2. Type = followed by the function and range.</w:t>
      </w:r>
    </w:p>
    <w:p w14:paraId="50207886" w14:textId="77777777" w:rsidR="00835EC0" w:rsidRDefault="002F2868">
      <w:r>
        <w:t>3. Press Enter.</w:t>
      </w:r>
    </w:p>
    <w:p w14:paraId="08BC85D9" w14:textId="77777777" w:rsidR="00835EC0" w:rsidRDefault="002F2868">
      <w:r>
        <w:t>4. Select the cell and check the formula bar.</w:t>
      </w:r>
    </w:p>
    <w:p w14:paraId="43678F27" w14:textId="77777777" w:rsidR="00835EC0" w:rsidRDefault="002F2868">
      <w:r>
        <w:t>5. Compare the result with an independent check.</w:t>
      </w:r>
    </w:p>
    <w:p w14:paraId="76EBA348" w14:textId="77777777" w:rsidR="00835EC0" w:rsidRDefault="002F2868">
      <w:r>
        <w:t>Expected result: The cell displays a numeric result and the formula bar shows the formula.</w:t>
      </w:r>
    </w:p>
    <w:p w14:paraId="48E3F25F" w14:textId="77777777" w:rsidR="00835EC0" w:rsidRDefault="002F2868">
      <w:r>
        <w:t>If the result is different: Check the equals sign, function spelling, brackets and range. Use Undo if the wrong cell was changed.</w:t>
      </w:r>
    </w:p>
    <w:p w14:paraId="6BD61208" w14:textId="77777777" w:rsidR="00835EC0" w:rsidRDefault="002F2868">
      <w:pPr>
        <w:pStyle w:val="Heading2"/>
      </w:pPr>
      <w:r>
        <w:t>2.2 Cell references and ranges</w:t>
      </w:r>
    </w:p>
    <w:p w14:paraId="0E7EAFDA" w14:textId="77777777" w:rsidR="00835EC0" w:rsidRDefault="002F2868">
      <w:r>
        <w:t xml:space="preserve">Definition: A cell reference identifies one cell. A </w:t>
      </w:r>
      <w:r>
        <w:t>range uses a colon between first and last cells, such as B2:B6.</w:t>
      </w:r>
    </w:p>
    <w:p w14:paraId="2D2CE3E3" w14:textId="77777777" w:rsidR="00835EC0" w:rsidRDefault="002F2868">
      <w:r>
        <w:t>Why it matters: Correct references ensure the formula uses the intended data.</w:t>
      </w:r>
    </w:p>
    <w:p w14:paraId="2E2F3CF4" w14:textId="77777777" w:rsidR="00835EC0" w:rsidRDefault="002F2868">
      <w:r>
        <w:lastRenderedPageBreak/>
        <w:t>When to use it: Use them in every formula.</w:t>
      </w:r>
    </w:p>
    <w:p w14:paraId="65422D09" w14:textId="77777777" w:rsidR="00835EC0" w:rsidRDefault="002F2868">
      <w:r>
        <w:t>A spreadsheet is built from cells arranged in rows and columns. Each cell has an address, such as B4, which tells Excel exactly where the information sits. Formulas use those addresses so the result can update when the original numbers change.</w:t>
      </w:r>
    </w:p>
    <w:p w14:paraId="36C6AEA7" w14:textId="77777777" w:rsidR="00835EC0" w:rsidRDefault="002F2868">
      <w:r>
        <w:t>Rosie should separate information she types from results Excel calculates. If a total is produced by a formula, she should not type over it with a number. Checking the formula and the source cells keeps the spreadsheet useful when new information is added later.</w:t>
      </w:r>
    </w:p>
    <w:p w14:paraId="7F270439" w14:textId="77777777" w:rsidR="00835EC0" w:rsidRDefault="002F2868">
      <w:r>
        <w:t>Examples: B2 is one cell; B2:D2 is three adjacent cells in row 2.</w:t>
      </w:r>
    </w:p>
    <w:p w14:paraId="16D9EA75" w14:textId="77777777" w:rsidR="00835EC0" w:rsidRDefault="002F2868">
      <w:r>
        <w:t>Common mistake or risk: Including a heading cell or missing the final data row.</w:t>
      </w:r>
    </w:p>
    <w:p w14:paraId="410445C6" w14:textId="77777777" w:rsidR="00835EC0" w:rsidRDefault="002F2868">
      <w:r>
        <w:t>Method:</w:t>
      </w:r>
    </w:p>
    <w:p w14:paraId="5BF58A67" w14:textId="77777777" w:rsidR="00835EC0" w:rsidRDefault="002F2868">
      <w:r>
        <w:t>1. Identify the first data cell.</w:t>
      </w:r>
    </w:p>
    <w:p w14:paraId="75CB8A93" w14:textId="77777777" w:rsidR="00835EC0" w:rsidRDefault="002F2868">
      <w:r>
        <w:t>2. Identify the last data cell.</w:t>
      </w:r>
    </w:p>
    <w:p w14:paraId="1C901E98" w14:textId="77777777" w:rsidR="00835EC0" w:rsidRDefault="002F2868">
      <w:r>
        <w:t>3. Write the range with a colon.</w:t>
      </w:r>
    </w:p>
    <w:p w14:paraId="5FF263FD" w14:textId="77777777" w:rsidR="00835EC0" w:rsidRDefault="002F2868">
      <w:r>
        <w:t>4. Visually trace the highlighted range while editing the formula.</w:t>
      </w:r>
    </w:p>
    <w:p w14:paraId="70F2D8A5" w14:textId="77777777" w:rsidR="00835EC0" w:rsidRDefault="002F2868">
      <w:r>
        <w:t>5. Confirm no heading or blank total row is included.</w:t>
      </w:r>
    </w:p>
    <w:p w14:paraId="2F6E15D2" w14:textId="77777777" w:rsidR="00835EC0" w:rsidRDefault="002F2868">
      <w:r>
        <w:t>Expected result: Only the intended values are highlighted and calculated.</w:t>
      </w:r>
    </w:p>
    <w:p w14:paraId="2D47F813" w14:textId="77777777" w:rsidR="00835EC0" w:rsidRDefault="002F2868">
      <w:r>
        <w:t>If the result is different: Cancel with Esc before completing, then rebuild the formula using the correct first and last cells.</w:t>
      </w:r>
    </w:p>
    <w:p w14:paraId="3D04C220" w14:textId="77777777" w:rsidR="00835EC0" w:rsidRDefault="002F2868">
      <w:pPr>
        <w:pStyle w:val="Heading2"/>
      </w:pPr>
      <w:r>
        <w:t>2.3 SUM and AVERAGE</w:t>
      </w:r>
    </w:p>
    <w:p w14:paraId="7A981B91" w14:textId="77777777" w:rsidR="00835EC0" w:rsidRDefault="002F2868">
      <w:r>
        <w:t>Definition: SUM adds values. AVERAGE adds values and divides by the number of numeric values.</w:t>
      </w:r>
    </w:p>
    <w:p w14:paraId="386670A1" w14:textId="77777777" w:rsidR="00835EC0" w:rsidRDefault="002F2868">
      <w:r>
        <w:t>Why it matters: They provide quick, repeatable summaries.</w:t>
      </w:r>
    </w:p>
    <w:p w14:paraId="4CFB9A24" w14:textId="77777777" w:rsidR="00835EC0" w:rsidRDefault="002F2868">
      <w:r>
        <w:t>When to use it: Use SUM for totals and AVERAGE for typical or mean values.</w:t>
      </w:r>
    </w:p>
    <w:p w14:paraId="6B55461F" w14:textId="77777777" w:rsidR="00835EC0" w:rsidRDefault="002F2868">
      <w:r>
        <w:t>This idea becomes easier when Rosie connects it to a real piece of work rather than trying to memorise a definition. The important question is what sum and average changes, who or what may be affected, and how she can check that the result is sensible.</w:t>
      </w:r>
    </w:p>
    <w:p w14:paraId="416FF472" w14:textId="77777777" w:rsidR="00835EC0" w:rsidRDefault="002F2868">
      <w:r>
        <w:t>Rosie should work slowly enough to notice the result of each step. When something looks different from the lesson, she should stop, describe the difference and return to the last confirmed step instead of guessing what to press next.</w:t>
      </w:r>
    </w:p>
    <w:p w14:paraId="7F018384" w14:textId="77777777" w:rsidR="00835EC0" w:rsidRDefault="002F2868">
      <w:r>
        <w:t>Examples: =SUM(B2:B6); =AVERAGE(B2:B6).</w:t>
      </w:r>
    </w:p>
    <w:p w14:paraId="781F5171" w14:textId="77777777" w:rsidR="00835EC0" w:rsidRDefault="002F2868">
      <w:r>
        <w:t>Common mistake or risk: Assuming an average is a total or including blank/incorrect values without checking the source data.</w:t>
      </w:r>
    </w:p>
    <w:p w14:paraId="64844ADE" w14:textId="77777777" w:rsidR="00835EC0" w:rsidRDefault="002F2868">
      <w:r>
        <w:t>Method:</w:t>
      </w:r>
    </w:p>
    <w:p w14:paraId="4239195D" w14:textId="77777777" w:rsidR="00835EC0" w:rsidRDefault="002F2868">
      <w:r>
        <w:t>1. Verify the source values.</w:t>
      </w:r>
    </w:p>
    <w:p w14:paraId="238EE226" w14:textId="77777777" w:rsidR="00835EC0" w:rsidRDefault="002F2868">
      <w:r>
        <w:t>2. Choose the result cell below or beside the data.</w:t>
      </w:r>
    </w:p>
    <w:p w14:paraId="3B868BB8" w14:textId="77777777" w:rsidR="00835EC0" w:rsidRDefault="002F2868">
      <w:r>
        <w:t>3. Enter the exact function and range.</w:t>
      </w:r>
    </w:p>
    <w:p w14:paraId="33AAE95C" w14:textId="77777777" w:rsidR="00835EC0" w:rsidRDefault="002F2868">
      <w:r>
        <w:t>4. Press Enter.</w:t>
      </w:r>
    </w:p>
    <w:p w14:paraId="3EC74E41" w14:textId="77777777" w:rsidR="00835EC0" w:rsidRDefault="002F2868">
      <w:r>
        <w:t>5. Check with manual arithmetic or a calculator.</w:t>
      </w:r>
    </w:p>
    <w:p w14:paraId="7F11F9A9" w14:textId="77777777" w:rsidR="00835EC0" w:rsidRDefault="002F2868">
      <w:r>
        <w:t>Expected result: The result matches the independent calculation.</w:t>
      </w:r>
    </w:p>
    <w:p w14:paraId="6FA3D7BB" w14:textId="77777777" w:rsidR="00835EC0" w:rsidRDefault="002F2868">
      <w:r>
        <w:lastRenderedPageBreak/>
        <w:t xml:space="preserve">If the result is different: Check every source value, then check the formula range. Correct data errors before changing the </w:t>
      </w:r>
      <w:r>
        <w:t>formula.</w:t>
      </w:r>
    </w:p>
    <w:p w14:paraId="7B980D34" w14:textId="77777777" w:rsidR="00835EC0" w:rsidRDefault="002F2868">
      <w:pPr>
        <w:pStyle w:val="Heading2"/>
      </w:pPr>
      <w:r>
        <w:t>2.4 Copying a formula</w:t>
      </w:r>
    </w:p>
    <w:p w14:paraId="133F6FDE" w14:textId="77777777" w:rsidR="00835EC0" w:rsidRDefault="002F2868">
      <w:r>
        <w:t>Definition: The fill handle is the small square at the bottom-right of a selected cell. Dragging it can copy a formula while adjusting relative references.</w:t>
      </w:r>
    </w:p>
    <w:p w14:paraId="03B34163" w14:textId="77777777" w:rsidR="00835EC0" w:rsidRDefault="002F2868">
      <w:r>
        <w:t>Why it matters: It saves time when the same calculation is needed for adjacent rows or columns.</w:t>
      </w:r>
    </w:p>
    <w:p w14:paraId="0EE02D1D" w14:textId="77777777" w:rsidR="00835EC0" w:rsidRDefault="002F2868">
      <w:r>
        <w:t>When to use it: Use only after the first formula has been verified.</w:t>
      </w:r>
    </w:p>
    <w:p w14:paraId="492F6336" w14:textId="77777777" w:rsidR="00835EC0" w:rsidRDefault="002F2868">
      <w:r>
        <w:t>A spreadsheet is built from cells arranged in rows and columns. Each cell has an address, such as B4, which tells Excel exactly where the information sits. Formulas use those addresses so the result can update when the original numbers change.</w:t>
      </w:r>
    </w:p>
    <w:p w14:paraId="39FDF8DE" w14:textId="77777777" w:rsidR="00835EC0" w:rsidRDefault="002F2868">
      <w:r>
        <w:t>Rosie should separate information she types from results Excel calculates. If a total is produced by a formula, she should not type over it with a number. Checking the formula and the source cells keeps the spreadsheet useful when new information is added later.</w:t>
      </w:r>
    </w:p>
    <w:p w14:paraId="5F4125DA" w14:textId="77777777" w:rsidR="00835EC0" w:rsidRDefault="002F2868">
      <w:r>
        <w:t>Examples: Copy =SUM(B2:D2) down to row 6; copy weekly formulas for similar records.</w:t>
      </w:r>
    </w:p>
    <w:p w14:paraId="615607CA" w14:textId="77777777" w:rsidR="00835EC0" w:rsidRDefault="002F2868">
      <w:r>
        <w:t>Common mistake or risk: Copying an unverified formula or dragging beyond the intended range.</w:t>
      </w:r>
    </w:p>
    <w:p w14:paraId="3C75CA4B" w14:textId="77777777" w:rsidR="00835EC0" w:rsidRDefault="002F2868">
      <w:r>
        <w:t>Method:</w:t>
      </w:r>
    </w:p>
    <w:p w14:paraId="0DDE6708" w14:textId="77777777" w:rsidR="00835EC0" w:rsidRDefault="002F2868">
      <w:r>
        <w:t>1. Create and verify the first formula.</w:t>
      </w:r>
    </w:p>
    <w:p w14:paraId="282351D5" w14:textId="77777777" w:rsidR="00835EC0" w:rsidRDefault="002F2868">
      <w:r>
        <w:t>2. Select the formula cell.</w:t>
      </w:r>
    </w:p>
    <w:p w14:paraId="6E072D7F" w14:textId="77777777" w:rsidR="00835EC0" w:rsidRDefault="002F2868">
      <w:r>
        <w:t>3. Point to the fill handle.</w:t>
      </w:r>
    </w:p>
    <w:p w14:paraId="2469482A" w14:textId="77777777" w:rsidR="00835EC0" w:rsidRDefault="002F2868">
      <w:r>
        <w:t>4. Drag only across the required cells.</w:t>
      </w:r>
    </w:p>
    <w:p w14:paraId="760243CE" w14:textId="77777777" w:rsidR="00835EC0" w:rsidRDefault="002F2868">
      <w:r>
        <w:t>5. Select each copied result and inspect the formula bar.</w:t>
      </w:r>
    </w:p>
    <w:p w14:paraId="4FF019CA" w14:textId="77777777" w:rsidR="00835EC0" w:rsidRDefault="002F2868">
      <w:r>
        <w:t>Expected result: Each formula uses the matching row or column references.</w:t>
      </w:r>
    </w:p>
    <w:p w14:paraId="491A4036" w14:textId="77777777" w:rsidR="00835EC0" w:rsidRDefault="002F2868">
      <w:r>
        <w:t>If the result is different: Undo the fill, correct the first formula, then copy again over the exact required range.</w:t>
      </w:r>
    </w:p>
    <w:p w14:paraId="0F1E2BB1" w14:textId="77777777" w:rsidR="00835EC0" w:rsidRDefault="002F2868">
      <w:pPr>
        <w:pStyle w:val="Heading2"/>
      </w:pPr>
      <w:r>
        <w:t>2.5 Creating a simple column chart</w:t>
      </w:r>
    </w:p>
    <w:p w14:paraId="137ED123" w14:textId="77777777" w:rsidR="00835EC0" w:rsidRDefault="002F2868">
      <w:r>
        <w:t>Definition: A chart is a visual representation of selected data. A column chart compares values using vertical bars.</w:t>
      </w:r>
    </w:p>
    <w:p w14:paraId="0329E929" w14:textId="77777777" w:rsidR="00835EC0" w:rsidRDefault="002F2868">
      <w:r>
        <w:t>Why it matters: It makes differences easier to see but does not replace the source table.</w:t>
      </w:r>
    </w:p>
    <w:p w14:paraId="79E27B45" w14:textId="77777777" w:rsidR="00835EC0" w:rsidRDefault="002F2868">
      <w:r>
        <w:t>When to use it: Use it for a small set of labelled categories and values.</w:t>
      </w:r>
    </w:p>
    <w:p w14:paraId="009FFAD0" w14:textId="77777777" w:rsidR="00835EC0" w:rsidRDefault="002F2868">
      <w:r>
        <w:t>A spreadsheet is built from cells arranged in rows and columns. Each cell has an address, such as B4, which tells Excel exactly where the information sits. Formulas use those addresses so the result can update when the original numbers change.</w:t>
      </w:r>
    </w:p>
    <w:p w14:paraId="1465A19B" w14:textId="77777777" w:rsidR="00835EC0" w:rsidRDefault="002F2868">
      <w:r>
        <w:t>Rosie should separate information she types from results Excel calculates. If a total is produced by a formula, she should not type over it with a number. Checking the formula and the source cells keeps the spreadsheet useful when new information is added later.</w:t>
      </w:r>
    </w:p>
    <w:p w14:paraId="19F578F3" w14:textId="77777777" w:rsidR="00835EC0" w:rsidRDefault="002F2868">
      <w:r>
        <w:t>Examples: Compare tasks completed by day; compare weekly activity counts.</w:t>
      </w:r>
    </w:p>
    <w:p w14:paraId="792DC5BF" w14:textId="77777777" w:rsidR="00835EC0" w:rsidRDefault="002F2868">
      <w:r>
        <w:t>Common mistake or risk: Selecting totals plus detail rows, using unclear titles or creating a chart from incorrect data.</w:t>
      </w:r>
    </w:p>
    <w:p w14:paraId="6C08332C" w14:textId="77777777" w:rsidR="00835EC0" w:rsidRDefault="002F2868">
      <w:r>
        <w:t>Method:</w:t>
      </w:r>
    </w:p>
    <w:p w14:paraId="11A00E1B" w14:textId="77777777" w:rsidR="00835EC0" w:rsidRDefault="002F2868">
      <w:r>
        <w:lastRenderedPageBreak/>
        <w:t>1. Verify the source data.</w:t>
      </w:r>
    </w:p>
    <w:p w14:paraId="4449E3AC" w14:textId="77777777" w:rsidR="00835EC0" w:rsidRDefault="002F2868">
      <w:r>
        <w:t>2. Select category labels and one value series, including headings.</w:t>
      </w:r>
    </w:p>
    <w:p w14:paraId="61B00A5C" w14:textId="77777777" w:rsidR="00835EC0" w:rsidRDefault="002F2868">
      <w:r>
        <w:t xml:space="preserve">3. </w:t>
      </w:r>
      <w:r>
        <w:t>Choose Insert &gt; Column or Bar Chart &gt; Clustered Column.</w:t>
      </w:r>
    </w:p>
    <w:p w14:paraId="398A5333" w14:textId="77777777" w:rsidR="00835EC0" w:rsidRDefault="002F2868">
      <w:r>
        <w:t>4. Enter a clear chart title.</w:t>
      </w:r>
    </w:p>
    <w:p w14:paraId="0AA694F6" w14:textId="77777777" w:rsidR="00835EC0" w:rsidRDefault="002F2868">
      <w:r>
        <w:t>5. Check labels and bar heights against the table.</w:t>
      </w:r>
    </w:p>
    <w:p w14:paraId="33AD5525" w14:textId="77777777" w:rsidR="00835EC0" w:rsidRDefault="002F2868">
      <w:r>
        <w:t>Expected result: The chart has one bar per category and accurately reflects the selected values.</w:t>
      </w:r>
    </w:p>
    <w:p w14:paraId="1BA833A0" w14:textId="77777777" w:rsidR="00835EC0" w:rsidRDefault="002F2868">
      <w:r>
        <w:t>If the result is different: Delete the chart only if it is a practice chart and recreate it from the correct range. Do not change data merely to make the chart look better.</w:t>
      </w:r>
    </w:p>
    <w:p w14:paraId="1ED14A08" w14:textId="77777777" w:rsidR="00835EC0" w:rsidRDefault="002F2868">
      <w:pPr>
        <w:pStyle w:val="Heading1"/>
      </w:pPr>
      <w:r>
        <w:t>3. Worked example</w:t>
      </w:r>
    </w:p>
    <w:tbl>
      <w:tblPr>
        <w:tblW w:w="0" w:type="auto"/>
        <w:jc w:val="center"/>
        <w:tblLook w:val="04A0" w:firstRow="1" w:lastRow="0" w:firstColumn="1" w:lastColumn="0" w:noHBand="0" w:noVBand="1"/>
      </w:tblPr>
      <w:tblGrid>
        <w:gridCol w:w="9972"/>
      </w:tblGrid>
      <w:tr w:rsidR="00835EC0" w14:paraId="6F7CD884" w14:textId="77777777">
        <w:trPr>
          <w:jc w:val="center"/>
        </w:trPr>
        <w:tc>
          <w:tcPr>
            <w:tcW w:w="9972" w:type="dxa"/>
            <w:shd w:val="clear" w:color="auto" w:fill="FFF2CC"/>
            <w:tcMar>
              <w:top w:w="140" w:type="dxa"/>
              <w:left w:w="160" w:type="dxa"/>
              <w:bottom w:w="140" w:type="dxa"/>
              <w:right w:w="160" w:type="dxa"/>
            </w:tcMar>
          </w:tcPr>
          <w:p w14:paraId="5E11E4A1" w14:textId="77777777" w:rsidR="00835EC0" w:rsidRDefault="002F2868">
            <w:r>
              <w:rPr>
                <w:b/>
                <w:color w:val="17365D"/>
              </w:rPr>
              <w:t>Read this example first. Do not complete these steps yet.</w:t>
            </w:r>
            <w:r>
              <w:br/>
              <w:t>The example shows the complete method before you use it yourself.</w:t>
            </w:r>
          </w:p>
        </w:tc>
      </w:tr>
    </w:tbl>
    <w:p w14:paraId="238B2C9A" w14:textId="77777777" w:rsidR="00835EC0" w:rsidRDefault="00835EC0"/>
    <w:p w14:paraId="2D3AD21C" w14:textId="77777777" w:rsidR="00835EC0" w:rsidRDefault="002F2868">
      <w:pPr>
        <w:pStyle w:val="Heading2"/>
      </w:pPr>
      <w:r>
        <w:t>Calculating weekly activity</w:t>
      </w:r>
    </w:p>
    <w:p w14:paraId="449B3E8F" w14:textId="77777777" w:rsidR="00835EC0" w:rsidRDefault="002F2868">
      <w:r>
        <w:t>Starting situation: Five daily values are entered in B2:B6.</w:t>
      </w:r>
    </w:p>
    <w:p w14:paraId="12BBCB3E" w14:textId="77777777" w:rsidR="00835EC0" w:rsidRDefault="002F2868">
      <w:r>
        <w:t>Objective: Calculate the total and average, verify both, then chart the daily values.</w:t>
      </w:r>
    </w:p>
    <w:p w14:paraId="4970D474" w14:textId="77777777" w:rsidR="00835EC0" w:rsidRDefault="002F2868">
      <w:r>
        <w:t>1. Action: Enter =SUM(B2:B6) in B7.</w:t>
      </w:r>
      <w:r>
        <w:br/>
        <w:t>Why: The range includes five days and excludes the heading.</w:t>
      </w:r>
    </w:p>
    <w:p w14:paraId="08933232" w14:textId="77777777" w:rsidR="00835EC0" w:rsidRDefault="002F2868">
      <w:r>
        <w:t>2. Action: Enter =AVERAGE(B2:B6) in B8.</w:t>
      </w:r>
      <w:r>
        <w:br/>
        <w:t>Why: The same source values are summarised differently.</w:t>
      </w:r>
    </w:p>
    <w:p w14:paraId="11F969A8" w14:textId="77777777" w:rsidR="00835EC0" w:rsidRDefault="002F2868">
      <w:r>
        <w:t>3. Action: Check 27 total and 5.4 average manually.</w:t>
      </w:r>
      <w:r>
        <w:br/>
        <w:t>Why: Independent checking confirms formula accuracy.</w:t>
      </w:r>
    </w:p>
    <w:p w14:paraId="2856FC11" w14:textId="77777777" w:rsidR="00835EC0" w:rsidRDefault="002F2868">
      <w:r>
        <w:t>4. Action: Select A1:B6 and insert a clustered column chart.</w:t>
      </w:r>
      <w:r>
        <w:br/>
        <w:t>Why: The chart compares only daily categories and values, not summary rows.</w:t>
      </w:r>
    </w:p>
    <w:p w14:paraId="2C10EE32" w14:textId="77777777" w:rsidR="00835EC0" w:rsidRDefault="002F2868">
      <w:r>
        <w:t>Finished result: The worksheet shows a total of 27, an average of 5.4 and a five-bar chart titled Tasks Completed by Day.</w:t>
      </w:r>
    </w:p>
    <w:p w14:paraId="208EBBB9" w14:textId="77777777" w:rsidR="00835EC0" w:rsidRDefault="002F2868">
      <w:pPr>
        <w:pStyle w:val="Heading1"/>
      </w:pPr>
      <w:r>
        <w:t>4. Guided practice</w:t>
      </w:r>
    </w:p>
    <w:p w14:paraId="1EC46D98" w14:textId="77777777" w:rsidR="00835EC0" w:rsidRDefault="002F2868">
      <w:r>
        <w:t>Open Excel and create a blank workbook. Rename Sheet1 to Weekly Activity. Enter the data below in A1:C6.</w:t>
      </w:r>
    </w:p>
    <w:p w14:paraId="70AD1B56" w14:textId="77777777" w:rsidR="00835EC0" w:rsidRDefault="00835EC0"/>
    <w:tbl>
      <w:tblPr>
        <w:tblStyle w:val="TableGrid"/>
        <w:tblW w:w="0" w:type="auto"/>
        <w:tblLook w:val="04A0" w:firstRow="1" w:lastRow="0" w:firstColumn="1" w:lastColumn="0" w:noHBand="0" w:noVBand="1"/>
      </w:tblPr>
      <w:tblGrid>
        <w:gridCol w:w="3324"/>
        <w:gridCol w:w="3324"/>
        <w:gridCol w:w="3324"/>
      </w:tblGrid>
      <w:tr w:rsidR="00835EC0" w14:paraId="63E3D0A7" w14:textId="77777777">
        <w:tc>
          <w:tcPr>
            <w:tcW w:w="3324" w:type="dxa"/>
            <w:shd w:val="clear" w:color="auto" w:fill="17365D"/>
          </w:tcPr>
          <w:p w14:paraId="3BFE9825" w14:textId="77777777" w:rsidR="00835EC0" w:rsidRDefault="002F2868">
            <w:r>
              <w:rPr>
                <w:b/>
                <w:color w:val="FFFFFF"/>
              </w:rPr>
              <w:t>Day</w:t>
            </w:r>
          </w:p>
        </w:tc>
        <w:tc>
          <w:tcPr>
            <w:tcW w:w="3324" w:type="dxa"/>
            <w:shd w:val="clear" w:color="auto" w:fill="17365D"/>
          </w:tcPr>
          <w:p w14:paraId="311F9E7B" w14:textId="77777777" w:rsidR="00835EC0" w:rsidRDefault="002F2868">
            <w:r>
              <w:rPr>
                <w:b/>
                <w:color w:val="FFFFFF"/>
              </w:rPr>
              <w:t>Tasks Completed</w:t>
            </w:r>
          </w:p>
        </w:tc>
        <w:tc>
          <w:tcPr>
            <w:tcW w:w="3324" w:type="dxa"/>
            <w:shd w:val="clear" w:color="auto" w:fill="17365D"/>
          </w:tcPr>
          <w:p w14:paraId="250FA2C3" w14:textId="77777777" w:rsidR="00835EC0" w:rsidRDefault="002F2868">
            <w:r>
              <w:rPr>
                <w:b/>
                <w:color w:val="FFFFFF"/>
              </w:rPr>
              <w:t>Minutes of Research</w:t>
            </w:r>
          </w:p>
        </w:tc>
      </w:tr>
      <w:tr w:rsidR="00835EC0" w14:paraId="6F67E6BF" w14:textId="77777777">
        <w:tc>
          <w:tcPr>
            <w:tcW w:w="3324" w:type="dxa"/>
            <w:tcMar>
              <w:top w:w="100" w:type="dxa"/>
              <w:left w:w="120" w:type="dxa"/>
              <w:bottom w:w="100" w:type="dxa"/>
              <w:right w:w="120" w:type="dxa"/>
            </w:tcMar>
          </w:tcPr>
          <w:p w14:paraId="35C89140" w14:textId="77777777" w:rsidR="00835EC0" w:rsidRDefault="002F2868">
            <w:r>
              <w:t>Monday</w:t>
            </w:r>
          </w:p>
        </w:tc>
        <w:tc>
          <w:tcPr>
            <w:tcW w:w="3324" w:type="dxa"/>
            <w:tcMar>
              <w:top w:w="100" w:type="dxa"/>
              <w:left w:w="120" w:type="dxa"/>
              <w:bottom w:w="100" w:type="dxa"/>
              <w:right w:w="120" w:type="dxa"/>
            </w:tcMar>
          </w:tcPr>
          <w:p w14:paraId="6A792461" w14:textId="77777777" w:rsidR="00835EC0" w:rsidRDefault="002F2868">
            <w:r>
              <w:t>4</w:t>
            </w:r>
          </w:p>
        </w:tc>
        <w:tc>
          <w:tcPr>
            <w:tcW w:w="3324" w:type="dxa"/>
            <w:tcMar>
              <w:top w:w="100" w:type="dxa"/>
              <w:left w:w="120" w:type="dxa"/>
              <w:bottom w:w="100" w:type="dxa"/>
              <w:right w:w="120" w:type="dxa"/>
            </w:tcMar>
          </w:tcPr>
          <w:p w14:paraId="44759F2A" w14:textId="77777777" w:rsidR="00835EC0" w:rsidRDefault="002F2868">
            <w:r>
              <w:t>35</w:t>
            </w:r>
          </w:p>
        </w:tc>
      </w:tr>
      <w:tr w:rsidR="00835EC0" w14:paraId="52DBC341" w14:textId="77777777">
        <w:tc>
          <w:tcPr>
            <w:tcW w:w="3324" w:type="dxa"/>
            <w:tcMar>
              <w:top w:w="100" w:type="dxa"/>
              <w:left w:w="120" w:type="dxa"/>
              <w:bottom w:w="100" w:type="dxa"/>
              <w:right w:w="120" w:type="dxa"/>
            </w:tcMar>
          </w:tcPr>
          <w:p w14:paraId="000C1B16" w14:textId="77777777" w:rsidR="00835EC0" w:rsidRDefault="002F2868">
            <w:r>
              <w:t>Tuesday</w:t>
            </w:r>
          </w:p>
        </w:tc>
        <w:tc>
          <w:tcPr>
            <w:tcW w:w="3324" w:type="dxa"/>
            <w:tcMar>
              <w:top w:w="100" w:type="dxa"/>
              <w:left w:w="120" w:type="dxa"/>
              <w:bottom w:w="100" w:type="dxa"/>
              <w:right w:w="120" w:type="dxa"/>
            </w:tcMar>
          </w:tcPr>
          <w:p w14:paraId="6B77CB78" w14:textId="77777777" w:rsidR="00835EC0" w:rsidRDefault="002F2868">
            <w:r>
              <w:t>6</w:t>
            </w:r>
          </w:p>
        </w:tc>
        <w:tc>
          <w:tcPr>
            <w:tcW w:w="3324" w:type="dxa"/>
            <w:tcMar>
              <w:top w:w="100" w:type="dxa"/>
              <w:left w:w="120" w:type="dxa"/>
              <w:bottom w:w="100" w:type="dxa"/>
              <w:right w:w="120" w:type="dxa"/>
            </w:tcMar>
          </w:tcPr>
          <w:p w14:paraId="6DC5A870" w14:textId="77777777" w:rsidR="00835EC0" w:rsidRDefault="002F2868">
            <w:r>
              <w:t>40</w:t>
            </w:r>
          </w:p>
        </w:tc>
      </w:tr>
      <w:tr w:rsidR="00835EC0" w14:paraId="7248C7E2" w14:textId="77777777">
        <w:tc>
          <w:tcPr>
            <w:tcW w:w="3324" w:type="dxa"/>
            <w:tcMar>
              <w:top w:w="100" w:type="dxa"/>
              <w:left w:w="120" w:type="dxa"/>
              <w:bottom w:w="100" w:type="dxa"/>
              <w:right w:w="120" w:type="dxa"/>
            </w:tcMar>
          </w:tcPr>
          <w:p w14:paraId="53DE641C" w14:textId="77777777" w:rsidR="00835EC0" w:rsidRDefault="002F2868">
            <w:r>
              <w:t>Wednesday</w:t>
            </w:r>
          </w:p>
        </w:tc>
        <w:tc>
          <w:tcPr>
            <w:tcW w:w="3324" w:type="dxa"/>
            <w:tcMar>
              <w:top w:w="100" w:type="dxa"/>
              <w:left w:w="120" w:type="dxa"/>
              <w:bottom w:w="100" w:type="dxa"/>
              <w:right w:w="120" w:type="dxa"/>
            </w:tcMar>
          </w:tcPr>
          <w:p w14:paraId="15B37BAA" w14:textId="77777777" w:rsidR="00835EC0" w:rsidRDefault="002F2868">
            <w:r>
              <w:t>5</w:t>
            </w:r>
          </w:p>
        </w:tc>
        <w:tc>
          <w:tcPr>
            <w:tcW w:w="3324" w:type="dxa"/>
            <w:tcMar>
              <w:top w:w="100" w:type="dxa"/>
              <w:left w:w="120" w:type="dxa"/>
              <w:bottom w:w="100" w:type="dxa"/>
              <w:right w:w="120" w:type="dxa"/>
            </w:tcMar>
          </w:tcPr>
          <w:p w14:paraId="219BD50B" w14:textId="77777777" w:rsidR="00835EC0" w:rsidRDefault="002F2868">
            <w:r>
              <w:t>30</w:t>
            </w:r>
          </w:p>
        </w:tc>
      </w:tr>
      <w:tr w:rsidR="00835EC0" w14:paraId="251B1B4C" w14:textId="77777777">
        <w:tc>
          <w:tcPr>
            <w:tcW w:w="3324" w:type="dxa"/>
            <w:tcMar>
              <w:top w:w="100" w:type="dxa"/>
              <w:left w:w="120" w:type="dxa"/>
              <w:bottom w:w="100" w:type="dxa"/>
              <w:right w:w="120" w:type="dxa"/>
            </w:tcMar>
          </w:tcPr>
          <w:p w14:paraId="6D290E7A" w14:textId="77777777" w:rsidR="00835EC0" w:rsidRDefault="002F2868">
            <w:r>
              <w:lastRenderedPageBreak/>
              <w:t>Thursday</w:t>
            </w:r>
          </w:p>
        </w:tc>
        <w:tc>
          <w:tcPr>
            <w:tcW w:w="3324" w:type="dxa"/>
            <w:tcMar>
              <w:top w:w="100" w:type="dxa"/>
              <w:left w:w="120" w:type="dxa"/>
              <w:bottom w:w="100" w:type="dxa"/>
              <w:right w:w="120" w:type="dxa"/>
            </w:tcMar>
          </w:tcPr>
          <w:p w14:paraId="5B1D5561" w14:textId="77777777" w:rsidR="00835EC0" w:rsidRDefault="002F2868">
            <w:r>
              <w:t>7</w:t>
            </w:r>
          </w:p>
        </w:tc>
        <w:tc>
          <w:tcPr>
            <w:tcW w:w="3324" w:type="dxa"/>
            <w:tcMar>
              <w:top w:w="100" w:type="dxa"/>
              <w:left w:w="120" w:type="dxa"/>
              <w:bottom w:w="100" w:type="dxa"/>
              <w:right w:w="120" w:type="dxa"/>
            </w:tcMar>
          </w:tcPr>
          <w:p w14:paraId="0F615C35" w14:textId="77777777" w:rsidR="00835EC0" w:rsidRDefault="002F2868">
            <w:r>
              <w:t>45</w:t>
            </w:r>
          </w:p>
        </w:tc>
      </w:tr>
      <w:tr w:rsidR="00835EC0" w14:paraId="729ED364" w14:textId="77777777">
        <w:tc>
          <w:tcPr>
            <w:tcW w:w="3324" w:type="dxa"/>
            <w:tcMar>
              <w:top w:w="100" w:type="dxa"/>
              <w:left w:w="120" w:type="dxa"/>
              <w:bottom w:w="100" w:type="dxa"/>
              <w:right w:w="120" w:type="dxa"/>
            </w:tcMar>
          </w:tcPr>
          <w:p w14:paraId="1BF2F55F" w14:textId="77777777" w:rsidR="00835EC0" w:rsidRDefault="002F2868">
            <w:r>
              <w:t>Friday</w:t>
            </w:r>
          </w:p>
        </w:tc>
        <w:tc>
          <w:tcPr>
            <w:tcW w:w="3324" w:type="dxa"/>
            <w:tcMar>
              <w:top w:w="100" w:type="dxa"/>
              <w:left w:w="120" w:type="dxa"/>
              <w:bottom w:w="100" w:type="dxa"/>
              <w:right w:w="120" w:type="dxa"/>
            </w:tcMar>
          </w:tcPr>
          <w:p w14:paraId="52BC1148" w14:textId="77777777" w:rsidR="00835EC0" w:rsidRDefault="002F2868">
            <w:r>
              <w:t>5</w:t>
            </w:r>
          </w:p>
        </w:tc>
        <w:tc>
          <w:tcPr>
            <w:tcW w:w="3324" w:type="dxa"/>
            <w:tcMar>
              <w:top w:w="100" w:type="dxa"/>
              <w:left w:w="120" w:type="dxa"/>
              <w:bottom w:w="100" w:type="dxa"/>
              <w:right w:w="120" w:type="dxa"/>
            </w:tcMar>
          </w:tcPr>
          <w:p w14:paraId="13EFD3D8" w14:textId="77777777" w:rsidR="00835EC0" w:rsidRDefault="002F2868">
            <w:r>
              <w:t>50</w:t>
            </w:r>
          </w:p>
        </w:tc>
      </w:tr>
    </w:tbl>
    <w:p w14:paraId="52209FEF" w14:textId="77777777" w:rsidR="00835EC0" w:rsidRDefault="00835EC0"/>
    <w:p w14:paraId="48A4705C" w14:textId="77777777" w:rsidR="00835EC0" w:rsidRDefault="002F2868">
      <w:r>
        <w:t xml:space="preserve">1. In A7 type </w:t>
      </w:r>
      <w:r>
        <w:t>Total and in B7 enter =SUM(B2:B6).</w:t>
      </w:r>
    </w:p>
    <w:p w14:paraId="67775FC6" w14:textId="77777777" w:rsidR="00835EC0" w:rsidRDefault="002F2868">
      <w:r>
        <w:t>2. In A8 type Average and in B8 enter =AVERAGE(B2:B6).</w:t>
      </w:r>
    </w:p>
    <w:p w14:paraId="69A20D69" w14:textId="77777777" w:rsidR="00835EC0" w:rsidRDefault="002F2868">
      <w:r>
        <w:t>3. In C7 enter =SUM(C2:C6).</w:t>
      </w:r>
    </w:p>
    <w:p w14:paraId="08E97739" w14:textId="77777777" w:rsidR="00835EC0" w:rsidRDefault="002F2868">
      <w:r>
        <w:t>4. In C8 enter =AVERAGE(C2:C6).</w:t>
      </w:r>
    </w:p>
    <w:p w14:paraId="7F8F85C4" w14:textId="77777777" w:rsidR="00835EC0" w:rsidRDefault="002F2868">
      <w:r>
        <w:t>5. Independently confirm: tasks total 27; tasks average 5.4; research total 200; research average 40.</w:t>
      </w:r>
    </w:p>
    <w:p w14:paraId="400BBC05" w14:textId="77777777" w:rsidR="00835EC0" w:rsidRDefault="002F2868">
      <w:r>
        <w:t>6. Select A1:B6 only and insert a Clustered Column chart.</w:t>
      </w:r>
    </w:p>
    <w:p w14:paraId="1D38E38F" w14:textId="77777777" w:rsidR="00835EC0" w:rsidRDefault="002F2868">
      <w:r>
        <w:t>7. Set chart title to Tasks Completed by Day.</w:t>
      </w:r>
    </w:p>
    <w:p w14:paraId="2A7EB353" w14:textId="77777777" w:rsidR="00835EC0" w:rsidRDefault="002F2868">
      <w:r>
        <w:t>8. Save as Weekly_Activity_Analysis_v1.xlsx in Practice Files.</w:t>
      </w:r>
    </w:p>
    <w:p w14:paraId="59B250D7" w14:textId="77777777" w:rsidR="00835EC0" w:rsidRDefault="002F2868">
      <w:pPr>
        <w:pStyle w:val="Heading2"/>
      </w:pPr>
      <w:r>
        <w:t>Completion checklist</w:t>
      </w:r>
    </w:p>
    <w:p w14:paraId="28D43235" w14:textId="77777777" w:rsidR="00835EC0" w:rsidRDefault="002F2868">
      <w:r>
        <w:t>☐</w:t>
      </w:r>
      <w:r>
        <w:t xml:space="preserve"> B7 equals 27.</w:t>
      </w:r>
    </w:p>
    <w:p w14:paraId="6F96D685" w14:textId="77777777" w:rsidR="00835EC0" w:rsidRDefault="002F2868">
      <w:r>
        <w:t>☐</w:t>
      </w:r>
      <w:r>
        <w:t xml:space="preserve"> B8 equals 5.4.</w:t>
      </w:r>
    </w:p>
    <w:p w14:paraId="08B0A029" w14:textId="77777777" w:rsidR="00835EC0" w:rsidRDefault="002F2868">
      <w:r>
        <w:t>☐</w:t>
      </w:r>
      <w:r>
        <w:t xml:space="preserve"> C7 equals 200.</w:t>
      </w:r>
    </w:p>
    <w:p w14:paraId="7AFCF179" w14:textId="77777777" w:rsidR="00835EC0" w:rsidRDefault="002F2868">
      <w:r>
        <w:t>☐</w:t>
      </w:r>
      <w:r>
        <w:t xml:space="preserve"> C8 equals 40.</w:t>
      </w:r>
    </w:p>
    <w:p w14:paraId="54C8B215" w14:textId="77777777" w:rsidR="00835EC0" w:rsidRDefault="002F2868">
      <w:r>
        <w:t>☐</w:t>
      </w:r>
      <w:r>
        <w:t xml:space="preserve"> The chart contains five bars.</w:t>
      </w:r>
    </w:p>
    <w:p w14:paraId="3264A4AC" w14:textId="77777777" w:rsidR="00835EC0" w:rsidRDefault="002F2868">
      <w:r>
        <w:t>☐</w:t>
      </w:r>
      <w:r>
        <w:t xml:space="preserve"> The chart title is exact.</w:t>
      </w:r>
    </w:p>
    <w:p w14:paraId="5A0E3A8B" w14:textId="77777777" w:rsidR="00835EC0" w:rsidRDefault="002F2868">
      <w:r>
        <w:t>☐</w:t>
      </w:r>
      <w:r>
        <w:t xml:space="preserve"> The file is saved as .xlsx with the exact filename.</w:t>
      </w:r>
    </w:p>
    <w:p w14:paraId="6EE8BB16" w14:textId="77777777" w:rsidR="00835EC0" w:rsidRDefault="002F2868">
      <w:pPr>
        <w:pStyle w:val="Heading1"/>
      </w:pPr>
      <w:r>
        <w:t>5. Rosie’s Independent Challenge</w:t>
      </w:r>
    </w:p>
    <w:p w14:paraId="715E3DF7" w14:textId="77777777" w:rsidR="00835EC0" w:rsidRDefault="002F2868">
      <w:r>
        <w:t>1. In D1 type Daily Total.</w:t>
      </w:r>
    </w:p>
    <w:p w14:paraId="477C1A0D" w14:textId="77777777" w:rsidR="00835EC0" w:rsidRDefault="002F2868">
      <w:r>
        <w:t>2. In D2 enter =SUM(B2:C2).</w:t>
      </w:r>
    </w:p>
    <w:p w14:paraId="7F003F28" w14:textId="77777777" w:rsidR="00835EC0" w:rsidRDefault="002F2868">
      <w:r>
        <w:t>3. Verify D2 equals 39.</w:t>
      </w:r>
    </w:p>
    <w:p w14:paraId="4783EAF3" w14:textId="77777777" w:rsidR="00835EC0" w:rsidRDefault="002F2868">
      <w:r>
        <w:t xml:space="preserve">4. Use the fill handle to copy </w:t>
      </w:r>
      <w:r>
        <w:t>the formula from D2 to D6.</w:t>
      </w:r>
    </w:p>
    <w:p w14:paraId="2AD94B37" w14:textId="77777777" w:rsidR="00835EC0" w:rsidRDefault="002F2868">
      <w:r>
        <w:t>5. Check the copied results are 46, 35, 52 and 55 for Tuesday to Friday.</w:t>
      </w:r>
    </w:p>
    <w:p w14:paraId="6D2735C6" w14:textId="77777777" w:rsidR="00835EC0" w:rsidRDefault="002F2868">
      <w:r>
        <w:t>6. Save and reopen the workbook.</w:t>
      </w:r>
    </w:p>
    <w:p w14:paraId="1446E0FF" w14:textId="77777777" w:rsidR="00835EC0" w:rsidRDefault="002F2868">
      <w:pPr>
        <w:pStyle w:val="Heading1"/>
      </w:pPr>
      <w:r>
        <w:t>6. Check your learning</w:t>
      </w:r>
    </w:p>
    <w:p w14:paraId="7E32580C" w14:textId="77777777" w:rsidR="00835EC0" w:rsidRDefault="002F2868">
      <w:r>
        <w:t>1. Use section 2.1. What character must start a formula?</w:t>
      </w:r>
    </w:p>
    <w:tbl>
      <w:tblPr>
        <w:tblStyle w:val="TableGrid"/>
        <w:tblW w:w="0" w:type="auto"/>
        <w:tblLook w:val="04A0" w:firstRow="1" w:lastRow="0" w:firstColumn="1" w:lastColumn="0" w:noHBand="0" w:noVBand="1"/>
      </w:tblPr>
      <w:tblGrid>
        <w:gridCol w:w="9972"/>
      </w:tblGrid>
      <w:tr w:rsidR="00835EC0" w14:paraId="07D4164F" w14:textId="77777777">
        <w:tc>
          <w:tcPr>
            <w:tcW w:w="9972" w:type="dxa"/>
            <w:tcMar>
              <w:top w:w="120" w:type="dxa"/>
              <w:left w:w="120" w:type="dxa"/>
              <w:bottom w:w="120" w:type="dxa"/>
              <w:right w:w="120" w:type="dxa"/>
            </w:tcMar>
          </w:tcPr>
          <w:p w14:paraId="6C68B426" w14:textId="77777777" w:rsidR="00835EC0" w:rsidRDefault="002F2868">
            <w:r>
              <w:t xml:space="preserve"> </w:t>
            </w:r>
            <w:r>
              <w:br/>
              <w:t xml:space="preserve"> </w:t>
            </w:r>
          </w:p>
        </w:tc>
      </w:tr>
    </w:tbl>
    <w:p w14:paraId="6E689BF4" w14:textId="77777777" w:rsidR="00835EC0" w:rsidRDefault="00835EC0"/>
    <w:p w14:paraId="3E33D5E1" w14:textId="77777777" w:rsidR="00835EC0" w:rsidRDefault="002F2868">
      <w:r>
        <w:t>2. Use section 2.2. What does B2:B6 mean?</w:t>
      </w:r>
    </w:p>
    <w:tbl>
      <w:tblPr>
        <w:tblStyle w:val="TableGrid"/>
        <w:tblW w:w="0" w:type="auto"/>
        <w:tblLook w:val="04A0" w:firstRow="1" w:lastRow="0" w:firstColumn="1" w:lastColumn="0" w:noHBand="0" w:noVBand="1"/>
      </w:tblPr>
      <w:tblGrid>
        <w:gridCol w:w="9972"/>
      </w:tblGrid>
      <w:tr w:rsidR="00835EC0" w14:paraId="686A81C0" w14:textId="77777777">
        <w:tc>
          <w:tcPr>
            <w:tcW w:w="9972" w:type="dxa"/>
            <w:tcMar>
              <w:top w:w="120" w:type="dxa"/>
              <w:left w:w="120" w:type="dxa"/>
              <w:bottom w:w="120" w:type="dxa"/>
              <w:right w:w="120" w:type="dxa"/>
            </w:tcMar>
          </w:tcPr>
          <w:p w14:paraId="65A0E47D" w14:textId="77777777" w:rsidR="00835EC0" w:rsidRDefault="002F2868">
            <w:r>
              <w:lastRenderedPageBreak/>
              <w:t xml:space="preserve"> </w:t>
            </w:r>
            <w:r>
              <w:br/>
              <w:t xml:space="preserve"> </w:t>
            </w:r>
          </w:p>
        </w:tc>
      </w:tr>
    </w:tbl>
    <w:p w14:paraId="590083A2" w14:textId="77777777" w:rsidR="00835EC0" w:rsidRDefault="00835EC0"/>
    <w:p w14:paraId="03C6B260" w14:textId="77777777" w:rsidR="00835EC0" w:rsidRDefault="002F2868">
      <w:r>
        <w:t>3. Use section 2.3. Which function calculates a total?</w:t>
      </w:r>
    </w:p>
    <w:tbl>
      <w:tblPr>
        <w:tblStyle w:val="TableGrid"/>
        <w:tblW w:w="0" w:type="auto"/>
        <w:tblLook w:val="04A0" w:firstRow="1" w:lastRow="0" w:firstColumn="1" w:lastColumn="0" w:noHBand="0" w:noVBand="1"/>
      </w:tblPr>
      <w:tblGrid>
        <w:gridCol w:w="9972"/>
      </w:tblGrid>
      <w:tr w:rsidR="00835EC0" w14:paraId="6F00159B" w14:textId="77777777">
        <w:tc>
          <w:tcPr>
            <w:tcW w:w="9972" w:type="dxa"/>
            <w:tcMar>
              <w:top w:w="120" w:type="dxa"/>
              <w:left w:w="120" w:type="dxa"/>
              <w:bottom w:w="120" w:type="dxa"/>
              <w:right w:w="120" w:type="dxa"/>
            </w:tcMar>
          </w:tcPr>
          <w:p w14:paraId="78B5BC27" w14:textId="77777777" w:rsidR="00835EC0" w:rsidRDefault="002F2868">
            <w:r>
              <w:t xml:space="preserve"> </w:t>
            </w:r>
            <w:r>
              <w:br/>
              <w:t xml:space="preserve"> </w:t>
            </w:r>
          </w:p>
        </w:tc>
      </w:tr>
    </w:tbl>
    <w:p w14:paraId="7149DBCF" w14:textId="77777777" w:rsidR="00835EC0" w:rsidRDefault="00835EC0"/>
    <w:p w14:paraId="398281D2" w14:textId="77777777" w:rsidR="00835EC0" w:rsidRDefault="002F2868">
      <w:r>
        <w:t>4. Use section 2.4. When should a formula be copied?</w:t>
      </w:r>
    </w:p>
    <w:tbl>
      <w:tblPr>
        <w:tblStyle w:val="TableGrid"/>
        <w:tblW w:w="0" w:type="auto"/>
        <w:tblLook w:val="04A0" w:firstRow="1" w:lastRow="0" w:firstColumn="1" w:lastColumn="0" w:noHBand="0" w:noVBand="1"/>
      </w:tblPr>
      <w:tblGrid>
        <w:gridCol w:w="9972"/>
      </w:tblGrid>
      <w:tr w:rsidR="00835EC0" w14:paraId="4C9067BB" w14:textId="77777777">
        <w:tc>
          <w:tcPr>
            <w:tcW w:w="9972" w:type="dxa"/>
            <w:tcMar>
              <w:top w:w="120" w:type="dxa"/>
              <w:left w:w="120" w:type="dxa"/>
              <w:bottom w:w="120" w:type="dxa"/>
              <w:right w:w="120" w:type="dxa"/>
            </w:tcMar>
          </w:tcPr>
          <w:p w14:paraId="5EBB253C" w14:textId="77777777" w:rsidR="00835EC0" w:rsidRDefault="002F2868">
            <w:r>
              <w:t xml:space="preserve"> </w:t>
            </w:r>
            <w:r>
              <w:br/>
              <w:t xml:space="preserve"> </w:t>
            </w:r>
          </w:p>
        </w:tc>
      </w:tr>
    </w:tbl>
    <w:p w14:paraId="5AE85137" w14:textId="77777777" w:rsidR="00835EC0" w:rsidRDefault="00835EC0"/>
    <w:p w14:paraId="1D80947B" w14:textId="77777777" w:rsidR="00835EC0" w:rsidRDefault="002F2868">
      <w:r>
        <w:t>5. Use section 2.5. How many chart bars should the guided chart contain?</w:t>
      </w:r>
    </w:p>
    <w:tbl>
      <w:tblPr>
        <w:tblStyle w:val="TableGrid"/>
        <w:tblW w:w="0" w:type="auto"/>
        <w:tblLook w:val="04A0" w:firstRow="1" w:lastRow="0" w:firstColumn="1" w:lastColumn="0" w:noHBand="0" w:noVBand="1"/>
      </w:tblPr>
      <w:tblGrid>
        <w:gridCol w:w="9972"/>
      </w:tblGrid>
      <w:tr w:rsidR="00835EC0" w14:paraId="1BF652E8" w14:textId="77777777">
        <w:tc>
          <w:tcPr>
            <w:tcW w:w="9972" w:type="dxa"/>
            <w:tcMar>
              <w:top w:w="120" w:type="dxa"/>
              <w:left w:w="120" w:type="dxa"/>
              <w:bottom w:w="120" w:type="dxa"/>
              <w:right w:w="120" w:type="dxa"/>
            </w:tcMar>
          </w:tcPr>
          <w:p w14:paraId="68CD02EE" w14:textId="77777777" w:rsidR="00835EC0" w:rsidRDefault="002F2868">
            <w:r>
              <w:t xml:space="preserve"> </w:t>
            </w:r>
            <w:r>
              <w:br/>
              <w:t xml:space="preserve"> </w:t>
            </w:r>
          </w:p>
        </w:tc>
      </w:tr>
    </w:tbl>
    <w:p w14:paraId="53D75E14" w14:textId="77777777" w:rsidR="00835EC0" w:rsidRDefault="00835EC0"/>
    <w:p w14:paraId="08411044" w14:textId="77777777" w:rsidR="00835EC0" w:rsidRDefault="002F2868">
      <w:pPr>
        <w:pStyle w:val="Heading1"/>
      </w:pPr>
      <w:r>
        <w:t>7. Answers and feedback</w:t>
      </w:r>
    </w:p>
    <w:p w14:paraId="4319C2DD" w14:textId="77777777" w:rsidR="00835EC0" w:rsidRDefault="002F2868">
      <w:r>
        <w:t xml:space="preserve">1. Use section </w:t>
      </w:r>
      <w:r>
        <w:t>2.1. What character must start a formula? Correct answer: = Check the named section and formula bar if your answer or workbook differs.</w:t>
      </w:r>
    </w:p>
    <w:p w14:paraId="4E558109" w14:textId="77777777" w:rsidR="00835EC0" w:rsidRDefault="002F2868">
      <w:r>
        <w:t>2. Use section 2.2. What does B2:B6 mean? Correct answer: All cells from B2 through B6. Check the named section and formula bar if your answer or workbook differs.</w:t>
      </w:r>
    </w:p>
    <w:p w14:paraId="41440D90" w14:textId="77777777" w:rsidR="00835EC0" w:rsidRDefault="002F2868">
      <w:r>
        <w:t>3. Use section 2.3. Which function calculates a total? Correct answer: SUM. Check the named section and formula bar if your answer or workbook differs.</w:t>
      </w:r>
    </w:p>
    <w:p w14:paraId="6AC9183D" w14:textId="77777777" w:rsidR="00835EC0" w:rsidRDefault="002F2868">
      <w:r>
        <w:t>4. Use section 2.4. When should a formula be copied? Correct answer: Only after the first formula has been verified. Check the named section and formula bar if your answer or workbook differs.</w:t>
      </w:r>
    </w:p>
    <w:p w14:paraId="3FB3CE93" w14:textId="77777777" w:rsidR="00835EC0" w:rsidRDefault="002F2868">
      <w:r>
        <w:t>5. Use section 2.5. How many chart bars should the guided chart contain? Correct answer: Five. Check the named section and formula bar if your answer or workbook differs.</w:t>
      </w:r>
    </w:p>
    <w:p w14:paraId="7008C553" w14:textId="77777777" w:rsidR="00835EC0" w:rsidRDefault="002F2868">
      <w:pPr>
        <w:pStyle w:val="Heading1"/>
      </w:pPr>
      <w:r>
        <w:t>8. Confidence and reflection</w:t>
      </w:r>
    </w:p>
    <w:p w14:paraId="1B86FEE2" w14:textId="77777777" w:rsidR="00835EC0" w:rsidRDefault="002F2868">
      <w:r>
        <w:t>Confidence after the module: 1   2   3   4   5</w:t>
      </w:r>
    </w:p>
    <w:p w14:paraId="24ECF626" w14:textId="77777777" w:rsidR="00835EC0" w:rsidRDefault="002F2868">
      <w:r>
        <w:t>What I can now do independently:</w:t>
      </w:r>
    </w:p>
    <w:tbl>
      <w:tblPr>
        <w:tblStyle w:val="TableGrid"/>
        <w:tblW w:w="0" w:type="auto"/>
        <w:tblLook w:val="04A0" w:firstRow="1" w:lastRow="0" w:firstColumn="1" w:lastColumn="0" w:noHBand="0" w:noVBand="1"/>
      </w:tblPr>
      <w:tblGrid>
        <w:gridCol w:w="9972"/>
      </w:tblGrid>
      <w:tr w:rsidR="00835EC0" w14:paraId="2A96D778" w14:textId="77777777">
        <w:tc>
          <w:tcPr>
            <w:tcW w:w="9972" w:type="dxa"/>
            <w:tcMar>
              <w:top w:w="120" w:type="dxa"/>
              <w:left w:w="120" w:type="dxa"/>
              <w:bottom w:w="120" w:type="dxa"/>
              <w:right w:w="120" w:type="dxa"/>
            </w:tcMar>
          </w:tcPr>
          <w:p w14:paraId="31ABE5AC" w14:textId="77777777" w:rsidR="00835EC0" w:rsidRDefault="002F2868">
            <w:r>
              <w:t xml:space="preserve"> </w:t>
            </w:r>
            <w:r>
              <w:br/>
              <w:t xml:space="preserve"> </w:t>
            </w:r>
            <w:r>
              <w:br/>
              <w:t xml:space="preserve"> </w:t>
            </w:r>
          </w:p>
        </w:tc>
      </w:tr>
    </w:tbl>
    <w:p w14:paraId="77D4E437" w14:textId="77777777" w:rsidR="00835EC0" w:rsidRDefault="00835EC0"/>
    <w:p w14:paraId="3D441914" w14:textId="77777777" w:rsidR="00835EC0" w:rsidRDefault="002F2868">
      <w:r>
        <w:t>What I want to practise again:</w:t>
      </w:r>
    </w:p>
    <w:tbl>
      <w:tblPr>
        <w:tblStyle w:val="TableGrid"/>
        <w:tblW w:w="0" w:type="auto"/>
        <w:tblLook w:val="04A0" w:firstRow="1" w:lastRow="0" w:firstColumn="1" w:lastColumn="0" w:noHBand="0" w:noVBand="1"/>
      </w:tblPr>
      <w:tblGrid>
        <w:gridCol w:w="9972"/>
      </w:tblGrid>
      <w:tr w:rsidR="00835EC0" w14:paraId="4F157496" w14:textId="77777777">
        <w:tc>
          <w:tcPr>
            <w:tcW w:w="9972" w:type="dxa"/>
            <w:tcMar>
              <w:top w:w="120" w:type="dxa"/>
              <w:left w:w="120" w:type="dxa"/>
              <w:bottom w:w="120" w:type="dxa"/>
              <w:right w:w="120" w:type="dxa"/>
            </w:tcMar>
          </w:tcPr>
          <w:p w14:paraId="7882DAEB" w14:textId="77777777" w:rsidR="00835EC0" w:rsidRDefault="002F2868">
            <w:r>
              <w:lastRenderedPageBreak/>
              <w:t xml:space="preserve"> </w:t>
            </w:r>
            <w:r>
              <w:br/>
              <w:t xml:space="preserve"> </w:t>
            </w:r>
            <w:r>
              <w:br/>
              <w:t xml:space="preserve"> </w:t>
            </w:r>
          </w:p>
        </w:tc>
      </w:tr>
    </w:tbl>
    <w:p w14:paraId="05268B38" w14:textId="77777777" w:rsidR="00835EC0" w:rsidRDefault="00835EC0"/>
    <w:p w14:paraId="32B785F6" w14:textId="77777777" w:rsidR="00835EC0" w:rsidRDefault="002F2868">
      <w:r>
        <w:t>One situation where I could use this skill at work:</w:t>
      </w:r>
    </w:p>
    <w:tbl>
      <w:tblPr>
        <w:tblStyle w:val="TableGrid"/>
        <w:tblW w:w="0" w:type="auto"/>
        <w:tblLook w:val="04A0" w:firstRow="1" w:lastRow="0" w:firstColumn="1" w:lastColumn="0" w:noHBand="0" w:noVBand="1"/>
      </w:tblPr>
      <w:tblGrid>
        <w:gridCol w:w="9972"/>
      </w:tblGrid>
      <w:tr w:rsidR="00835EC0" w14:paraId="671DF05B" w14:textId="77777777">
        <w:tc>
          <w:tcPr>
            <w:tcW w:w="9972" w:type="dxa"/>
            <w:tcMar>
              <w:top w:w="120" w:type="dxa"/>
              <w:left w:w="120" w:type="dxa"/>
              <w:bottom w:w="120" w:type="dxa"/>
              <w:right w:w="120" w:type="dxa"/>
            </w:tcMar>
          </w:tcPr>
          <w:p w14:paraId="459B050F" w14:textId="77777777" w:rsidR="00835EC0" w:rsidRDefault="002F2868">
            <w:r>
              <w:t xml:space="preserve"> </w:t>
            </w:r>
            <w:r>
              <w:br/>
              <w:t xml:space="preserve"> </w:t>
            </w:r>
            <w:r>
              <w:br/>
              <w:t xml:space="preserve"> </w:t>
            </w:r>
          </w:p>
        </w:tc>
      </w:tr>
    </w:tbl>
    <w:p w14:paraId="029AC015" w14:textId="77777777" w:rsidR="00835EC0" w:rsidRDefault="00835EC0"/>
    <w:p w14:paraId="05C7A41F" w14:textId="77777777" w:rsidR="00835EC0" w:rsidRDefault="002F2868">
      <w:pPr>
        <w:pStyle w:val="Heading1"/>
      </w:pPr>
      <w:r>
        <w:t>Module 1.7 quick reference</w:t>
      </w:r>
    </w:p>
    <w:tbl>
      <w:tblPr>
        <w:tblStyle w:val="TableGrid"/>
        <w:tblW w:w="0" w:type="auto"/>
        <w:jc w:val="center"/>
        <w:tblLook w:val="04A0" w:firstRow="1" w:lastRow="0" w:firstColumn="1" w:lastColumn="0" w:noHBand="0" w:noVBand="1"/>
      </w:tblPr>
      <w:tblGrid>
        <w:gridCol w:w="4986"/>
        <w:gridCol w:w="4986"/>
      </w:tblGrid>
      <w:tr w:rsidR="00835EC0" w14:paraId="40357B38" w14:textId="77777777">
        <w:trPr>
          <w:tblHeader/>
          <w:jc w:val="center"/>
        </w:trPr>
        <w:tc>
          <w:tcPr>
            <w:tcW w:w="4986" w:type="dxa"/>
            <w:shd w:val="clear" w:color="auto" w:fill="17365D"/>
            <w:tcMar>
              <w:top w:w="100" w:type="dxa"/>
              <w:left w:w="120" w:type="dxa"/>
              <w:bottom w:w="100" w:type="dxa"/>
              <w:right w:w="120" w:type="dxa"/>
            </w:tcMar>
          </w:tcPr>
          <w:p w14:paraId="56EFFF79" w14:textId="77777777" w:rsidR="00835EC0" w:rsidRDefault="002F2868">
            <w:r>
              <w:rPr>
                <w:b/>
                <w:color w:val="FFFFFF"/>
              </w:rPr>
              <w:t>Situation</w:t>
            </w:r>
          </w:p>
        </w:tc>
        <w:tc>
          <w:tcPr>
            <w:tcW w:w="4986" w:type="dxa"/>
            <w:shd w:val="clear" w:color="auto" w:fill="17365D"/>
            <w:tcMar>
              <w:top w:w="100" w:type="dxa"/>
              <w:left w:w="120" w:type="dxa"/>
              <w:bottom w:w="100" w:type="dxa"/>
              <w:right w:w="120" w:type="dxa"/>
            </w:tcMar>
          </w:tcPr>
          <w:p w14:paraId="502896FE" w14:textId="77777777" w:rsidR="00835EC0" w:rsidRDefault="002F2868">
            <w:r>
              <w:rPr>
                <w:b/>
                <w:color w:val="FFFFFF"/>
              </w:rPr>
              <w:t>Recommended action</w:t>
            </w:r>
          </w:p>
        </w:tc>
      </w:tr>
      <w:tr w:rsidR="00835EC0" w14:paraId="4579CFDF" w14:textId="77777777">
        <w:trPr>
          <w:jc w:val="center"/>
        </w:trPr>
        <w:tc>
          <w:tcPr>
            <w:tcW w:w="4986" w:type="dxa"/>
            <w:tcMar>
              <w:top w:w="100" w:type="dxa"/>
              <w:left w:w="120" w:type="dxa"/>
              <w:bottom w:w="100" w:type="dxa"/>
              <w:right w:w="120" w:type="dxa"/>
            </w:tcMar>
          </w:tcPr>
          <w:p w14:paraId="5EC4F13A" w14:textId="77777777" w:rsidR="00835EC0" w:rsidRDefault="002F2868">
            <w:r>
              <w:t>Start a formula</w:t>
            </w:r>
          </w:p>
        </w:tc>
        <w:tc>
          <w:tcPr>
            <w:tcW w:w="4986" w:type="dxa"/>
            <w:tcMar>
              <w:top w:w="100" w:type="dxa"/>
              <w:left w:w="120" w:type="dxa"/>
              <w:bottom w:w="100" w:type="dxa"/>
              <w:right w:w="120" w:type="dxa"/>
            </w:tcMar>
          </w:tcPr>
          <w:p w14:paraId="44672EC3" w14:textId="77777777" w:rsidR="00835EC0" w:rsidRDefault="002F2868">
            <w:r>
              <w:t>Type =.</w:t>
            </w:r>
          </w:p>
        </w:tc>
      </w:tr>
      <w:tr w:rsidR="00835EC0" w14:paraId="225E2A8B" w14:textId="77777777">
        <w:trPr>
          <w:jc w:val="center"/>
        </w:trPr>
        <w:tc>
          <w:tcPr>
            <w:tcW w:w="4986" w:type="dxa"/>
            <w:tcMar>
              <w:top w:w="100" w:type="dxa"/>
              <w:left w:w="120" w:type="dxa"/>
              <w:bottom w:w="100" w:type="dxa"/>
              <w:right w:w="120" w:type="dxa"/>
            </w:tcMar>
          </w:tcPr>
          <w:p w14:paraId="6D288077" w14:textId="77777777" w:rsidR="00835EC0" w:rsidRDefault="002F2868">
            <w:r>
              <w:t>Total</w:t>
            </w:r>
          </w:p>
        </w:tc>
        <w:tc>
          <w:tcPr>
            <w:tcW w:w="4986" w:type="dxa"/>
            <w:tcMar>
              <w:top w:w="100" w:type="dxa"/>
              <w:left w:w="120" w:type="dxa"/>
              <w:bottom w:w="100" w:type="dxa"/>
              <w:right w:w="120" w:type="dxa"/>
            </w:tcMar>
          </w:tcPr>
          <w:p w14:paraId="45D548FF" w14:textId="77777777" w:rsidR="00835EC0" w:rsidRDefault="002F2868">
            <w:r>
              <w:t>SUM(range).</w:t>
            </w:r>
          </w:p>
        </w:tc>
      </w:tr>
      <w:tr w:rsidR="00835EC0" w14:paraId="7D3F6044" w14:textId="77777777">
        <w:trPr>
          <w:jc w:val="center"/>
        </w:trPr>
        <w:tc>
          <w:tcPr>
            <w:tcW w:w="4986" w:type="dxa"/>
            <w:tcMar>
              <w:top w:w="100" w:type="dxa"/>
              <w:left w:w="120" w:type="dxa"/>
              <w:bottom w:w="100" w:type="dxa"/>
              <w:right w:w="120" w:type="dxa"/>
            </w:tcMar>
          </w:tcPr>
          <w:p w14:paraId="1192CA0D" w14:textId="77777777" w:rsidR="00835EC0" w:rsidRDefault="002F2868">
            <w:r>
              <w:t>Mean value</w:t>
            </w:r>
          </w:p>
        </w:tc>
        <w:tc>
          <w:tcPr>
            <w:tcW w:w="4986" w:type="dxa"/>
            <w:tcMar>
              <w:top w:w="100" w:type="dxa"/>
              <w:left w:w="120" w:type="dxa"/>
              <w:bottom w:w="100" w:type="dxa"/>
              <w:right w:w="120" w:type="dxa"/>
            </w:tcMar>
          </w:tcPr>
          <w:p w14:paraId="475E0700" w14:textId="77777777" w:rsidR="00835EC0" w:rsidRDefault="002F2868">
            <w:r>
              <w:t>AVERAGE(range).</w:t>
            </w:r>
          </w:p>
        </w:tc>
      </w:tr>
      <w:tr w:rsidR="00835EC0" w14:paraId="373AEF4D" w14:textId="77777777">
        <w:trPr>
          <w:jc w:val="center"/>
        </w:trPr>
        <w:tc>
          <w:tcPr>
            <w:tcW w:w="4986" w:type="dxa"/>
            <w:tcMar>
              <w:top w:w="100" w:type="dxa"/>
              <w:left w:w="120" w:type="dxa"/>
              <w:bottom w:w="100" w:type="dxa"/>
              <w:right w:w="120" w:type="dxa"/>
            </w:tcMar>
          </w:tcPr>
          <w:p w14:paraId="035D05AC" w14:textId="77777777" w:rsidR="00835EC0" w:rsidRDefault="002F2868">
            <w:r>
              <w:t>Copy formula</w:t>
            </w:r>
          </w:p>
        </w:tc>
        <w:tc>
          <w:tcPr>
            <w:tcW w:w="4986" w:type="dxa"/>
            <w:tcMar>
              <w:top w:w="100" w:type="dxa"/>
              <w:left w:w="120" w:type="dxa"/>
              <w:bottom w:w="100" w:type="dxa"/>
              <w:right w:w="120" w:type="dxa"/>
            </w:tcMar>
          </w:tcPr>
          <w:p w14:paraId="22AF396E" w14:textId="77777777" w:rsidR="00835EC0" w:rsidRDefault="002F2868">
            <w:r>
              <w:t>Verify first, then drag fill handle only over required cells.</w:t>
            </w:r>
          </w:p>
        </w:tc>
      </w:tr>
      <w:tr w:rsidR="00835EC0" w14:paraId="53549F56" w14:textId="77777777">
        <w:trPr>
          <w:jc w:val="center"/>
        </w:trPr>
        <w:tc>
          <w:tcPr>
            <w:tcW w:w="4986" w:type="dxa"/>
            <w:tcMar>
              <w:top w:w="100" w:type="dxa"/>
              <w:left w:w="120" w:type="dxa"/>
              <w:bottom w:w="100" w:type="dxa"/>
              <w:right w:w="120" w:type="dxa"/>
            </w:tcMar>
          </w:tcPr>
          <w:p w14:paraId="6AFB3B9B" w14:textId="77777777" w:rsidR="00835EC0" w:rsidRDefault="002F2868">
            <w:r>
              <w:t>Check chart</w:t>
            </w:r>
          </w:p>
        </w:tc>
        <w:tc>
          <w:tcPr>
            <w:tcW w:w="4986" w:type="dxa"/>
            <w:tcMar>
              <w:top w:w="100" w:type="dxa"/>
              <w:left w:w="120" w:type="dxa"/>
              <w:bottom w:w="100" w:type="dxa"/>
              <w:right w:w="120" w:type="dxa"/>
            </w:tcMar>
          </w:tcPr>
          <w:p w14:paraId="432A92F5" w14:textId="77777777" w:rsidR="00835EC0" w:rsidRDefault="002F2868">
            <w:r>
              <w:t xml:space="preserve">Compare categories, </w:t>
            </w:r>
            <w:r>
              <w:t>values and title with source table.</w:t>
            </w:r>
          </w:p>
        </w:tc>
      </w:tr>
    </w:tbl>
    <w:p w14:paraId="70719A61" w14:textId="77777777" w:rsidR="00835EC0" w:rsidRDefault="00835EC0"/>
    <w:tbl>
      <w:tblPr>
        <w:tblW w:w="0" w:type="auto"/>
        <w:jc w:val="center"/>
        <w:tblLook w:val="04A0" w:firstRow="1" w:lastRow="0" w:firstColumn="1" w:lastColumn="0" w:noHBand="0" w:noVBand="1"/>
      </w:tblPr>
      <w:tblGrid>
        <w:gridCol w:w="9972"/>
      </w:tblGrid>
      <w:tr w:rsidR="00835EC0" w14:paraId="15B7CE10" w14:textId="77777777">
        <w:trPr>
          <w:jc w:val="center"/>
        </w:trPr>
        <w:tc>
          <w:tcPr>
            <w:tcW w:w="9972" w:type="dxa"/>
            <w:shd w:val="clear" w:color="auto" w:fill="E2F0D9"/>
            <w:tcMar>
              <w:top w:w="140" w:type="dxa"/>
              <w:left w:w="160" w:type="dxa"/>
              <w:bottom w:w="140" w:type="dxa"/>
              <w:right w:w="160" w:type="dxa"/>
            </w:tcMar>
          </w:tcPr>
          <w:p w14:paraId="513C69E8" w14:textId="77777777" w:rsidR="00835EC0" w:rsidRDefault="002F2868">
            <w:r>
              <w:rPr>
                <w:b/>
                <w:color w:val="17365D"/>
              </w:rPr>
              <w:t>Module complete</w:t>
            </w:r>
            <w:r>
              <w:br/>
              <w:t>Tick this box when every task, learning check and reflection has been completed: ☐</w:t>
            </w:r>
          </w:p>
        </w:tc>
      </w:tr>
    </w:tbl>
    <w:p w14:paraId="4768FB0D" w14:textId="77777777" w:rsidR="00835EC0" w:rsidRDefault="00835EC0"/>
    <w:p w14:paraId="21740741" w14:textId="77777777" w:rsidR="00835EC0" w:rsidRDefault="002F2868">
      <w:r>
        <w:br w:type="page"/>
      </w:r>
    </w:p>
    <w:p w14:paraId="7B4700CE" w14:textId="77777777" w:rsidR="00835EC0" w:rsidRDefault="002F2868">
      <w:pPr>
        <w:jc w:val="center"/>
      </w:pPr>
      <w:r>
        <w:rPr>
          <w:b/>
          <w:color w:val="17365D"/>
          <w:sz w:val="36"/>
        </w:rPr>
        <w:lastRenderedPageBreak/>
        <w:t>THE MODERN DIGITAL WORKPLACE</w:t>
      </w:r>
      <w:r>
        <w:rPr>
          <w:b/>
          <w:color w:val="17365D"/>
          <w:sz w:val="36"/>
        </w:rPr>
        <w:br/>
        <w:t>TRAINING ACADEMY</w:t>
      </w:r>
    </w:p>
    <w:p w14:paraId="6DF6E7E1" w14:textId="77777777" w:rsidR="00835EC0" w:rsidRDefault="002F2868">
      <w:pPr>
        <w:jc w:val="center"/>
      </w:pPr>
      <w:r>
        <w:rPr>
          <w:b/>
          <w:color w:val="17365D"/>
          <w:sz w:val="52"/>
        </w:rPr>
        <w:t>MODULE 1.8</w:t>
      </w:r>
      <w:r>
        <w:rPr>
          <w:b/>
          <w:color w:val="17365D"/>
          <w:sz w:val="52"/>
        </w:rPr>
        <w:br/>
        <w:t>INTERNET RESEARCH AND CHECKING SOURCES</w:t>
      </w:r>
    </w:p>
    <w:tbl>
      <w:tblPr>
        <w:tblW w:w="0" w:type="auto"/>
        <w:jc w:val="center"/>
        <w:tblLook w:val="04A0" w:firstRow="1" w:lastRow="0" w:firstColumn="1" w:lastColumn="0" w:noHBand="0" w:noVBand="1"/>
      </w:tblPr>
      <w:tblGrid>
        <w:gridCol w:w="9972"/>
      </w:tblGrid>
      <w:tr w:rsidR="00835EC0" w14:paraId="5E41BCC5" w14:textId="77777777">
        <w:trPr>
          <w:jc w:val="center"/>
        </w:trPr>
        <w:tc>
          <w:tcPr>
            <w:tcW w:w="9972" w:type="dxa"/>
            <w:shd w:val="clear" w:color="auto" w:fill="D9EAF7"/>
            <w:tcMar>
              <w:top w:w="140" w:type="dxa"/>
              <w:left w:w="160" w:type="dxa"/>
              <w:bottom w:w="140" w:type="dxa"/>
              <w:right w:w="160" w:type="dxa"/>
            </w:tcMar>
          </w:tcPr>
          <w:p w14:paraId="342A851F" w14:textId="77777777" w:rsidR="00835EC0" w:rsidRDefault="002F2868">
            <w:r>
              <w:rPr>
                <w:b/>
                <w:color w:val="17365D"/>
              </w:rPr>
              <w:t>Module purpose</w:t>
            </w:r>
            <w:r>
              <w:br/>
              <w:t>Learn to turn a workplace question into a focused search, assess source quality, record evidence and separate verified facts from assumptions.</w:t>
            </w:r>
          </w:p>
        </w:tc>
      </w:tr>
    </w:tbl>
    <w:p w14:paraId="1AF3A87C" w14:textId="77777777" w:rsidR="00835EC0" w:rsidRDefault="00835EC0"/>
    <w:tbl>
      <w:tblPr>
        <w:tblStyle w:val="TableGrid"/>
        <w:tblW w:w="0" w:type="auto"/>
        <w:jc w:val="center"/>
        <w:tblLook w:val="04A0" w:firstRow="1" w:lastRow="0" w:firstColumn="1" w:lastColumn="0" w:noHBand="0" w:noVBand="1"/>
      </w:tblPr>
      <w:tblGrid>
        <w:gridCol w:w="4986"/>
        <w:gridCol w:w="4986"/>
      </w:tblGrid>
      <w:tr w:rsidR="00835EC0" w14:paraId="60F09CB9" w14:textId="77777777">
        <w:trPr>
          <w:tblHeader/>
          <w:jc w:val="center"/>
        </w:trPr>
        <w:tc>
          <w:tcPr>
            <w:tcW w:w="4986" w:type="dxa"/>
            <w:shd w:val="clear" w:color="auto" w:fill="17365D"/>
            <w:tcMar>
              <w:top w:w="100" w:type="dxa"/>
              <w:left w:w="120" w:type="dxa"/>
              <w:bottom w:w="100" w:type="dxa"/>
              <w:right w:w="120" w:type="dxa"/>
            </w:tcMar>
          </w:tcPr>
          <w:p w14:paraId="10936B80" w14:textId="77777777" w:rsidR="00835EC0" w:rsidRDefault="002F2868">
            <w:r>
              <w:rPr>
                <w:b/>
                <w:color w:val="FFFFFF"/>
              </w:rPr>
              <w:t>Module information</w:t>
            </w:r>
          </w:p>
        </w:tc>
        <w:tc>
          <w:tcPr>
            <w:tcW w:w="4986" w:type="dxa"/>
            <w:shd w:val="clear" w:color="auto" w:fill="17365D"/>
            <w:tcMar>
              <w:top w:w="100" w:type="dxa"/>
              <w:left w:w="120" w:type="dxa"/>
              <w:bottom w:w="100" w:type="dxa"/>
              <w:right w:w="120" w:type="dxa"/>
            </w:tcMar>
          </w:tcPr>
          <w:p w14:paraId="028FC7CC" w14:textId="77777777" w:rsidR="00835EC0" w:rsidRDefault="002F2868">
            <w:r>
              <w:rPr>
                <w:b/>
                <w:color w:val="FFFFFF"/>
              </w:rPr>
              <w:t>Details</w:t>
            </w:r>
          </w:p>
        </w:tc>
      </w:tr>
      <w:tr w:rsidR="00835EC0" w14:paraId="793477AC" w14:textId="77777777">
        <w:trPr>
          <w:jc w:val="center"/>
        </w:trPr>
        <w:tc>
          <w:tcPr>
            <w:tcW w:w="4986" w:type="dxa"/>
            <w:tcMar>
              <w:top w:w="100" w:type="dxa"/>
              <w:left w:w="120" w:type="dxa"/>
              <w:bottom w:w="100" w:type="dxa"/>
              <w:right w:w="120" w:type="dxa"/>
            </w:tcMar>
          </w:tcPr>
          <w:p w14:paraId="09B94738" w14:textId="77777777" w:rsidR="00835EC0" w:rsidRDefault="002F2868">
            <w:r>
              <w:t>What you will produce</w:t>
            </w:r>
          </w:p>
        </w:tc>
        <w:tc>
          <w:tcPr>
            <w:tcW w:w="4986" w:type="dxa"/>
            <w:tcMar>
              <w:top w:w="100" w:type="dxa"/>
              <w:left w:w="120" w:type="dxa"/>
              <w:bottom w:w="100" w:type="dxa"/>
              <w:right w:w="120" w:type="dxa"/>
            </w:tcMar>
          </w:tcPr>
          <w:p w14:paraId="23EDE9F1" w14:textId="77777777" w:rsidR="00835EC0" w:rsidRDefault="002F2868">
            <w:r>
              <w:t xml:space="preserve">A completed fictional research record comparing three </w:t>
            </w:r>
            <w:r>
              <w:t>supplied sources.</w:t>
            </w:r>
          </w:p>
        </w:tc>
      </w:tr>
      <w:tr w:rsidR="00835EC0" w14:paraId="14BCE647" w14:textId="77777777">
        <w:trPr>
          <w:jc w:val="center"/>
        </w:trPr>
        <w:tc>
          <w:tcPr>
            <w:tcW w:w="4986" w:type="dxa"/>
            <w:tcMar>
              <w:top w:w="100" w:type="dxa"/>
              <w:left w:w="120" w:type="dxa"/>
              <w:bottom w:w="100" w:type="dxa"/>
              <w:right w:w="120" w:type="dxa"/>
            </w:tcMar>
          </w:tcPr>
          <w:p w14:paraId="6CDFF95E" w14:textId="77777777" w:rsidR="00835EC0" w:rsidRDefault="002F2868">
            <w:r>
              <w:t>Software and materials</w:t>
            </w:r>
          </w:p>
        </w:tc>
        <w:tc>
          <w:tcPr>
            <w:tcW w:w="4986" w:type="dxa"/>
            <w:tcMar>
              <w:top w:w="100" w:type="dxa"/>
              <w:left w:w="120" w:type="dxa"/>
              <w:bottom w:w="100" w:type="dxa"/>
              <w:right w:w="120" w:type="dxa"/>
            </w:tcMar>
          </w:tcPr>
          <w:p w14:paraId="676E7CF6" w14:textId="77777777" w:rsidR="00835EC0" w:rsidRDefault="002F2868">
            <w:r>
              <w:t>Modules 1.1 to 1.7 completed.</w:t>
            </w:r>
          </w:p>
        </w:tc>
      </w:tr>
      <w:tr w:rsidR="00835EC0" w14:paraId="1E901288" w14:textId="77777777">
        <w:trPr>
          <w:jc w:val="center"/>
        </w:trPr>
        <w:tc>
          <w:tcPr>
            <w:tcW w:w="4986" w:type="dxa"/>
            <w:tcMar>
              <w:top w:w="100" w:type="dxa"/>
              <w:left w:w="120" w:type="dxa"/>
              <w:bottom w:w="100" w:type="dxa"/>
              <w:right w:w="120" w:type="dxa"/>
            </w:tcMar>
          </w:tcPr>
          <w:p w14:paraId="2DDADD67" w14:textId="77777777" w:rsidR="00835EC0" w:rsidRDefault="002F2868">
            <w:r>
              <w:t>What you should already know</w:t>
            </w:r>
          </w:p>
        </w:tc>
        <w:tc>
          <w:tcPr>
            <w:tcW w:w="4986" w:type="dxa"/>
            <w:tcMar>
              <w:top w:w="100" w:type="dxa"/>
              <w:left w:w="120" w:type="dxa"/>
              <w:bottom w:w="100" w:type="dxa"/>
              <w:right w:w="120" w:type="dxa"/>
            </w:tcMar>
          </w:tcPr>
          <w:p w14:paraId="406C8751" w14:textId="77777777" w:rsidR="00835EC0" w:rsidRDefault="002F2868">
            <w:r>
              <w:t>Module 1.1 completed</w:t>
            </w:r>
          </w:p>
        </w:tc>
      </w:tr>
      <w:tr w:rsidR="00835EC0" w14:paraId="395570B5" w14:textId="77777777">
        <w:trPr>
          <w:jc w:val="center"/>
        </w:trPr>
        <w:tc>
          <w:tcPr>
            <w:tcW w:w="4986" w:type="dxa"/>
            <w:tcMar>
              <w:top w:w="100" w:type="dxa"/>
              <w:left w:w="120" w:type="dxa"/>
              <w:bottom w:w="100" w:type="dxa"/>
              <w:right w:w="120" w:type="dxa"/>
            </w:tcMar>
          </w:tcPr>
          <w:p w14:paraId="1823B8A9" w14:textId="77777777" w:rsidR="00835EC0" w:rsidRDefault="002F2868">
            <w:r>
              <w:t>Approximate time</w:t>
            </w:r>
          </w:p>
        </w:tc>
        <w:tc>
          <w:tcPr>
            <w:tcW w:w="4986" w:type="dxa"/>
            <w:tcMar>
              <w:top w:w="100" w:type="dxa"/>
              <w:left w:w="120" w:type="dxa"/>
              <w:bottom w:w="100" w:type="dxa"/>
              <w:right w:w="120" w:type="dxa"/>
            </w:tcMar>
          </w:tcPr>
          <w:p w14:paraId="2D6FE949" w14:textId="77777777" w:rsidR="00835EC0" w:rsidRDefault="002F2868">
            <w:r>
              <w:t>A web browser and this workbook. No live website is required for the core task.</w:t>
            </w:r>
          </w:p>
        </w:tc>
      </w:tr>
    </w:tbl>
    <w:p w14:paraId="1DD1ABC5" w14:textId="77777777" w:rsidR="00835EC0" w:rsidRDefault="00835EC0"/>
    <w:p w14:paraId="0FB75A25" w14:textId="77777777" w:rsidR="00835EC0" w:rsidRDefault="002F2868">
      <w:pPr>
        <w:pStyle w:val="Heading2"/>
      </w:pPr>
      <w:r>
        <w:t xml:space="preserve">Confidence before the </w:t>
      </w:r>
      <w:r>
        <w:t>module</w:t>
      </w:r>
    </w:p>
    <w:p w14:paraId="0809EC0D" w14:textId="77777777" w:rsidR="00835EC0" w:rsidRDefault="002F2868">
      <w:r>
        <w:t>Circle or tick the number that best describes how confident you feel now. This is not marked right or wrong.</w:t>
      </w:r>
    </w:p>
    <w:p w14:paraId="7FB16172" w14:textId="77777777" w:rsidR="00835EC0" w:rsidRDefault="002F2868">
      <w:r>
        <w:t>1   2   3   4   5</w:t>
      </w:r>
    </w:p>
    <w:p w14:paraId="52F4517E" w14:textId="77777777" w:rsidR="00835EC0" w:rsidRDefault="002F2868">
      <w:pPr>
        <w:pStyle w:val="Heading2"/>
      </w:pPr>
      <w:r>
        <w:t>Your module route</w:t>
      </w:r>
    </w:p>
    <w:tbl>
      <w:tblPr>
        <w:tblStyle w:val="TableGrid"/>
        <w:tblW w:w="0" w:type="auto"/>
        <w:jc w:val="center"/>
        <w:tblLook w:val="04A0" w:firstRow="1" w:lastRow="0" w:firstColumn="1" w:lastColumn="0" w:noHBand="0" w:noVBand="1"/>
      </w:tblPr>
      <w:tblGrid>
        <w:gridCol w:w="4986"/>
        <w:gridCol w:w="4986"/>
      </w:tblGrid>
      <w:tr w:rsidR="00835EC0" w14:paraId="243F95A6" w14:textId="77777777">
        <w:trPr>
          <w:tblHeader/>
          <w:jc w:val="center"/>
        </w:trPr>
        <w:tc>
          <w:tcPr>
            <w:tcW w:w="4986" w:type="dxa"/>
            <w:shd w:val="clear" w:color="auto" w:fill="17365D"/>
            <w:tcMar>
              <w:top w:w="100" w:type="dxa"/>
              <w:left w:w="120" w:type="dxa"/>
              <w:bottom w:w="100" w:type="dxa"/>
              <w:right w:w="120" w:type="dxa"/>
            </w:tcMar>
          </w:tcPr>
          <w:p w14:paraId="01E72B04" w14:textId="77777777" w:rsidR="00835EC0" w:rsidRDefault="002F2868">
            <w:r>
              <w:rPr>
                <w:b/>
                <w:color w:val="FFFFFF"/>
              </w:rPr>
              <w:t>Stage</w:t>
            </w:r>
          </w:p>
        </w:tc>
        <w:tc>
          <w:tcPr>
            <w:tcW w:w="4986" w:type="dxa"/>
            <w:shd w:val="clear" w:color="auto" w:fill="17365D"/>
            <w:tcMar>
              <w:top w:w="100" w:type="dxa"/>
              <w:left w:w="120" w:type="dxa"/>
              <w:bottom w:w="100" w:type="dxa"/>
              <w:right w:w="120" w:type="dxa"/>
            </w:tcMar>
          </w:tcPr>
          <w:p w14:paraId="1C69DC92" w14:textId="77777777" w:rsidR="00835EC0" w:rsidRDefault="002F2868">
            <w:r>
              <w:rPr>
                <w:b/>
                <w:color w:val="FFFFFF"/>
              </w:rPr>
              <w:t>What to do</w:t>
            </w:r>
          </w:p>
        </w:tc>
      </w:tr>
      <w:tr w:rsidR="00835EC0" w14:paraId="251F33CB" w14:textId="77777777">
        <w:trPr>
          <w:jc w:val="center"/>
        </w:trPr>
        <w:tc>
          <w:tcPr>
            <w:tcW w:w="4986" w:type="dxa"/>
            <w:tcMar>
              <w:top w:w="100" w:type="dxa"/>
              <w:left w:w="120" w:type="dxa"/>
              <w:bottom w:w="100" w:type="dxa"/>
              <w:right w:w="120" w:type="dxa"/>
            </w:tcMar>
          </w:tcPr>
          <w:p w14:paraId="365CCC29" w14:textId="77777777" w:rsidR="00835EC0" w:rsidRDefault="002F2868">
            <w:r>
              <w:t>1</w:t>
            </w:r>
          </w:p>
        </w:tc>
        <w:tc>
          <w:tcPr>
            <w:tcW w:w="4986" w:type="dxa"/>
            <w:tcMar>
              <w:top w:w="100" w:type="dxa"/>
              <w:left w:w="120" w:type="dxa"/>
              <w:bottom w:w="100" w:type="dxa"/>
              <w:right w:w="120" w:type="dxa"/>
            </w:tcMar>
          </w:tcPr>
          <w:p w14:paraId="211105FB" w14:textId="77777777" w:rsidR="00835EC0" w:rsidRDefault="002F2868">
            <w:r>
              <w:t>Read the complete lesson.</w:t>
            </w:r>
          </w:p>
        </w:tc>
      </w:tr>
      <w:tr w:rsidR="00835EC0" w14:paraId="2A83BCF9" w14:textId="77777777">
        <w:trPr>
          <w:jc w:val="center"/>
        </w:trPr>
        <w:tc>
          <w:tcPr>
            <w:tcW w:w="4986" w:type="dxa"/>
            <w:tcMar>
              <w:top w:w="100" w:type="dxa"/>
              <w:left w:w="120" w:type="dxa"/>
              <w:bottom w:w="100" w:type="dxa"/>
              <w:right w:w="120" w:type="dxa"/>
            </w:tcMar>
          </w:tcPr>
          <w:p w14:paraId="3912C2C5" w14:textId="77777777" w:rsidR="00835EC0" w:rsidRDefault="002F2868">
            <w:r>
              <w:t>2</w:t>
            </w:r>
          </w:p>
        </w:tc>
        <w:tc>
          <w:tcPr>
            <w:tcW w:w="4986" w:type="dxa"/>
            <w:tcMar>
              <w:top w:w="100" w:type="dxa"/>
              <w:left w:w="120" w:type="dxa"/>
              <w:bottom w:w="100" w:type="dxa"/>
              <w:right w:w="120" w:type="dxa"/>
            </w:tcMar>
          </w:tcPr>
          <w:p w14:paraId="1FC6D91C" w14:textId="77777777" w:rsidR="00835EC0" w:rsidRDefault="002F2868">
            <w:r>
              <w:t>Read the worked example without completing it.</w:t>
            </w:r>
          </w:p>
        </w:tc>
      </w:tr>
      <w:tr w:rsidR="00835EC0" w14:paraId="19A14721" w14:textId="77777777">
        <w:trPr>
          <w:jc w:val="center"/>
        </w:trPr>
        <w:tc>
          <w:tcPr>
            <w:tcW w:w="4986" w:type="dxa"/>
            <w:tcMar>
              <w:top w:w="100" w:type="dxa"/>
              <w:left w:w="120" w:type="dxa"/>
              <w:bottom w:w="100" w:type="dxa"/>
              <w:right w:w="120" w:type="dxa"/>
            </w:tcMar>
          </w:tcPr>
          <w:p w14:paraId="1AF55FF8" w14:textId="77777777" w:rsidR="00835EC0" w:rsidRDefault="002F2868">
            <w:r>
              <w:t>3</w:t>
            </w:r>
          </w:p>
        </w:tc>
        <w:tc>
          <w:tcPr>
            <w:tcW w:w="4986" w:type="dxa"/>
            <w:tcMar>
              <w:top w:w="100" w:type="dxa"/>
              <w:left w:w="120" w:type="dxa"/>
              <w:bottom w:w="100" w:type="dxa"/>
              <w:right w:w="120" w:type="dxa"/>
            </w:tcMar>
          </w:tcPr>
          <w:p w14:paraId="526F79D2" w14:textId="77777777" w:rsidR="00835EC0" w:rsidRDefault="002F2868">
            <w:r>
              <w:t>Complete the guided practice.</w:t>
            </w:r>
          </w:p>
        </w:tc>
      </w:tr>
      <w:tr w:rsidR="00835EC0" w14:paraId="02186740" w14:textId="77777777">
        <w:trPr>
          <w:jc w:val="center"/>
        </w:trPr>
        <w:tc>
          <w:tcPr>
            <w:tcW w:w="4986" w:type="dxa"/>
            <w:tcMar>
              <w:top w:w="100" w:type="dxa"/>
              <w:left w:w="120" w:type="dxa"/>
              <w:bottom w:w="100" w:type="dxa"/>
              <w:right w:w="120" w:type="dxa"/>
            </w:tcMar>
          </w:tcPr>
          <w:p w14:paraId="5B328EA9" w14:textId="77777777" w:rsidR="00835EC0" w:rsidRDefault="002F2868">
            <w:r>
              <w:t>4</w:t>
            </w:r>
          </w:p>
        </w:tc>
        <w:tc>
          <w:tcPr>
            <w:tcW w:w="4986" w:type="dxa"/>
            <w:tcMar>
              <w:top w:w="100" w:type="dxa"/>
              <w:left w:w="120" w:type="dxa"/>
              <w:bottom w:w="100" w:type="dxa"/>
              <w:right w:w="120" w:type="dxa"/>
            </w:tcMar>
          </w:tcPr>
          <w:p w14:paraId="3D97C2C9" w14:textId="77777777" w:rsidR="00835EC0" w:rsidRDefault="002F2868">
            <w:r>
              <w:t>Complete Rosie’s Independent Challenge.</w:t>
            </w:r>
          </w:p>
        </w:tc>
      </w:tr>
      <w:tr w:rsidR="00835EC0" w14:paraId="7682E18B" w14:textId="77777777">
        <w:trPr>
          <w:jc w:val="center"/>
        </w:trPr>
        <w:tc>
          <w:tcPr>
            <w:tcW w:w="4986" w:type="dxa"/>
            <w:tcMar>
              <w:top w:w="100" w:type="dxa"/>
              <w:left w:w="120" w:type="dxa"/>
              <w:bottom w:w="100" w:type="dxa"/>
              <w:right w:w="120" w:type="dxa"/>
            </w:tcMar>
          </w:tcPr>
          <w:p w14:paraId="7D3DA7A3" w14:textId="77777777" w:rsidR="00835EC0" w:rsidRDefault="002F2868">
            <w:r>
              <w:lastRenderedPageBreak/>
              <w:t>5</w:t>
            </w:r>
          </w:p>
        </w:tc>
        <w:tc>
          <w:tcPr>
            <w:tcW w:w="4986" w:type="dxa"/>
            <w:tcMar>
              <w:top w:w="100" w:type="dxa"/>
              <w:left w:w="120" w:type="dxa"/>
              <w:bottom w:w="100" w:type="dxa"/>
              <w:right w:w="120" w:type="dxa"/>
            </w:tcMar>
          </w:tcPr>
          <w:p w14:paraId="41550A8F" w14:textId="77777777" w:rsidR="00835EC0" w:rsidRDefault="002F2868">
            <w:r>
              <w:t>Complete the open-book learning check.</w:t>
            </w:r>
          </w:p>
        </w:tc>
      </w:tr>
      <w:tr w:rsidR="00835EC0" w14:paraId="2C15263E" w14:textId="77777777">
        <w:trPr>
          <w:jc w:val="center"/>
        </w:trPr>
        <w:tc>
          <w:tcPr>
            <w:tcW w:w="4986" w:type="dxa"/>
            <w:tcMar>
              <w:top w:w="100" w:type="dxa"/>
              <w:left w:w="120" w:type="dxa"/>
              <w:bottom w:w="100" w:type="dxa"/>
              <w:right w:w="120" w:type="dxa"/>
            </w:tcMar>
          </w:tcPr>
          <w:p w14:paraId="16138A49" w14:textId="77777777" w:rsidR="00835EC0" w:rsidRDefault="002F2868">
            <w:r>
              <w:t>6</w:t>
            </w:r>
          </w:p>
        </w:tc>
        <w:tc>
          <w:tcPr>
            <w:tcW w:w="4986" w:type="dxa"/>
            <w:tcMar>
              <w:top w:w="100" w:type="dxa"/>
              <w:left w:w="120" w:type="dxa"/>
              <w:bottom w:w="100" w:type="dxa"/>
              <w:right w:w="120" w:type="dxa"/>
            </w:tcMar>
          </w:tcPr>
          <w:p w14:paraId="06ACBE82" w14:textId="77777777" w:rsidR="00835EC0" w:rsidRDefault="002F2868">
            <w:r>
              <w:t>Mark your work using the answers and feedback.</w:t>
            </w:r>
          </w:p>
        </w:tc>
      </w:tr>
      <w:tr w:rsidR="00835EC0" w14:paraId="27976BFC" w14:textId="77777777">
        <w:trPr>
          <w:jc w:val="center"/>
        </w:trPr>
        <w:tc>
          <w:tcPr>
            <w:tcW w:w="4986" w:type="dxa"/>
            <w:tcMar>
              <w:top w:w="100" w:type="dxa"/>
              <w:left w:w="120" w:type="dxa"/>
              <w:bottom w:w="100" w:type="dxa"/>
              <w:right w:w="120" w:type="dxa"/>
            </w:tcMar>
          </w:tcPr>
          <w:p w14:paraId="4268E806" w14:textId="77777777" w:rsidR="00835EC0" w:rsidRDefault="002F2868">
            <w:r>
              <w:t>7</w:t>
            </w:r>
          </w:p>
        </w:tc>
        <w:tc>
          <w:tcPr>
            <w:tcW w:w="4986" w:type="dxa"/>
            <w:tcMar>
              <w:top w:w="100" w:type="dxa"/>
              <w:left w:w="120" w:type="dxa"/>
              <w:bottom w:w="100" w:type="dxa"/>
              <w:right w:w="120" w:type="dxa"/>
            </w:tcMar>
          </w:tcPr>
          <w:p w14:paraId="4D99FD4E" w14:textId="77777777" w:rsidR="00835EC0" w:rsidRDefault="002F2868">
            <w:r>
              <w:t>Record your confidence and reflection.</w:t>
            </w:r>
          </w:p>
        </w:tc>
      </w:tr>
    </w:tbl>
    <w:p w14:paraId="7716636F" w14:textId="77777777" w:rsidR="00835EC0" w:rsidRDefault="00835EC0"/>
    <w:p w14:paraId="30F17EB4" w14:textId="77777777" w:rsidR="00835EC0" w:rsidRDefault="002F2868">
      <w:pPr>
        <w:pStyle w:val="Heading1"/>
      </w:pPr>
      <w:r>
        <w:t>2. Complete lesson</w:t>
      </w:r>
    </w:p>
    <w:p w14:paraId="3B969017" w14:textId="77777777" w:rsidR="00835EC0" w:rsidRDefault="002F2868">
      <w:pPr>
        <w:pStyle w:val="Heading2"/>
      </w:pPr>
      <w:r>
        <w:t>2.1 Defining the research question</w:t>
      </w:r>
    </w:p>
    <w:p w14:paraId="1A228DE3" w14:textId="77777777" w:rsidR="00835EC0" w:rsidRDefault="002F2868">
      <w:r>
        <w:t>Definition: A research question states exactly what information is needed, for whom and for what decision.</w:t>
      </w:r>
    </w:p>
    <w:p w14:paraId="3AA9F48A" w14:textId="77777777" w:rsidR="00835EC0" w:rsidRDefault="002F2868">
      <w:r>
        <w:t>Why it matters: A clear question prevents unfocused searching and irrelevant results.</w:t>
      </w:r>
    </w:p>
    <w:p w14:paraId="25171904" w14:textId="77777777" w:rsidR="00835EC0" w:rsidRDefault="002F2868">
      <w:r>
        <w:t xml:space="preserve">When to use it: Use it before opening a search </w:t>
      </w:r>
      <w:r>
        <w:t>engine.</w:t>
      </w:r>
    </w:p>
    <w:p w14:paraId="022781DA" w14:textId="77777777" w:rsidR="00835EC0" w:rsidRDefault="002F2868">
      <w:r>
        <w:t>A file is the individual item Rosie works on, such as a document or spreadsheet. A folder is the place used to group related files. A clear folder structure reduces the time spent searching and lowers the risk of editing the wrong version.</w:t>
      </w:r>
    </w:p>
    <w:p w14:paraId="40AD420A" w14:textId="77777777" w:rsidR="00835EC0" w:rsidRDefault="002F2868">
      <w:r>
        <w:t>Good names should tell Rosie what the file contains without opening it. Dates, clear subjects and version words are useful when they follow one agreed pattern. Names such as ‘new’, ‘latest’ or ‘final final’ quickly become confusing because they do not explain the order of the files.</w:t>
      </w:r>
    </w:p>
    <w:p w14:paraId="51CB5C2A" w14:textId="77777777" w:rsidR="00835EC0" w:rsidRDefault="002F2868">
      <w:r>
        <w:t>Examples: What image size does a fictional platform require for a profile banner in August 2026?; Which file types can a fictional application import?</w:t>
      </w:r>
    </w:p>
    <w:p w14:paraId="019BA2A2" w14:textId="77777777" w:rsidR="00835EC0" w:rsidRDefault="002F2868">
      <w:r>
        <w:t>Common mistake or risk: Searching a broad topic such as social media sizes without specifying platform, item or date.</w:t>
      </w:r>
    </w:p>
    <w:p w14:paraId="4ABADF7E" w14:textId="77777777" w:rsidR="00835EC0" w:rsidRDefault="002F2868">
      <w:r>
        <w:t>Method:</w:t>
      </w:r>
    </w:p>
    <w:p w14:paraId="7E1CB8EA" w14:textId="77777777" w:rsidR="00835EC0" w:rsidRDefault="002F2868">
      <w:r>
        <w:t>1. Write the decision or output required.</w:t>
      </w:r>
    </w:p>
    <w:p w14:paraId="2EEEF400" w14:textId="77777777" w:rsidR="00835EC0" w:rsidRDefault="002F2868">
      <w:r>
        <w:t>2. Identify the exact subject.</w:t>
      </w:r>
    </w:p>
    <w:p w14:paraId="20137BBE" w14:textId="77777777" w:rsidR="00835EC0" w:rsidRDefault="002F2868">
      <w:r>
        <w:t>3. Add important limits such as country, date or official source.</w:t>
      </w:r>
    </w:p>
    <w:p w14:paraId="267EF666" w14:textId="77777777" w:rsidR="00835EC0" w:rsidRDefault="002F2868">
      <w:r>
        <w:t>4. Turn it into one sentence.</w:t>
      </w:r>
    </w:p>
    <w:p w14:paraId="6FBF80BE" w14:textId="77777777" w:rsidR="00835EC0" w:rsidRDefault="002F2868">
      <w:r>
        <w:t>5. List the facts needed to answer it.</w:t>
      </w:r>
    </w:p>
    <w:p w14:paraId="20BAE320" w14:textId="77777777" w:rsidR="00835EC0" w:rsidRDefault="002F2868">
      <w:r>
        <w:t>Expected result: The question can be answered with specific evidence.</w:t>
      </w:r>
    </w:p>
    <w:p w14:paraId="3CA7FDE5" w14:textId="77777777" w:rsidR="00835EC0" w:rsidRDefault="002F2868">
      <w:r>
        <w:t>If the result is different: Narrow one element at a time and remove unrelated wording.</w:t>
      </w:r>
    </w:p>
    <w:p w14:paraId="13C407AC" w14:textId="77777777" w:rsidR="00835EC0" w:rsidRDefault="002F2868">
      <w:pPr>
        <w:pStyle w:val="Heading2"/>
      </w:pPr>
      <w:r>
        <w:t>2.2 Search terms and search results</w:t>
      </w:r>
    </w:p>
    <w:p w14:paraId="6266FDEA" w14:textId="77777777" w:rsidR="00835EC0" w:rsidRDefault="002F2868">
      <w:r>
        <w:t>Definition: Search terms are the words entered into a search engine. A result normally shows a title, source and short preview.</w:t>
      </w:r>
    </w:p>
    <w:p w14:paraId="2427EF33" w14:textId="77777777" w:rsidR="00835EC0" w:rsidRDefault="002F2868">
      <w:r>
        <w:t>Why it matters: Specific terms improve the chance of finding authoritative information.</w:t>
      </w:r>
    </w:p>
    <w:p w14:paraId="2B102E4D" w14:textId="77777777" w:rsidR="00835EC0" w:rsidRDefault="002F2868">
      <w:r>
        <w:t>When to use it: Use them after defining the question.</w:t>
      </w:r>
    </w:p>
    <w:p w14:paraId="26CD1159" w14:textId="77777777" w:rsidR="00835EC0" w:rsidRDefault="002F2868">
      <w:r>
        <w:lastRenderedPageBreak/>
        <w:t>A file is the individual item Rosie works on, such as a document or spreadsheet. A folder is the place used to group related files. A clear folder structure reduces the time spent searching and lowers the risk of editing the wrong version.</w:t>
      </w:r>
    </w:p>
    <w:p w14:paraId="241F40DA" w14:textId="77777777" w:rsidR="00835EC0" w:rsidRDefault="002F2868">
      <w:r>
        <w:t>Good names should tell Rosie what the file contains without opening it. Dates, clear subjects and version words are useful when they follow one agreed pattern. Names such as ‘new’, ‘latest’ or ‘final final’ quickly become confusing because they do not explain the order of the files.</w:t>
      </w:r>
    </w:p>
    <w:p w14:paraId="5E07A38A" w14:textId="77777777" w:rsidR="00835EC0" w:rsidRDefault="002F2868">
      <w:r>
        <w:t>Examples: official fictional platform banner size 2026; site:example.org file import types.</w:t>
      </w:r>
    </w:p>
    <w:p w14:paraId="6619D5BF" w14:textId="77777777" w:rsidR="00835EC0" w:rsidRDefault="002F2868">
      <w:r>
        <w:t>Common mistake or risk: Treating the preview snippet as the full evidence or selecting the first result without checking the page.</w:t>
      </w:r>
    </w:p>
    <w:p w14:paraId="082A00D1" w14:textId="77777777" w:rsidR="00835EC0" w:rsidRDefault="002F2868">
      <w:r>
        <w:t>Method:</w:t>
      </w:r>
    </w:p>
    <w:p w14:paraId="4E6E1224" w14:textId="77777777" w:rsidR="00835EC0" w:rsidRDefault="002F2868">
      <w:r>
        <w:t>1. Use the key nouns from the research question.</w:t>
      </w:r>
    </w:p>
    <w:p w14:paraId="6FBABC1A" w14:textId="77777777" w:rsidR="00835EC0" w:rsidRDefault="002F2868">
      <w:r>
        <w:t xml:space="preserve">2. Add </w:t>
      </w:r>
      <w:r>
        <w:t>official, support, guidance or the organisation name.</w:t>
      </w:r>
    </w:p>
    <w:p w14:paraId="69CF2728" w14:textId="77777777" w:rsidR="00835EC0" w:rsidRDefault="002F2868">
      <w:r>
        <w:t>3. Open promising results in separate tabs.</w:t>
      </w:r>
    </w:p>
    <w:p w14:paraId="4B1E1128" w14:textId="77777777" w:rsidR="00835EC0" w:rsidRDefault="002F2868">
      <w:r>
        <w:t>4. Read the full page, not only the preview.</w:t>
      </w:r>
    </w:p>
    <w:p w14:paraId="5B850D63" w14:textId="77777777" w:rsidR="00835EC0" w:rsidRDefault="002F2868">
      <w:r>
        <w:t>5. Record the page title and publisher.</w:t>
      </w:r>
    </w:p>
    <w:p w14:paraId="1A5F7159" w14:textId="77777777" w:rsidR="00835EC0" w:rsidRDefault="002F2868">
      <w:r>
        <w:t>Expected result: Relevant pages from identifiable publishers are open for review.</w:t>
      </w:r>
    </w:p>
    <w:p w14:paraId="5A8C29C3" w14:textId="77777777" w:rsidR="00835EC0" w:rsidRDefault="002F2868">
      <w:r>
        <w:t>If the result is different: Change one search term, add the organisation name or remove an overly narrow term.</w:t>
      </w:r>
    </w:p>
    <w:p w14:paraId="4E2B1427" w14:textId="77777777" w:rsidR="00835EC0" w:rsidRDefault="002F2868">
      <w:pPr>
        <w:pStyle w:val="Heading2"/>
      </w:pPr>
      <w:r>
        <w:t>2.3 Authority, relevance, currency and evidence</w:t>
      </w:r>
    </w:p>
    <w:p w14:paraId="65B0EEBD" w14:textId="77777777" w:rsidR="00835EC0" w:rsidRDefault="002F2868">
      <w:r>
        <w:t xml:space="preserve">Definition: Authority means who produced the information. Relevance means whether it </w:t>
      </w:r>
      <w:r>
        <w:t>answers the exact question. Currency means whether it is current enough. Evidence means the specific statement supporting the answer.</w:t>
      </w:r>
    </w:p>
    <w:p w14:paraId="4FC3A8F1" w14:textId="77777777" w:rsidR="00835EC0" w:rsidRDefault="002F2868">
      <w:r>
        <w:t>Why it matters: A page can look professional yet be outdated, unrelated or unsupported.</w:t>
      </w:r>
    </w:p>
    <w:p w14:paraId="20350F0D" w14:textId="77777777" w:rsidR="00835EC0" w:rsidRDefault="002F2868">
      <w:r>
        <w:t>When to use it: Use these four checks for every important source.</w:t>
      </w:r>
    </w:p>
    <w:p w14:paraId="2E8F35F9" w14:textId="77777777" w:rsidR="00835EC0" w:rsidRDefault="002F2868">
      <w:r>
        <w:t>This idea becomes easier when Rosie connects it to a real piece of work rather than trying to memorise a definition. The important question is what authority, relevance, currency and evidence changes, who or what may be affected, and how she can check that the result is sensible.</w:t>
      </w:r>
    </w:p>
    <w:p w14:paraId="4716598A" w14:textId="77777777" w:rsidR="00835EC0" w:rsidRDefault="002F2868">
      <w:r>
        <w:t>Rosie should work slowly enough to notice the result of each step. When something looks different from the lesson, she should stop, describe the difference and return to the last confirmed step instead of guessing what to press next.</w:t>
      </w:r>
    </w:p>
    <w:p w14:paraId="3F75D2EF" w14:textId="77777777" w:rsidR="00835EC0" w:rsidRDefault="002F2868">
      <w:r>
        <w:t>Examples: Official product support page updated in 2026; reputable industry guide citing official documentation.</w:t>
      </w:r>
    </w:p>
    <w:p w14:paraId="2629DF76" w14:textId="77777777" w:rsidR="00835EC0" w:rsidRDefault="002F2868">
      <w:r>
        <w:t>Common mistake or risk: Relying on an undated blog, copied list or search snippet when an official source exists.</w:t>
      </w:r>
    </w:p>
    <w:p w14:paraId="2F6E7408" w14:textId="77777777" w:rsidR="00835EC0" w:rsidRDefault="002F2868">
      <w:r>
        <w:t>Method:</w:t>
      </w:r>
    </w:p>
    <w:p w14:paraId="3B66194B" w14:textId="77777777" w:rsidR="00835EC0" w:rsidRDefault="002F2868">
      <w:r>
        <w:t>1. Identify publisher and purpose.</w:t>
      </w:r>
    </w:p>
    <w:p w14:paraId="56E52989" w14:textId="77777777" w:rsidR="00835EC0" w:rsidRDefault="002F2868">
      <w:r>
        <w:t>2. Check the page directly answers the question.</w:t>
      </w:r>
    </w:p>
    <w:p w14:paraId="30775E10" w14:textId="77777777" w:rsidR="00835EC0" w:rsidRDefault="002F2868">
      <w:r>
        <w:t>3. Find publication or update date where available.</w:t>
      </w:r>
    </w:p>
    <w:p w14:paraId="6E6057DD" w14:textId="77777777" w:rsidR="00835EC0" w:rsidRDefault="002F2868">
      <w:r>
        <w:t>4. Locate the exact supporting statement.</w:t>
      </w:r>
    </w:p>
    <w:p w14:paraId="0117A124" w14:textId="77777777" w:rsidR="00835EC0" w:rsidRDefault="002F2868">
      <w:r>
        <w:t>5. Compare with a second credible source for important claims.</w:t>
      </w:r>
    </w:p>
    <w:p w14:paraId="028D8C44" w14:textId="77777777" w:rsidR="00835EC0" w:rsidRDefault="002F2868">
      <w:r>
        <w:lastRenderedPageBreak/>
        <w:t>Expected result: The source has a clear reason to be trusted and directly supports the recorded fact.</w:t>
      </w:r>
    </w:p>
    <w:p w14:paraId="0B4ACA4D" w14:textId="77777777" w:rsidR="00835EC0" w:rsidRDefault="002F2868">
      <w:r>
        <w:t>If the result is different: Mark the point unverified. Search for an official or independent confirming source rather than filling the gap.</w:t>
      </w:r>
    </w:p>
    <w:p w14:paraId="4F3F906C" w14:textId="77777777" w:rsidR="00835EC0" w:rsidRDefault="002F2868">
      <w:pPr>
        <w:pStyle w:val="Heading2"/>
      </w:pPr>
      <w:r>
        <w:t>2.4 Fact, interpretation and assumption</w:t>
      </w:r>
    </w:p>
    <w:p w14:paraId="54946362" w14:textId="77777777" w:rsidR="00835EC0" w:rsidRDefault="002F2868">
      <w:r>
        <w:t>Definition: A fact is directly supported by evidence. An interpretation explains what the fact may mean. An assumption fills a gap without evidence.</w:t>
      </w:r>
    </w:p>
    <w:p w14:paraId="5BB599C4" w14:textId="77777777" w:rsidR="00835EC0" w:rsidRDefault="002F2868">
      <w:r>
        <w:t>Why it matters: Separating them prevents confident but unsupported workplace advice.</w:t>
      </w:r>
    </w:p>
    <w:p w14:paraId="60D8D502" w14:textId="77777777" w:rsidR="00835EC0" w:rsidRDefault="002F2868">
      <w:r>
        <w:t>When to use it: Use it when writing research notes or recommendations.</w:t>
      </w:r>
    </w:p>
    <w:p w14:paraId="7970A1A3" w14:textId="77777777" w:rsidR="00835EC0" w:rsidRDefault="002F2868">
      <w:r>
        <w:t>This idea becomes easier when Rosie connects it to a real piece of work rather than trying to memorise a definition. The important question is what fact, interpretation and assumption changes, who or what may be affected, and how she can check that the result is sensible.</w:t>
      </w:r>
    </w:p>
    <w:p w14:paraId="70F5EA57" w14:textId="77777777" w:rsidR="00835EC0" w:rsidRDefault="002F2868">
      <w:r>
        <w:t>Rosie should work slowly enough to notice the result of each step. When something looks different from the lesson, she should stop, describe the difference and return to the last confirmed step instead of guessing what to press next.</w:t>
      </w:r>
    </w:p>
    <w:p w14:paraId="252BFCD3" w14:textId="77777777" w:rsidR="00835EC0" w:rsidRDefault="002F2868">
      <w:r>
        <w:t>Examples: Fact: the supplied guide states 1600 × 900 pixels. Interpretation: this should provide a wide landscape image. Assumption: every platform accepts the same size.</w:t>
      </w:r>
    </w:p>
    <w:p w14:paraId="238EEFD0" w14:textId="77777777" w:rsidR="00835EC0" w:rsidRDefault="002F2868">
      <w:r>
        <w:t>Common mistake or risk: Presenting an interpretation or assumption as a confirmed fact.</w:t>
      </w:r>
    </w:p>
    <w:p w14:paraId="3D92CB24" w14:textId="77777777" w:rsidR="00835EC0" w:rsidRDefault="002F2868">
      <w:r>
        <w:t>Method:</w:t>
      </w:r>
    </w:p>
    <w:p w14:paraId="4387EFFB" w14:textId="77777777" w:rsidR="00835EC0" w:rsidRDefault="002F2868">
      <w:r>
        <w:t>1. Write the source-supported statement.</w:t>
      </w:r>
    </w:p>
    <w:p w14:paraId="510E4A19" w14:textId="77777777" w:rsidR="00835EC0" w:rsidRDefault="002F2868">
      <w:r>
        <w:t>2. Label any explanation as interpretation.</w:t>
      </w:r>
    </w:p>
    <w:p w14:paraId="2C3D79B9" w14:textId="77777777" w:rsidR="00835EC0" w:rsidRDefault="002F2868">
      <w:r>
        <w:t>3. Identify missing information.</w:t>
      </w:r>
    </w:p>
    <w:p w14:paraId="4D73837A" w14:textId="77777777" w:rsidR="00835EC0" w:rsidRDefault="002F2868">
      <w:r>
        <w:t>4. Do not convert missing information into a claim.</w:t>
      </w:r>
    </w:p>
    <w:p w14:paraId="6387ADEB" w14:textId="77777777" w:rsidR="00835EC0" w:rsidRDefault="002F2868">
      <w:r>
        <w:t xml:space="preserve">5. </w:t>
      </w:r>
      <w:r>
        <w:t>State what must be verified next.</w:t>
      </w:r>
    </w:p>
    <w:p w14:paraId="6727FEF7" w14:textId="77777777" w:rsidR="00835EC0" w:rsidRDefault="002F2868">
      <w:r>
        <w:t>Expected result: Readers can distinguish confirmed information from judgement and gaps.</w:t>
      </w:r>
    </w:p>
    <w:p w14:paraId="046D2778" w14:textId="77777777" w:rsidR="00835EC0" w:rsidRDefault="002F2868">
      <w:r>
        <w:t>If the result is different: Rewrite the note with explicit labels and remove unsupported certainty.</w:t>
      </w:r>
    </w:p>
    <w:p w14:paraId="6A8FE2FC" w14:textId="77777777" w:rsidR="00835EC0" w:rsidRDefault="002F2868">
      <w:pPr>
        <w:pStyle w:val="Heading2"/>
      </w:pPr>
      <w:r>
        <w:t>2.5 Recording sources</w:t>
      </w:r>
    </w:p>
    <w:p w14:paraId="2D03C6D3" w14:textId="77777777" w:rsidR="00835EC0" w:rsidRDefault="002F2868">
      <w:r>
        <w:t>Definition: A research record captures the question, search terms, source title, publisher, date, link, evidence and conclusion.</w:t>
      </w:r>
    </w:p>
    <w:p w14:paraId="04EF4800" w14:textId="77777777" w:rsidR="00835EC0" w:rsidRDefault="002F2868">
      <w:r>
        <w:t>Why it matters: It allows another person to verify the work and reduces repeated searching.</w:t>
      </w:r>
    </w:p>
    <w:p w14:paraId="6AA9D614" w14:textId="77777777" w:rsidR="00835EC0" w:rsidRDefault="002F2868">
      <w:r>
        <w:t>When to use it: Use for any research that affects published content, client advice or business decisions.</w:t>
      </w:r>
    </w:p>
    <w:p w14:paraId="1086B24F" w14:textId="77777777" w:rsidR="00835EC0" w:rsidRDefault="002F2868">
      <w:r>
        <w:t>Finding a webpage is only the first part of research. Rosie also needs to decide who published it, when it was updated and whether it actually supports the point she wants to use. A polished website can still contain old, incomplete or promotional information.</w:t>
      </w:r>
    </w:p>
    <w:p w14:paraId="1A73298A" w14:textId="77777777" w:rsidR="00835EC0" w:rsidRDefault="002F2868">
      <w:r>
        <w:t>For an important fact, Rosie should compare more than one dependable source and open the pages rather than relying on the short wording shown in search results. If the sources disagree, she should record the difference instead of choosing the answer she prefers.</w:t>
      </w:r>
    </w:p>
    <w:p w14:paraId="4F0D4662" w14:textId="77777777" w:rsidR="00835EC0" w:rsidRDefault="002F2868">
      <w:r>
        <w:t>Examples: Record an official support article title and exact URL; note no date was visible.</w:t>
      </w:r>
    </w:p>
    <w:p w14:paraId="4B5200BB" w14:textId="77777777" w:rsidR="00835EC0" w:rsidRDefault="002F2868">
      <w:r>
        <w:t>Common mistake or risk: Saving only a link with no explanation or copying long passages without identifying the relevant point.</w:t>
      </w:r>
    </w:p>
    <w:p w14:paraId="23F2EBB0" w14:textId="77777777" w:rsidR="00835EC0" w:rsidRDefault="002F2868">
      <w:r>
        <w:lastRenderedPageBreak/>
        <w:t>Method:</w:t>
      </w:r>
    </w:p>
    <w:p w14:paraId="39488C0A" w14:textId="77777777" w:rsidR="00835EC0" w:rsidRDefault="002F2868">
      <w:r>
        <w:t>1. Create one row per source.</w:t>
      </w:r>
    </w:p>
    <w:p w14:paraId="2F3131F4" w14:textId="77777777" w:rsidR="00835EC0" w:rsidRDefault="002F2868">
      <w:r>
        <w:t>2. Record full title and publisher.</w:t>
      </w:r>
    </w:p>
    <w:p w14:paraId="0D561AB6" w14:textId="77777777" w:rsidR="00835EC0" w:rsidRDefault="002F2868">
      <w:r>
        <w:t>3. Record publication or access date.</w:t>
      </w:r>
    </w:p>
    <w:p w14:paraId="3B4B6D04" w14:textId="77777777" w:rsidR="00835EC0" w:rsidRDefault="002F2868">
      <w:r>
        <w:t>4. Summarise the supporting evidence in your own words.</w:t>
      </w:r>
    </w:p>
    <w:p w14:paraId="57A2156F" w14:textId="77777777" w:rsidR="00835EC0" w:rsidRDefault="002F2868">
      <w:r>
        <w:t xml:space="preserve">5. State whether the source is accepted, </w:t>
      </w:r>
      <w:r>
        <w:t>supporting or rejected.</w:t>
      </w:r>
    </w:p>
    <w:p w14:paraId="001D1B25" w14:textId="77777777" w:rsidR="00835EC0" w:rsidRDefault="002F2868">
      <w:r>
        <w:t>Expected result: The final conclusion can be traced to evidence.</w:t>
      </w:r>
    </w:p>
    <w:p w14:paraId="77A7096B" w14:textId="77777777" w:rsidR="00835EC0" w:rsidRDefault="002F2868">
      <w:r>
        <w:t>If the result is different: Reopen the source and complete missing fields. If the page cannot be accessed, mark it unavailable and seek another source.</w:t>
      </w:r>
    </w:p>
    <w:p w14:paraId="5E2149CD" w14:textId="77777777" w:rsidR="00835EC0" w:rsidRDefault="002F2868">
      <w:pPr>
        <w:pStyle w:val="Heading1"/>
      </w:pPr>
      <w:r>
        <w:t>3. Worked example</w:t>
      </w:r>
    </w:p>
    <w:tbl>
      <w:tblPr>
        <w:tblW w:w="0" w:type="auto"/>
        <w:jc w:val="center"/>
        <w:tblLook w:val="04A0" w:firstRow="1" w:lastRow="0" w:firstColumn="1" w:lastColumn="0" w:noHBand="0" w:noVBand="1"/>
      </w:tblPr>
      <w:tblGrid>
        <w:gridCol w:w="9972"/>
      </w:tblGrid>
      <w:tr w:rsidR="00835EC0" w14:paraId="68463431" w14:textId="77777777">
        <w:trPr>
          <w:jc w:val="center"/>
        </w:trPr>
        <w:tc>
          <w:tcPr>
            <w:tcW w:w="9972" w:type="dxa"/>
            <w:shd w:val="clear" w:color="auto" w:fill="FFF2CC"/>
            <w:tcMar>
              <w:top w:w="140" w:type="dxa"/>
              <w:left w:w="160" w:type="dxa"/>
              <w:bottom w:w="140" w:type="dxa"/>
              <w:right w:w="160" w:type="dxa"/>
            </w:tcMar>
          </w:tcPr>
          <w:p w14:paraId="3E193655" w14:textId="77777777" w:rsidR="00835EC0" w:rsidRDefault="002F2868">
            <w:r>
              <w:rPr>
                <w:b/>
                <w:color w:val="17365D"/>
              </w:rPr>
              <w:t>Read this example first. Do not complete these steps yet.</w:t>
            </w:r>
            <w:r>
              <w:br/>
              <w:t>The example shows the complete method before you use it yourself.</w:t>
            </w:r>
          </w:p>
        </w:tc>
      </w:tr>
    </w:tbl>
    <w:p w14:paraId="684D296B" w14:textId="77777777" w:rsidR="00835EC0" w:rsidRDefault="00835EC0"/>
    <w:p w14:paraId="733AE41B" w14:textId="77777777" w:rsidR="00835EC0" w:rsidRDefault="002F2868">
      <w:pPr>
        <w:pStyle w:val="Heading2"/>
      </w:pPr>
      <w:r>
        <w:t>Comparing three fictional sources</w:t>
      </w:r>
    </w:p>
    <w:p w14:paraId="354DD1C7" w14:textId="77777777" w:rsidR="00835EC0" w:rsidRDefault="002F2868">
      <w:r>
        <w:t>Starting situation: Three source summaries give different image-size advice.</w:t>
      </w:r>
    </w:p>
    <w:p w14:paraId="05757D6A" w14:textId="77777777" w:rsidR="00835EC0" w:rsidRDefault="002F2868">
      <w:r>
        <w:t>Objective: Choose the strongest evidence and record a cautious conclusion.</w:t>
      </w:r>
    </w:p>
    <w:p w14:paraId="0758EEE1" w14:textId="77777777" w:rsidR="00835EC0" w:rsidRDefault="002F2868">
      <w:r>
        <w:t>1. Action: Check authority.</w:t>
      </w:r>
      <w:r>
        <w:br/>
        <w:t>Why: The official product support page has direct responsibility for the specification.</w:t>
      </w:r>
    </w:p>
    <w:p w14:paraId="79D0D705" w14:textId="77777777" w:rsidR="00835EC0" w:rsidRDefault="002F2868">
      <w:r>
        <w:t>2. Action: Check currency.</w:t>
      </w:r>
      <w:r>
        <w:br/>
        <w:t>Why: The official page is updated in 2026, while one blog is undated.</w:t>
      </w:r>
    </w:p>
    <w:p w14:paraId="5BD5DE3D" w14:textId="77777777" w:rsidR="00835EC0" w:rsidRDefault="002F2868">
      <w:r>
        <w:t>3. Action: Check relevance and evidence.</w:t>
      </w:r>
      <w:r>
        <w:br/>
        <w:t>Why: The official page names the exact banner type and dimensions.</w:t>
      </w:r>
    </w:p>
    <w:p w14:paraId="36BBBB14" w14:textId="77777777" w:rsidR="00835EC0" w:rsidRDefault="002F2868">
      <w:r>
        <w:t>4. Action: Use the independent guide only as supporting evidence.</w:t>
      </w:r>
      <w:r>
        <w:br/>
        <w:t>Why: It agrees but is not the primary authority.</w:t>
      </w:r>
    </w:p>
    <w:p w14:paraId="5B04BDD7" w14:textId="77777777" w:rsidR="00835EC0" w:rsidRDefault="002F2868">
      <w:r>
        <w:t>5. Action: Reject the anonymous forum post.</w:t>
      </w:r>
      <w:r>
        <w:br/>
        <w:t>Why: It lacks authority and gives no evidence.</w:t>
      </w:r>
    </w:p>
    <w:p w14:paraId="5FF3B732" w14:textId="77777777" w:rsidR="00835EC0" w:rsidRDefault="002F2868">
      <w:r>
        <w:t>Finished result: The conclusion cites the official 1600 × 900 pixel requirement, notes the supporting guide and rejects the unsupported forum claim.</w:t>
      </w:r>
    </w:p>
    <w:p w14:paraId="23C7EE0E" w14:textId="77777777" w:rsidR="00835EC0" w:rsidRDefault="002F2868">
      <w:pPr>
        <w:pStyle w:val="Heading1"/>
      </w:pPr>
      <w:r>
        <w:t>4. Guided practice</w:t>
      </w:r>
    </w:p>
    <w:p w14:paraId="48045059" w14:textId="77777777" w:rsidR="00835EC0" w:rsidRDefault="002F2868">
      <w:r>
        <w:t>Research question: What image size should be used for the fictional Northstar Business Profile cover image in 2026? Use only the supplied source cards below.</w:t>
      </w:r>
    </w:p>
    <w:tbl>
      <w:tblPr>
        <w:tblStyle w:val="TableGrid"/>
        <w:tblW w:w="0" w:type="auto"/>
        <w:tblLook w:val="04A0" w:firstRow="1" w:lastRow="0" w:firstColumn="1" w:lastColumn="0" w:noHBand="0" w:noVBand="1"/>
      </w:tblPr>
      <w:tblGrid>
        <w:gridCol w:w="1994"/>
        <w:gridCol w:w="1994"/>
        <w:gridCol w:w="1994"/>
        <w:gridCol w:w="1994"/>
        <w:gridCol w:w="1994"/>
      </w:tblGrid>
      <w:tr w:rsidR="00835EC0" w14:paraId="760CA4BA" w14:textId="77777777">
        <w:tc>
          <w:tcPr>
            <w:tcW w:w="1994" w:type="dxa"/>
            <w:shd w:val="clear" w:color="auto" w:fill="17365D"/>
          </w:tcPr>
          <w:p w14:paraId="688B4830" w14:textId="77777777" w:rsidR="00835EC0" w:rsidRDefault="002F2868">
            <w:r>
              <w:rPr>
                <w:b/>
                <w:color w:val="FFFFFF"/>
              </w:rPr>
              <w:t>Source</w:t>
            </w:r>
          </w:p>
        </w:tc>
        <w:tc>
          <w:tcPr>
            <w:tcW w:w="1994" w:type="dxa"/>
            <w:shd w:val="clear" w:color="auto" w:fill="17365D"/>
          </w:tcPr>
          <w:p w14:paraId="425D3BD2" w14:textId="77777777" w:rsidR="00835EC0" w:rsidRDefault="002F2868">
            <w:r>
              <w:rPr>
                <w:b/>
                <w:color w:val="FFFFFF"/>
              </w:rPr>
              <w:t>Publisher</w:t>
            </w:r>
          </w:p>
        </w:tc>
        <w:tc>
          <w:tcPr>
            <w:tcW w:w="1994" w:type="dxa"/>
            <w:shd w:val="clear" w:color="auto" w:fill="17365D"/>
          </w:tcPr>
          <w:p w14:paraId="0DCCADBA" w14:textId="77777777" w:rsidR="00835EC0" w:rsidRDefault="002F2868">
            <w:r>
              <w:rPr>
                <w:b/>
                <w:color w:val="FFFFFF"/>
              </w:rPr>
              <w:t>Title</w:t>
            </w:r>
          </w:p>
        </w:tc>
        <w:tc>
          <w:tcPr>
            <w:tcW w:w="1994" w:type="dxa"/>
            <w:shd w:val="clear" w:color="auto" w:fill="17365D"/>
          </w:tcPr>
          <w:p w14:paraId="00316229" w14:textId="77777777" w:rsidR="00835EC0" w:rsidRDefault="002F2868">
            <w:r>
              <w:rPr>
                <w:b/>
                <w:color w:val="FFFFFF"/>
              </w:rPr>
              <w:t>Date</w:t>
            </w:r>
          </w:p>
        </w:tc>
        <w:tc>
          <w:tcPr>
            <w:tcW w:w="1994" w:type="dxa"/>
            <w:shd w:val="clear" w:color="auto" w:fill="17365D"/>
          </w:tcPr>
          <w:p w14:paraId="018F6B1B" w14:textId="77777777" w:rsidR="00835EC0" w:rsidRDefault="002F2868">
            <w:r>
              <w:rPr>
                <w:b/>
                <w:color w:val="FFFFFF"/>
              </w:rPr>
              <w:t>Evidence</w:t>
            </w:r>
          </w:p>
        </w:tc>
      </w:tr>
      <w:tr w:rsidR="00835EC0" w14:paraId="59F72091" w14:textId="77777777">
        <w:tc>
          <w:tcPr>
            <w:tcW w:w="1994" w:type="dxa"/>
            <w:tcMar>
              <w:top w:w="100" w:type="dxa"/>
              <w:left w:w="120" w:type="dxa"/>
              <w:bottom w:w="100" w:type="dxa"/>
              <w:right w:w="120" w:type="dxa"/>
            </w:tcMar>
          </w:tcPr>
          <w:p w14:paraId="5E186B71" w14:textId="77777777" w:rsidR="00835EC0" w:rsidRDefault="002F2868">
            <w:r>
              <w:t>Source A</w:t>
            </w:r>
          </w:p>
        </w:tc>
        <w:tc>
          <w:tcPr>
            <w:tcW w:w="1994" w:type="dxa"/>
            <w:tcMar>
              <w:top w:w="100" w:type="dxa"/>
              <w:left w:w="120" w:type="dxa"/>
              <w:bottom w:w="100" w:type="dxa"/>
              <w:right w:w="120" w:type="dxa"/>
            </w:tcMar>
          </w:tcPr>
          <w:p w14:paraId="69DEB4A0" w14:textId="77777777" w:rsidR="00835EC0" w:rsidRDefault="002F2868">
            <w:r>
              <w:t>Northstar Help Centre</w:t>
            </w:r>
          </w:p>
        </w:tc>
        <w:tc>
          <w:tcPr>
            <w:tcW w:w="1994" w:type="dxa"/>
            <w:tcMar>
              <w:top w:w="100" w:type="dxa"/>
              <w:left w:w="120" w:type="dxa"/>
              <w:bottom w:w="100" w:type="dxa"/>
              <w:right w:w="120" w:type="dxa"/>
            </w:tcMar>
          </w:tcPr>
          <w:p w14:paraId="1FC45184" w14:textId="77777777" w:rsidR="00835EC0" w:rsidRDefault="002F2868">
            <w:r>
              <w:t xml:space="preserve">Cover image </w:t>
            </w:r>
            <w:r>
              <w:t>requirements</w:t>
            </w:r>
          </w:p>
        </w:tc>
        <w:tc>
          <w:tcPr>
            <w:tcW w:w="1994" w:type="dxa"/>
            <w:tcMar>
              <w:top w:w="100" w:type="dxa"/>
              <w:left w:w="120" w:type="dxa"/>
              <w:bottom w:w="100" w:type="dxa"/>
              <w:right w:w="120" w:type="dxa"/>
            </w:tcMar>
          </w:tcPr>
          <w:p w14:paraId="4978044D" w14:textId="77777777" w:rsidR="00835EC0" w:rsidRDefault="002F2868">
            <w:r>
              <w:t>Updated 12 July 2026</w:t>
            </w:r>
          </w:p>
        </w:tc>
        <w:tc>
          <w:tcPr>
            <w:tcW w:w="1994" w:type="dxa"/>
            <w:tcMar>
              <w:top w:w="100" w:type="dxa"/>
              <w:left w:w="120" w:type="dxa"/>
              <w:bottom w:w="100" w:type="dxa"/>
              <w:right w:w="120" w:type="dxa"/>
            </w:tcMar>
          </w:tcPr>
          <w:p w14:paraId="1C49E587" w14:textId="77777777" w:rsidR="00835EC0" w:rsidRDefault="002F2868">
            <w:r>
              <w:t xml:space="preserve">The cover image must be 1600 × 900 pixels in JPG or </w:t>
            </w:r>
            <w:r>
              <w:lastRenderedPageBreak/>
              <w:t>PNG format.</w:t>
            </w:r>
          </w:p>
        </w:tc>
      </w:tr>
      <w:tr w:rsidR="00835EC0" w14:paraId="5918FE99" w14:textId="77777777">
        <w:tc>
          <w:tcPr>
            <w:tcW w:w="1994" w:type="dxa"/>
            <w:tcMar>
              <w:top w:w="100" w:type="dxa"/>
              <w:left w:w="120" w:type="dxa"/>
              <w:bottom w:w="100" w:type="dxa"/>
              <w:right w:w="120" w:type="dxa"/>
            </w:tcMar>
          </w:tcPr>
          <w:p w14:paraId="78A9412D" w14:textId="77777777" w:rsidR="00835EC0" w:rsidRDefault="002F2868">
            <w:r>
              <w:lastRenderedPageBreak/>
              <w:t>Source B</w:t>
            </w:r>
          </w:p>
        </w:tc>
        <w:tc>
          <w:tcPr>
            <w:tcW w:w="1994" w:type="dxa"/>
            <w:tcMar>
              <w:top w:w="100" w:type="dxa"/>
              <w:left w:w="120" w:type="dxa"/>
              <w:bottom w:w="100" w:type="dxa"/>
              <w:right w:w="120" w:type="dxa"/>
            </w:tcMar>
          </w:tcPr>
          <w:p w14:paraId="103647C6" w14:textId="77777777" w:rsidR="00835EC0" w:rsidRDefault="002F2868">
            <w:r>
              <w:t>Digital Marketing Weekly</w:t>
            </w:r>
          </w:p>
        </w:tc>
        <w:tc>
          <w:tcPr>
            <w:tcW w:w="1994" w:type="dxa"/>
            <w:tcMar>
              <w:top w:w="100" w:type="dxa"/>
              <w:left w:w="120" w:type="dxa"/>
              <w:bottom w:w="100" w:type="dxa"/>
              <w:right w:w="120" w:type="dxa"/>
            </w:tcMar>
          </w:tcPr>
          <w:p w14:paraId="0D6C241D" w14:textId="77777777" w:rsidR="00835EC0" w:rsidRDefault="002F2868">
            <w:r>
              <w:t>Northstar image guide</w:t>
            </w:r>
          </w:p>
        </w:tc>
        <w:tc>
          <w:tcPr>
            <w:tcW w:w="1994" w:type="dxa"/>
            <w:tcMar>
              <w:top w:w="100" w:type="dxa"/>
              <w:left w:w="120" w:type="dxa"/>
              <w:bottom w:w="100" w:type="dxa"/>
              <w:right w:w="120" w:type="dxa"/>
            </w:tcMar>
          </w:tcPr>
          <w:p w14:paraId="08B23452" w14:textId="77777777" w:rsidR="00835EC0" w:rsidRDefault="002F2868">
            <w:r>
              <w:t>Published 20 July 2026</w:t>
            </w:r>
          </w:p>
        </w:tc>
        <w:tc>
          <w:tcPr>
            <w:tcW w:w="1994" w:type="dxa"/>
            <w:tcMar>
              <w:top w:w="100" w:type="dxa"/>
              <w:left w:w="120" w:type="dxa"/>
              <w:bottom w:w="100" w:type="dxa"/>
              <w:right w:w="120" w:type="dxa"/>
            </w:tcMar>
          </w:tcPr>
          <w:p w14:paraId="378DE1B7" w14:textId="77777777" w:rsidR="00835EC0" w:rsidRDefault="002F2868">
            <w:r>
              <w:t>Recommends 1600 × 900 pixels and links to Northstar Help Centre.</w:t>
            </w:r>
          </w:p>
        </w:tc>
      </w:tr>
      <w:tr w:rsidR="00835EC0" w14:paraId="7975B185" w14:textId="77777777">
        <w:tc>
          <w:tcPr>
            <w:tcW w:w="1994" w:type="dxa"/>
            <w:tcMar>
              <w:top w:w="100" w:type="dxa"/>
              <w:left w:w="120" w:type="dxa"/>
              <w:bottom w:w="100" w:type="dxa"/>
              <w:right w:w="120" w:type="dxa"/>
            </w:tcMar>
          </w:tcPr>
          <w:p w14:paraId="2EEC1A9C" w14:textId="77777777" w:rsidR="00835EC0" w:rsidRDefault="002F2868">
            <w:r>
              <w:t>Source C</w:t>
            </w:r>
          </w:p>
        </w:tc>
        <w:tc>
          <w:tcPr>
            <w:tcW w:w="1994" w:type="dxa"/>
            <w:tcMar>
              <w:top w:w="100" w:type="dxa"/>
              <w:left w:w="120" w:type="dxa"/>
              <w:bottom w:w="100" w:type="dxa"/>
              <w:right w:w="120" w:type="dxa"/>
            </w:tcMar>
          </w:tcPr>
          <w:p w14:paraId="32C5A325" w14:textId="77777777" w:rsidR="00835EC0" w:rsidRDefault="002F2868">
            <w:r>
              <w:t>Anonymous forum user</w:t>
            </w:r>
          </w:p>
        </w:tc>
        <w:tc>
          <w:tcPr>
            <w:tcW w:w="1994" w:type="dxa"/>
            <w:tcMar>
              <w:top w:w="100" w:type="dxa"/>
              <w:left w:w="120" w:type="dxa"/>
              <w:bottom w:w="100" w:type="dxa"/>
              <w:right w:w="120" w:type="dxa"/>
            </w:tcMar>
          </w:tcPr>
          <w:p w14:paraId="63109F6D" w14:textId="77777777" w:rsidR="00835EC0" w:rsidRDefault="002F2868">
            <w:r>
              <w:t>Best Northstar sizes</w:t>
            </w:r>
          </w:p>
        </w:tc>
        <w:tc>
          <w:tcPr>
            <w:tcW w:w="1994" w:type="dxa"/>
            <w:tcMar>
              <w:top w:w="100" w:type="dxa"/>
              <w:left w:w="120" w:type="dxa"/>
              <w:bottom w:w="100" w:type="dxa"/>
              <w:right w:w="120" w:type="dxa"/>
            </w:tcMar>
          </w:tcPr>
          <w:p w14:paraId="0FC10266" w14:textId="77777777" w:rsidR="00835EC0" w:rsidRDefault="002F2868">
            <w:r>
              <w:t>No date</w:t>
            </w:r>
          </w:p>
        </w:tc>
        <w:tc>
          <w:tcPr>
            <w:tcW w:w="1994" w:type="dxa"/>
            <w:tcMar>
              <w:top w:w="100" w:type="dxa"/>
              <w:left w:w="120" w:type="dxa"/>
              <w:bottom w:w="100" w:type="dxa"/>
              <w:right w:w="120" w:type="dxa"/>
            </w:tcMar>
          </w:tcPr>
          <w:p w14:paraId="7A85C8CF" w14:textId="77777777" w:rsidR="00835EC0" w:rsidRDefault="002F2868">
            <w:r>
              <w:t>Says 1200 × 628 pixels worked once, with no supporting link.</w:t>
            </w:r>
          </w:p>
        </w:tc>
      </w:tr>
    </w:tbl>
    <w:p w14:paraId="33283321" w14:textId="77777777" w:rsidR="00835EC0" w:rsidRDefault="00835EC0"/>
    <w:p w14:paraId="283E3D8D" w14:textId="77777777" w:rsidR="00835EC0" w:rsidRDefault="002F2868">
      <w:r>
        <w:t>1. Write the exact research question at the top of your record.</w:t>
      </w:r>
    </w:p>
    <w:p w14:paraId="76CC056A" w14:textId="77777777" w:rsidR="00835EC0" w:rsidRDefault="002F2868">
      <w:r>
        <w:t>2. For each source, record authority, relevance, currency and evidence.</w:t>
      </w:r>
    </w:p>
    <w:p w14:paraId="0BF8A062" w14:textId="77777777" w:rsidR="00835EC0" w:rsidRDefault="002F2868">
      <w:r>
        <w:t xml:space="preserve">3. </w:t>
      </w:r>
      <w:r>
        <w:t>Classify Source A as primary accepted evidence, Source B as supporting evidence and Source C as rejected.</w:t>
      </w:r>
    </w:p>
    <w:p w14:paraId="5C2D803B" w14:textId="77777777" w:rsidR="00835EC0" w:rsidRDefault="002F2868">
      <w:r>
        <w:t>4. Write the verified conclusion: Northstar Business Profile cover images should be 1600 × 900 pixels in JPG or PNG format, based on the updated Northstar Help Centre requirement.</w:t>
      </w:r>
    </w:p>
    <w:p w14:paraId="589D2CDA" w14:textId="77777777" w:rsidR="00835EC0" w:rsidRDefault="002F2868">
      <w:r>
        <w:t>5. Write one remaining limitation: these are fictional source cards and do not verify a real platform.</w:t>
      </w:r>
    </w:p>
    <w:p w14:paraId="20CE83BC" w14:textId="77777777" w:rsidR="00835EC0" w:rsidRDefault="002F2868">
      <w:r>
        <w:t>Research record:</w:t>
      </w:r>
    </w:p>
    <w:tbl>
      <w:tblPr>
        <w:tblStyle w:val="TableGrid"/>
        <w:tblW w:w="0" w:type="auto"/>
        <w:tblLook w:val="04A0" w:firstRow="1" w:lastRow="0" w:firstColumn="1" w:lastColumn="0" w:noHBand="0" w:noVBand="1"/>
      </w:tblPr>
      <w:tblGrid>
        <w:gridCol w:w="9972"/>
      </w:tblGrid>
      <w:tr w:rsidR="00835EC0" w14:paraId="01D96602" w14:textId="77777777">
        <w:tc>
          <w:tcPr>
            <w:tcW w:w="9972" w:type="dxa"/>
            <w:tcMar>
              <w:top w:w="120" w:type="dxa"/>
              <w:left w:w="120" w:type="dxa"/>
              <w:bottom w:w="120" w:type="dxa"/>
              <w:right w:w="120" w:type="dxa"/>
            </w:tcMar>
          </w:tcPr>
          <w:p w14:paraId="2DA08349" w14:textId="77777777" w:rsidR="00835EC0" w:rsidRDefault="002F2868">
            <w:r>
              <w:t xml:space="preserve"> </w:t>
            </w:r>
            <w:r>
              <w:br/>
              <w:t xml:space="preserve"> </w:t>
            </w:r>
            <w:r>
              <w:br/>
              <w:t xml:space="preserve"> </w:t>
            </w:r>
            <w:r>
              <w:br/>
              <w:t xml:space="preserve"> </w:t>
            </w:r>
            <w:r>
              <w:br/>
              <w:t xml:space="preserve"> </w:t>
            </w:r>
            <w:r>
              <w:br/>
              <w:t xml:space="preserve"> </w:t>
            </w:r>
            <w:r>
              <w:br/>
              <w:t xml:space="preserve"> </w:t>
            </w:r>
            <w:r>
              <w:br/>
              <w:t xml:space="preserve"> </w:t>
            </w:r>
            <w:r>
              <w:br/>
              <w:t xml:space="preserve"> </w:t>
            </w:r>
            <w:r>
              <w:br/>
              <w:t xml:space="preserve"> </w:t>
            </w:r>
          </w:p>
        </w:tc>
      </w:tr>
    </w:tbl>
    <w:p w14:paraId="0C2B1014" w14:textId="77777777" w:rsidR="00835EC0" w:rsidRDefault="00835EC0"/>
    <w:p w14:paraId="6B148F54" w14:textId="77777777" w:rsidR="00835EC0" w:rsidRDefault="002F2868">
      <w:pPr>
        <w:pStyle w:val="Heading2"/>
      </w:pPr>
      <w:r>
        <w:t>Completion checklist</w:t>
      </w:r>
    </w:p>
    <w:p w14:paraId="0ECB85F7" w14:textId="77777777" w:rsidR="00835EC0" w:rsidRDefault="002F2868">
      <w:r>
        <w:t>☐</w:t>
      </w:r>
      <w:r>
        <w:t xml:space="preserve"> The exact question is recorded.</w:t>
      </w:r>
    </w:p>
    <w:p w14:paraId="30DF140C" w14:textId="77777777" w:rsidR="00835EC0" w:rsidRDefault="002F2868">
      <w:r>
        <w:t>☐</w:t>
      </w:r>
      <w:r>
        <w:t xml:space="preserve"> All three sources were </w:t>
      </w:r>
      <w:r>
        <w:t>assessed using four checks.</w:t>
      </w:r>
    </w:p>
    <w:p w14:paraId="7910D67D" w14:textId="77777777" w:rsidR="00835EC0" w:rsidRDefault="002F2868">
      <w:r>
        <w:t>☐</w:t>
      </w:r>
      <w:r>
        <w:t xml:space="preserve"> Source A is primary accepted evidence.</w:t>
      </w:r>
    </w:p>
    <w:p w14:paraId="16017A37" w14:textId="77777777" w:rsidR="00835EC0" w:rsidRDefault="002F2868">
      <w:r>
        <w:t>☐</w:t>
      </w:r>
      <w:r>
        <w:t xml:space="preserve"> Source B is supporting evidence.</w:t>
      </w:r>
    </w:p>
    <w:p w14:paraId="51BA4CBF" w14:textId="77777777" w:rsidR="00835EC0" w:rsidRDefault="002F2868">
      <w:r>
        <w:t>☐</w:t>
      </w:r>
      <w:r>
        <w:t xml:space="preserve"> Source C is rejected with a reason.</w:t>
      </w:r>
    </w:p>
    <w:p w14:paraId="731F2123" w14:textId="77777777" w:rsidR="00835EC0" w:rsidRDefault="002F2868">
      <w:r>
        <w:t>☐</w:t>
      </w:r>
      <w:r>
        <w:t xml:space="preserve"> The conclusion states 1600 × 900 and JPG or PNG.</w:t>
      </w:r>
    </w:p>
    <w:p w14:paraId="0C472F2F" w14:textId="77777777" w:rsidR="00835EC0" w:rsidRDefault="002F2868">
      <w:r>
        <w:t>☐</w:t>
      </w:r>
      <w:r>
        <w:t xml:space="preserve"> The limitation is stated.</w:t>
      </w:r>
    </w:p>
    <w:p w14:paraId="21E9CE1B" w14:textId="77777777" w:rsidR="00835EC0" w:rsidRDefault="002F2868">
      <w:pPr>
        <w:pStyle w:val="Heading1"/>
      </w:pPr>
      <w:r>
        <w:lastRenderedPageBreak/>
        <w:t xml:space="preserve">5. Rosie’s Independent </w:t>
      </w:r>
      <w:r>
        <w:t>Challenge</w:t>
      </w:r>
    </w:p>
    <w:p w14:paraId="2194A5D8" w14:textId="77777777" w:rsidR="00835EC0" w:rsidRDefault="002F2868">
      <w:r>
        <w:t>Question: Which file type should be used for the fictional Northstar editable document template?</w:t>
      </w:r>
    </w:p>
    <w:tbl>
      <w:tblPr>
        <w:tblStyle w:val="TableGrid"/>
        <w:tblW w:w="0" w:type="auto"/>
        <w:tblLook w:val="04A0" w:firstRow="1" w:lastRow="0" w:firstColumn="1" w:lastColumn="0" w:noHBand="0" w:noVBand="1"/>
      </w:tblPr>
      <w:tblGrid>
        <w:gridCol w:w="1994"/>
        <w:gridCol w:w="1994"/>
        <w:gridCol w:w="1994"/>
        <w:gridCol w:w="1994"/>
        <w:gridCol w:w="1994"/>
      </w:tblGrid>
      <w:tr w:rsidR="00835EC0" w14:paraId="2877CE83" w14:textId="77777777">
        <w:tc>
          <w:tcPr>
            <w:tcW w:w="1994" w:type="dxa"/>
            <w:shd w:val="clear" w:color="auto" w:fill="17365D"/>
          </w:tcPr>
          <w:p w14:paraId="5EAB269C" w14:textId="77777777" w:rsidR="00835EC0" w:rsidRDefault="002F2868">
            <w:r>
              <w:rPr>
                <w:b/>
                <w:color w:val="FFFFFF"/>
              </w:rPr>
              <w:t>Source</w:t>
            </w:r>
          </w:p>
        </w:tc>
        <w:tc>
          <w:tcPr>
            <w:tcW w:w="1994" w:type="dxa"/>
            <w:shd w:val="clear" w:color="auto" w:fill="17365D"/>
          </w:tcPr>
          <w:p w14:paraId="66F51206" w14:textId="77777777" w:rsidR="00835EC0" w:rsidRDefault="002F2868">
            <w:r>
              <w:rPr>
                <w:b/>
                <w:color w:val="FFFFFF"/>
              </w:rPr>
              <w:t>Publisher</w:t>
            </w:r>
          </w:p>
        </w:tc>
        <w:tc>
          <w:tcPr>
            <w:tcW w:w="1994" w:type="dxa"/>
            <w:shd w:val="clear" w:color="auto" w:fill="17365D"/>
          </w:tcPr>
          <w:p w14:paraId="62C16AD6" w14:textId="77777777" w:rsidR="00835EC0" w:rsidRDefault="002F2868">
            <w:r>
              <w:rPr>
                <w:b/>
                <w:color w:val="FFFFFF"/>
              </w:rPr>
              <w:t>Title</w:t>
            </w:r>
          </w:p>
        </w:tc>
        <w:tc>
          <w:tcPr>
            <w:tcW w:w="1994" w:type="dxa"/>
            <w:shd w:val="clear" w:color="auto" w:fill="17365D"/>
          </w:tcPr>
          <w:p w14:paraId="312C7AD8" w14:textId="77777777" w:rsidR="00835EC0" w:rsidRDefault="002F2868">
            <w:r>
              <w:rPr>
                <w:b/>
                <w:color w:val="FFFFFF"/>
              </w:rPr>
              <w:t>Date</w:t>
            </w:r>
          </w:p>
        </w:tc>
        <w:tc>
          <w:tcPr>
            <w:tcW w:w="1994" w:type="dxa"/>
            <w:shd w:val="clear" w:color="auto" w:fill="17365D"/>
          </w:tcPr>
          <w:p w14:paraId="127187EA" w14:textId="77777777" w:rsidR="00835EC0" w:rsidRDefault="002F2868">
            <w:r>
              <w:rPr>
                <w:b/>
                <w:color w:val="FFFFFF"/>
              </w:rPr>
              <w:t>Evidence</w:t>
            </w:r>
          </w:p>
        </w:tc>
      </w:tr>
      <w:tr w:rsidR="00835EC0" w14:paraId="53794959" w14:textId="77777777">
        <w:tc>
          <w:tcPr>
            <w:tcW w:w="1994" w:type="dxa"/>
            <w:tcMar>
              <w:top w:w="100" w:type="dxa"/>
              <w:left w:w="120" w:type="dxa"/>
              <w:bottom w:w="100" w:type="dxa"/>
              <w:right w:w="120" w:type="dxa"/>
            </w:tcMar>
          </w:tcPr>
          <w:p w14:paraId="173A3B67" w14:textId="77777777" w:rsidR="00835EC0" w:rsidRDefault="002F2868">
            <w:r>
              <w:t>Source D</w:t>
            </w:r>
          </w:p>
        </w:tc>
        <w:tc>
          <w:tcPr>
            <w:tcW w:w="1994" w:type="dxa"/>
            <w:tcMar>
              <w:top w:w="100" w:type="dxa"/>
              <w:left w:w="120" w:type="dxa"/>
              <w:bottom w:w="100" w:type="dxa"/>
              <w:right w:w="120" w:type="dxa"/>
            </w:tcMar>
          </w:tcPr>
          <w:p w14:paraId="3005A0A8" w14:textId="77777777" w:rsidR="00835EC0" w:rsidRDefault="002F2868">
            <w:r>
              <w:t>Northstar Help Centre</w:t>
            </w:r>
          </w:p>
        </w:tc>
        <w:tc>
          <w:tcPr>
            <w:tcW w:w="1994" w:type="dxa"/>
            <w:tcMar>
              <w:top w:w="100" w:type="dxa"/>
              <w:left w:w="120" w:type="dxa"/>
              <w:bottom w:w="100" w:type="dxa"/>
              <w:right w:w="120" w:type="dxa"/>
            </w:tcMar>
          </w:tcPr>
          <w:p w14:paraId="62F11662" w14:textId="77777777" w:rsidR="00835EC0" w:rsidRDefault="002F2868">
            <w:r>
              <w:t>Template file types</w:t>
            </w:r>
          </w:p>
        </w:tc>
        <w:tc>
          <w:tcPr>
            <w:tcW w:w="1994" w:type="dxa"/>
            <w:tcMar>
              <w:top w:w="100" w:type="dxa"/>
              <w:left w:w="120" w:type="dxa"/>
              <w:bottom w:w="100" w:type="dxa"/>
              <w:right w:w="120" w:type="dxa"/>
            </w:tcMar>
          </w:tcPr>
          <w:p w14:paraId="55F4A722" w14:textId="77777777" w:rsidR="00835EC0" w:rsidRDefault="002F2868">
            <w:r>
              <w:t>Updated 30 June 2026</w:t>
            </w:r>
          </w:p>
        </w:tc>
        <w:tc>
          <w:tcPr>
            <w:tcW w:w="1994" w:type="dxa"/>
            <w:tcMar>
              <w:top w:w="100" w:type="dxa"/>
              <w:left w:w="120" w:type="dxa"/>
              <w:bottom w:w="100" w:type="dxa"/>
              <w:right w:w="120" w:type="dxa"/>
            </w:tcMar>
          </w:tcPr>
          <w:p w14:paraId="25BCB505" w14:textId="77777777" w:rsidR="00835EC0" w:rsidRDefault="002F2868">
            <w:r>
              <w:t>Editable templates must use .docx. PDF is accepted only for view-only reference copies.</w:t>
            </w:r>
          </w:p>
        </w:tc>
      </w:tr>
      <w:tr w:rsidR="00835EC0" w14:paraId="5C7C9F60" w14:textId="77777777">
        <w:tc>
          <w:tcPr>
            <w:tcW w:w="1994" w:type="dxa"/>
            <w:tcMar>
              <w:top w:w="100" w:type="dxa"/>
              <w:left w:w="120" w:type="dxa"/>
              <w:bottom w:w="100" w:type="dxa"/>
              <w:right w:w="120" w:type="dxa"/>
            </w:tcMar>
          </w:tcPr>
          <w:p w14:paraId="6EFFAE93" w14:textId="77777777" w:rsidR="00835EC0" w:rsidRDefault="002F2868">
            <w:r>
              <w:t>Source E</w:t>
            </w:r>
          </w:p>
        </w:tc>
        <w:tc>
          <w:tcPr>
            <w:tcW w:w="1994" w:type="dxa"/>
            <w:tcMar>
              <w:top w:w="100" w:type="dxa"/>
              <w:left w:w="120" w:type="dxa"/>
              <w:bottom w:w="100" w:type="dxa"/>
              <w:right w:w="120" w:type="dxa"/>
            </w:tcMar>
          </w:tcPr>
          <w:p w14:paraId="61D93609" w14:textId="77777777" w:rsidR="00835EC0" w:rsidRDefault="002F2868">
            <w:r>
              <w:t>Office Skills Blog</w:t>
            </w:r>
          </w:p>
        </w:tc>
        <w:tc>
          <w:tcPr>
            <w:tcW w:w="1994" w:type="dxa"/>
            <w:tcMar>
              <w:top w:w="100" w:type="dxa"/>
              <w:left w:w="120" w:type="dxa"/>
              <w:bottom w:w="100" w:type="dxa"/>
              <w:right w:w="120" w:type="dxa"/>
            </w:tcMar>
          </w:tcPr>
          <w:p w14:paraId="64FAE231" w14:textId="77777777" w:rsidR="00835EC0" w:rsidRDefault="002F2868">
            <w:r>
              <w:t>Choosing a document format</w:t>
            </w:r>
          </w:p>
        </w:tc>
        <w:tc>
          <w:tcPr>
            <w:tcW w:w="1994" w:type="dxa"/>
            <w:tcMar>
              <w:top w:w="100" w:type="dxa"/>
              <w:left w:w="120" w:type="dxa"/>
              <w:bottom w:w="100" w:type="dxa"/>
              <w:right w:w="120" w:type="dxa"/>
            </w:tcMar>
          </w:tcPr>
          <w:p w14:paraId="07C4535C" w14:textId="77777777" w:rsidR="00835EC0" w:rsidRDefault="002F2868">
            <w:r>
              <w:t>Published 2024</w:t>
            </w:r>
          </w:p>
        </w:tc>
        <w:tc>
          <w:tcPr>
            <w:tcW w:w="1994" w:type="dxa"/>
            <w:tcMar>
              <w:top w:w="100" w:type="dxa"/>
              <w:left w:w="120" w:type="dxa"/>
              <w:bottom w:w="100" w:type="dxa"/>
              <w:right w:w="120" w:type="dxa"/>
            </w:tcMar>
          </w:tcPr>
          <w:p w14:paraId="11BEB6EF" w14:textId="77777777" w:rsidR="00835EC0" w:rsidRDefault="002F2868">
            <w:r>
              <w:t>Suggests PDF for finished documents but does not discuss Northstar templates.</w:t>
            </w:r>
          </w:p>
        </w:tc>
      </w:tr>
      <w:tr w:rsidR="00835EC0" w14:paraId="65B52BD0" w14:textId="77777777">
        <w:tc>
          <w:tcPr>
            <w:tcW w:w="1994" w:type="dxa"/>
            <w:tcMar>
              <w:top w:w="100" w:type="dxa"/>
              <w:left w:w="120" w:type="dxa"/>
              <w:bottom w:w="100" w:type="dxa"/>
              <w:right w:w="120" w:type="dxa"/>
            </w:tcMar>
          </w:tcPr>
          <w:p w14:paraId="33FB1AB0" w14:textId="77777777" w:rsidR="00835EC0" w:rsidRDefault="002F2868">
            <w:r>
              <w:t>Source F</w:t>
            </w:r>
          </w:p>
        </w:tc>
        <w:tc>
          <w:tcPr>
            <w:tcW w:w="1994" w:type="dxa"/>
            <w:tcMar>
              <w:top w:w="100" w:type="dxa"/>
              <w:left w:w="120" w:type="dxa"/>
              <w:bottom w:w="100" w:type="dxa"/>
              <w:right w:w="120" w:type="dxa"/>
            </w:tcMar>
          </w:tcPr>
          <w:p w14:paraId="433BB298" w14:textId="77777777" w:rsidR="00835EC0" w:rsidRDefault="002F2868">
            <w:r>
              <w:t>Northstar Community Moderator</w:t>
            </w:r>
          </w:p>
        </w:tc>
        <w:tc>
          <w:tcPr>
            <w:tcW w:w="1994" w:type="dxa"/>
            <w:tcMar>
              <w:top w:w="100" w:type="dxa"/>
              <w:left w:w="120" w:type="dxa"/>
              <w:bottom w:w="100" w:type="dxa"/>
              <w:right w:w="120" w:type="dxa"/>
            </w:tcMar>
          </w:tcPr>
          <w:p w14:paraId="643F5732" w14:textId="77777777" w:rsidR="00835EC0" w:rsidRDefault="002F2868">
            <w:r>
              <w:t xml:space="preserve">Template </w:t>
            </w:r>
            <w:r>
              <w:t>upload reply</w:t>
            </w:r>
          </w:p>
        </w:tc>
        <w:tc>
          <w:tcPr>
            <w:tcW w:w="1994" w:type="dxa"/>
            <w:tcMar>
              <w:top w:w="100" w:type="dxa"/>
              <w:left w:w="120" w:type="dxa"/>
              <w:bottom w:w="100" w:type="dxa"/>
              <w:right w:w="120" w:type="dxa"/>
            </w:tcMar>
          </w:tcPr>
          <w:p w14:paraId="6D00FB2B" w14:textId="77777777" w:rsidR="00835EC0" w:rsidRDefault="002F2868">
            <w:r>
              <w:t>Published 15 July 2026</w:t>
            </w:r>
          </w:p>
        </w:tc>
        <w:tc>
          <w:tcPr>
            <w:tcW w:w="1994" w:type="dxa"/>
            <w:tcMar>
              <w:top w:w="100" w:type="dxa"/>
              <w:left w:w="120" w:type="dxa"/>
              <w:bottom w:w="100" w:type="dxa"/>
              <w:right w:w="120" w:type="dxa"/>
            </w:tcMar>
          </w:tcPr>
          <w:p w14:paraId="59B090F0" w14:textId="77777777" w:rsidR="00835EC0" w:rsidRDefault="002F2868">
            <w:r>
              <w:t>Links to Source D and repeats that .docx is required for editable templates.</w:t>
            </w:r>
          </w:p>
        </w:tc>
      </w:tr>
    </w:tbl>
    <w:p w14:paraId="725EC897" w14:textId="77777777" w:rsidR="00835EC0" w:rsidRDefault="002F2868">
      <w:r>
        <w:t>Record the accepted source, supporting source, rejected source and final conclusion.</w:t>
      </w:r>
    </w:p>
    <w:tbl>
      <w:tblPr>
        <w:tblStyle w:val="TableGrid"/>
        <w:tblW w:w="0" w:type="auto"/>
        <w:tblLook w:val="04A0" w:firstRow="1" w:lastRow="0" w:firstColumn="1" w:lastColumn="0" w:noHBand="0" w:noVBand="1"/>
      </w:tblPr>
      <w:tblGrid>
        <w:gridCol w:w="9972"/>
      </w:tblGrid>
      <w:tr w:rsidR="00835EC0" w14:paraId="3C367603" w14:textId="77777777">
        <w:tc>
          <w:tcPr>
            <w:tcW w:w="9972" w:type="dxa"/>
            <w:tcMar>
              <w:top w:w="120" w:type="dxa"/>
              <w:left w:w="120" w:type="dxa"/>
              <w:bottom w:w="120" w:type="dxa"/>
              <w:right w:w="120" w:type="dxa"/>
            </w:tcMar>
          </w:tcPr>
          <w:p w14:paraId="394236A0" w14:textId="77777777" w:rsidR="00835EC0" w:rsidRDefault="002F2868">
            <w:r>
              <w:t xml:space="preserve"> </w:t>
            </w:r>
            <w:r>
              <w:br/>
              <w:t xml:space="preserve"> </w:t>
            </w:r>
            <w:r>
              <w:br/>
              <w:t xml:space="preserve"> </w:t>
            </w:r>
            <w:r>
              <w:br/>
              <w:t xml:space="preserve"> </w:t>
            </w:r>
            <w:r>
              <w:br/>
              <w:t xml:space="preserve"> </w:t>
            </w:r>
            <w:r>
              <w:br/>
              <w:t xml:space="preserve"> </w:t>
            </w:r>
            <w:r>
              <w:br/>
              <w:t xml:space="preserve"> </w:t>
            </w:r>
            <w:r>
              <w:br/>
              <w:t xml:space="preserve"> </w:t>
            </w:r>
          </w:p>
        </w:tc>
      </w:tr>
    </w:tbl>
    <w:p w14:paraId="105A1B6C" w14:textId="77777777" w:rsidR="00835EC0" w:rsidRDefault="00835EC0"/>
    <w:p w14:paraId="6BDAB8E7" w14:textId="77777777" w:rsidR="00835EC0" w:rsidRDefault="002F2868">
      <w:pPr>
        <w:pStyle w:val="Heading1"/>
      </w:pPr>
      <w:r>
        <w:t>6. Check your learning</w:t>
      </w:r>
    </w:p>
    <w:p w14:paraId="40F45860" w14:textId="77777777" w:rsidR="00835EC0" w:rsidRDefault="002F2868">
      <w:r>
        <w:t>1. Use section 2.1. What should be defined before searching?</w:t>
      </w:r>
    </w:p>
    <w:tbl>
      <w:tblPr>
        <w:tblStyle w:val="TableGrid"/>
        <w:tblW w:w="0" w:type="auto"/>
        <w:tblLook w:val="04A0" w:firstRow="1" w:lastRow="0" w:firstColumn="1" w:lastColumn="0" w:noHBand="0" w:noVBand="1"/>
      </w:tblPr>
      <w:tblGrid>
        <w:gridCol w:w="9972"/>
      </w:tblGrid>
      <w:tr w:rsidR="00835EC0" w14:paraId="09EEB75E" w14:textId="77777777">
        <w:tc>
          <w:tcPr>
            <w:tcW w:w="9972" w:type="dxa"/>
            <w:tcMar>
              <w:top w:w="120" w:type="dxa"/>
              <w:left w:w="120" w:type="dxa"/>
              <w:bottom w:w="120" w:type="dxa"/>
              <w:right w:w="120" w:type="dxa"/>
            </w:tcMar>
          </w:tcPr>
          <w:p w14:paraId="78EF286C" w14:textId="77777777" w:rsidR="00835EC0" w:rsidRDefault="002F2868">
            <w:r>
              <w:t xml:space="preserve"> </w:t>
            </w:r>
            <w:r>
              <w:br/>
              <w:t xml:space="preserve"> </w:t>
            </w:r>
          </w:p>
        </w:tc>
      </w:tr>
    </w:tbl>
    <w:p w14:paraId="25FD35A4" w14:textId="77777777" w:rsidR="00835EC0" w:rsidRDefault="00835EC0"/>
    <w:p w14:paraId="7DFF99A9" w14:textId="77777777" w:rsidR="00835EC0" w:rsidRDefault="002F2868">
      <w:r>
        <w:t>2. Use section 2.2. Is a search-result preview enough evidence?</w:t>
      </w:r>
    </w:p>
    <w:tbl>
      <w:tblPr>
        <w:tblStyle w:val="TableGrid"/>
        <w:tblW w:w="0" w:type="auto"/>
        <w:tblLook w:val="04A0" w:firstRow="1" w:lastRow="0" w:firstColumn="1" w:lastColumn="0" w:noHBand="0" w:noVBand="1"/>
      </w:tblPr>
      <w:tblGrid>
        <w:gridCol w:w="9972"/>
      </w:tblGrid>
      <w:tr w:rsidR="00835EC0" w14:paraId="6DFDEA3F" w14:textId="77777777">
        <w:tc>
          <w:tcPr>
            <w:tcW w:w="9972" w:type="dxa"/>
            <w:tcMar>
              <w:top w:w="120" w:type="dxa"/>
              <w:left w:w="120" w:type="dxa"/>
              <w:bottom w:w="120" w:type="dxa"/>
              <w:right w:w="120" w:type="dxa"/>
            </w:tcMar>
          </w:tcPr>
          <w:p w14:paraId="51B6D45E" w14:textId="77777777" w:rsidR="00835EC0" w:rsidRDefault="002F2868">
            <w:r>
              <w:t xml:space="preserve"> </w:t>
            </w:r>
            <w:r>
              <w:br/>
            </w:r>
            <w:r>
              <w:lastRenderedPageBreak/>
              <w:t xml:space="preserve"> </w:t>
            </w:r>
          </w:p>
        </w:tc>
      </w:tr>
    </w:tbl>
    <w:p w14:paraId="41105365" w14:textId="77777777" w:rsidR="00835EC0" w:rsidRDefault="00835EC0"/>
    <w:p w14:paraId="2A5C21BC" w14:textId="77777777" w:rsidR="00835EC0" w:rsidRDefault="002F2868">
      <w:r>
        <w:t>3. Use section 2.3. Name the four source checks.</w:t>
      </w:r>
    </w:p>
    <w:tbl>
      <w:tblPr>
        <w:tblStyle w:val="TableGrid"/>
        <w:tblW w:w="0" w:type="auto"/>
        <w:tblLook w:val="04A0" w:firstRow="1" w:lastRow="0" w:firstColumn="1" w:lastColumn="0" w:noHBand="0" w:noVBand="1"/>
      </w:tblPr>
      <w:tblGrid>
        <w:gridCol w:w="9972"/>
      </w:tblGrid>
      <w:tr w:rsidR="00835EC0" w14:paraId="7245ED47" w14:textId="77777777">
        <w:tc>
          <w:tcPr>
            <w:tcW w:w="9972" w:type="dxa"/>
            <w:tcMar>
              <w:top w:w="120" w:type="dxa"/>
              <w:left w:w="120" w:type="dxa"/>
              <w:bottom w:w="120" w:type="dxa"/>
              <w:right w:w="120" w:type="dxa"/>
            </w:tcMar>
          </w:tcPr>
          <w:p w14:paraId="2B86ED2F" w14:textId="77777777" w:rsidR="00835EC0" w:rsidRDefault="002F2868">
            <w:r>
              <w:t xml:space="preserve"> </w:t>
            </w:r>
            <w:r>
              <w:br/>
              <w:t xml:space="preserve"> </w:t>
            </w:r>
          </w:p>
        </w:tc>
      </w:tr>
    </w:tbl>
    <w:p w14:paraId="7FACA863" w14:textId="77777777" w:rsidR="00835EC0" w:rsidRDefault="00835EC0"/>
    <w:p w14:paraId="1DC4D7E0" w14:textId="77777777" w:rsidR="00835EC0" w:rsidRDefault="002F2868">
      <w:r>
        <w:t>4. Use section 2.4. What is an assumption?</w:t>
      </w:r>
    </w:p>
    <w:tbl>
      <w:tblPr>
        <w:tblStyle w:val="TableGrid"/>
        <w:tblW w:w="0" w:type="auto"/>
        <w:tblLook w:val="04A0" w:firstRow="1" w:lastRow="0" w:firstColumn="1" w:lastColumn="0" w:noHBand="0" w:noVBand="1"/>
      </w:tblPr>
      <w:tblGrid>
        <w:gridCol w:w="9972"/>
      </w:tblGrid>
      <w:tr w:rsidR="00835EC0" w14:paraId="7769DCB0" w14:textId="77777777">
        <w:tc>
          <w:tcPr>
            <w:tcW w:w="9972" w:type="dxa"/>
            <w:tcMar>
              <w:top w:w="120" w:type="dxa"/>
              <w:left w:w="120" w:type="dxa"/>
              <w:bottom w:w="120" w:type="dxa"/>
              <w:right w:w="120" w:type="dxa"/>
            </w:tcMar>
          </w:tcPr>
          <w:p w14:paraId="239A743C" w14:textId="77777777" w:rsidR="00835EC0" w:rsidRDefault="002F2868">
            <w:r>
              <w:t xml:space="preserve"> </w:t>
            </w:r>
            <w:r>
              <w:br/>
              <w:t xml:space="preserve"> </w:t>
            </w:r>
          </w:p>
        </w:tc>
      </w:tr>
    </w:tbl>
    <w:p w14:paraId="3344434D" w14:textId="77777777" w:rsidR="00835EC0" w:rsidRDefault="00835EC0"/>
    <w:p w14:paraId="5CD6A215" w14:textId="77777777" w:rsidR="00835EC0" w:rsidRDefault="002F2868">
      <w:r>
        <w:t xml:space="preserve">5. Practical check. Which </w:t>
      </w:r>
      <w:r>
        <w:t>source is primary evidence in the guided task?</w:t>
      </w:r>
    </w:p>
    <w:tbl>
      <w:tblPr>
        <w:tblStyle w:val="TableGrid"/>
        <w:tblW w:w="0" w:type="auto"/>
        <w:tblLook w:val="04A0" w:firstRow="1" w:lastRow="0" w:firstColumn="1" w:lastColumn="0" w:noHBand="0" w:noVBand="1"/>
      </w:tblPr>
      <w:tblGrid>
        <w:gridCol w:w="9972"/>
      </w:tblGrid>
      <w:tr w:rsidR="00835EC0" w14:paraId="0CC44A45" w14:textId="77777777">
        <w:tc>
          <w:tcPr>
            <w:tcW w:w="9972" w:type="dxa"/>
            <w:tcMar>
              <w:top w:w="120" w:type="dxa"/>
              <w:left w:w="120" w:type="dxa"/>
              <w:bottom w:w="120" w:type="dxa"/>
              <w:right w:w="120" w:type="dxa"/>
            </w:tcMar>
          </w:tcPr>
          <w:p w14:paraId="3114F9EA" w14:textId="77777777" w:rsidR="00835EC0" w:rsidRDefault="002F2868">
            <w:r>
              <w:t xml:space="preserve"> </w:t>
            </w:r>
            <w:r>
              <w:br/>
              <w:t xml:space="preserve"> </w:t>
            </w:r>
          </w:p>
        </w:tc>
      </w:tr>
    </w:tbl>
    <w:p w14:paraId="6161FEBF" w14:textId="77777777" w:rsidR="00835EC0" w:rsidRDefault="00835EC0"/>
    <w:p w14:paraId="0776E2BF" w14:textId="77777777" w:rsidR="00835EC0" w:rsidRDefault="002F2868">
      <w:pPr>
        <w:pStyle w:val="Heading1"/>
      </w:pPr>
      <w:r>
        <w:t>7. Answers and feedback</w:t>
      </w:r>
    </w:p>
    <w:p w14:paraId="76E56870" w14:textId="77777777" w:rsidR="00835EC0" w:rsidRDefault="002F2868">
      <w:r>
        <w:t>1. Use section 2.1. What should be defined before searching? Correct answer: The exact research question. Return to the named lesson section and revise unsupported notes.</w:t>
      </w:r>
    </w:p>
    <w:p w14:paraId="59E49396" w14:textId="77777777" w:rsidR="00835EC0" w:rsidRDefault="002F2868">
      <w:r>
        <w:t>2. Use section 2.2. Is a search-result preview enough evidence? Correct answer: No; the full page must be opened and reviewed. Return to the named lesson section and revise unsupported notes.</w:t>
      </w:r>
    </w:p>
    <w:p w14:paraId="30FEC7EC" w14:textId="77777777" w:rsidR="00835EC0" w:rsidRDefault="002F2868">
      <w:r>
        <w:t>3. Use section 2.3. Name the four source checks. Correct answer: Authority, relevance, currency and evidence. Return to the named lesson section and revise unsupported notes.</w:t>
      </w:r>
    </w:p>
    <w:p w14:paraId="394867D3" w14:textId="77777777" w:rsidR="00835EC0" w:rsidRDefault="002F2868">
      <w:r>
        <w:t>4. Use section 2.4. What is an assumption? Correct answer: A gap filled without evidence. Return to the named lesson section and revise unsupported notes.</w:t>
      </w:r>
    </w:p>
    <w:p w14:paraId="29C3E13F" w14:textId="77777777" w:rsidR="00835EC0" w:rsidRDefault="002F2868">
      <w:r>
        <w:t>5. Practical check. Which source is primary evidence in the guided task? Correct answer: Source A, Northstar Help Centre. Return to the named lesson section and revise unsupported notes.</w:t>
      </w:r>
    </w:p>
    <w:p w14:paraId="5AA4EE53" w14:textId="77777777" w:rsidR="00835EC0" w:rsidRDefault="002F2868">
      <w:pPr>
        <w:pStyle w:val="Heading1"/>
      </w:pPr>
      <w:r>
        <w:t>8. Confidence and reflection</w:t>
      </w:r>
    </w:p>
    <w:p w14:paraId="0457C816" w14:textId="77777777" w:rsidR="00835EC0" w:rsidRDefault="002F2868">
      <w:r>
        <w:t xml:space="preserve">Confidence after the module: 1   2   </w:t>
      </w:r>
      <w:r>
        <w:t>3   4   5</w:t>
      </w:r>
    </w:p>
    <w:p w14:paraId="36A3B6FB" w14:textId="77777777" w:rsidR="00835EC0" w:rsidRDefault="002F2868">
      <w:r>
        <w:t>What I can now do independently:</w:t>
      </w:r>
    </w:p>
    <w:tbl>
      <w:tblPr>
        <w:tblStyle w:val="TableGrid"/>
        <w:tblW w:w="0" w:type="auto"/>
        <w:tblLook w:val="04A0" w:firstRow="1" w:lastRow="0" w:firstColumn="1" w:lastColumn="0" w:noHBand="0" w:noVBand="1"/>
      </w:tblPr>
      <w:tblGrid>
        <w:gridCol w:w="9972"/>
      </w:tblGrid>
      <w:tr w:rsidR="00835EC0" w14:paraId="046E4177" w14:textId="77777777">
        <w:tc>
          <w:tcPr>
            <w:tcW w:w="9972" w:type="dxa"/>
            <w:tcMar>
              <w:top w:w="120" w:type="dxa"/>
              <w:left w:w="120" w:type="dxa"/>
              <w:bottom w:w="120" w:type="dxa"/>
              <w:right w:w="120" w:type="dxa"/>
            </w:tcMar>
          </w:tcPr>
          <w:p w14:paraId="41AF7D7F" w14:textId="77777777" w:rsidR="00835EC0" w:rsidRDefault="002F2868">
            <w:r>
              <w:t xml:space="preserve"> </w:t>
            </w:r>
            <w:r>
              <w:br/>
              <w:t xml:space="preserve"> </w:t>
            </w:r>
            <w:r>
              <w:br/>
              <w:t xml:space="preserve"> </w:t>
            </w:r>
          </w:p>
        </w:tc>
      </w:tr>
    </w:tbl>
    <w:p w14:paraId="14D21AEB" w14:textId="77777777" w:rsidR="00835EC0" w:rsidRDefault="00835EC0"/>
    <w:p w14:paraId="5B5F750C" w14:textId="77777777" w:rsidR="00835EC0" w:rsidRDefault="002F2868">
      <w:r>
        <w:t>What I want to practise again:</w:t>
      </w:r>
    </w:p>
    <w:tbl>
      <w:tblPr>
        <w:tblStyle w:val="TableGrid"/>
        <w:tblW w:w="0" w:type="auto"/>
        <w:tblLook w:val="04A0" w:firstRow="1" w:lastRow="0" w:firstColumn="1" w:lastColumn="0" w:noHBand="0" w:noVBand="1"/>
      </w:tblPr>
      <w:tblGrid>
        <w:gridCol w:w="9972"/>
      </w:tblGrid>
      <w:tr w:rsidR="00835EC0" w14:paraId="20FF42F0" w14:textId="77777777">
        <w:tc>
          <w:tcPr>
            <w:tcW w:w="9972" w:type="dxa"/>
            <w:tcMar>
              <w:top w:w="120" w:type="dxa"/>
              <w:left w:w="120" w:type="dxa"/>
              <w:bottom w:w="120" w:type="dxa"/>
              <w:right w:w="120" w:type="dxa"/>
            </w:tcMar>
          </w:tcPr>
          <w:p w14:paraId="781A38BB" w14:textId="77777777" w:rsidR="00835EC0" w:rsidRDefault="002F2868">
            <w:r>
              <w:lastRenderedPageBreak/>
              <w:t xml:space="preserve"> </w:t>
            </w:r>
            <w:r>
              <w:br/>
              <w:t xml:space="preserve"> </w:t>
            </w:r>
            <w:r>
              <w:br/>
              <w:t xml:space="preserve"> </w:t>
            </w:r>
          </w:p>
        </w:tc>
      </w:tr>
    </w:tbl>
    <w:p w14:paraId="7BB7C554" w14:textId="77777777" w:rsidR="00835EC0" w:rsidRDefault="00835EC0"/>
    <w:p w14:paraId="541A270B" w14:textId="77777777" w:rsidR="00835EC0" w:rsidRDefault="002F2868">
      <w:r>
        <w:t>One situation where I could use this skill at work:</w:t>
      </w:r>
    </w:p>
    <w:tbl>
      <w:tblPr>
        <w:tblStyle w:val="TableGrid"/>
        <w:tblW w:w="0" w:type="auto"/>
        <w:tblLook w:val="04A0" w:firstRow="1" w:lastRow="0" w:firstColumn="1" w:lastColumn="0" w:noHBand="0" w:noVBand="1"/>
      </w:tblPr>
      <w:tblGrid>
        <w:gridCol w:w="9972"/>
      </w:tblGrid>
      <w:tr w:rsidR="00835EC0" w14:paraId="07849B12" w14:textId="77777777">
        <w:tc>
          <w:tcPr>
            <w:tcW w:w="9972" w:type="dxa"/>
            <w:tcMar>
              <w:top w:w="120" w:type="dxa"/>
              <w:left w:w="120" w:type="dxa"/>
              <w:bottom w:w="120" w:type="dxa"/>
              <w:right w:w="120" w:type="dxa"/>
            </w:tcMar>
          </w:tcPr>
          <w:p w14:paraId="0A58B0D5" w14:textId="77777777" w:rsidR="00835EC0" w:rsidRDefault="002F2868">
            <w:r>
              <w:t xml:space="preserve"> </w:t>
            </w:r>
            <w:r>
              <w:br/>
              <w:t xml:space="preserve"> </w:t>
            </w:r>
            <w:r>
              <w:br/>
              <w:t xml:space="preserve"> </w:t>
            </w:r>
          </w:p>
        </w:tc>
      </w:tr>
    </w:tbl>
    <w:p w14:paraId="053DC427" w14:textId="77777777" w:rsidR="00835EC0" w:rsidRDefault="00835EC0"/>
    <w:p w14:paraId="2D9AD201" w14:textId="77777777" w:rsidR="00835EC0" w:rsidRDefault="002F2868">
      <w:pPr>
        <w:pStyle w:val="Heading1"/>
      </w:pPr>
      <w:r>
        <w:t>Module 1.8 quick reference</w:t>
      </w:r>
    </w:p>
    <w:tbl>
      <w:tblPr>
        <w:tblStyle w:val="TableGrid"/>
        <w:tblW w:w="0" w:type="auto"/>
        <w:jc w:val="center"/>
        <w:tblLook w:val="04A0" w:firstRow="1" w:lastRow="0" w:firstColumn="1" w:lastColumn="0" w:noHBand="0" w:noVBand="1"/>
      </w:tblPr>
      <w:tblGrid>
        <w:gridCol w:w="4986"/>
        <w:gridCol w:w="4986"/>
      </w:tblGrid>
      <w:tr w:rsidR="00835EC0" w14:paraId="78F3A37F" w14:textId="77777777">
        <w:trPr>
          <w:tblHeader/>
          <w:jc w:val="center"/>
        </w:trPr>
        <w:tc>
          <w:tcPr>
            <w:tcW w:w="4986" w:type="dxa"/>
            <w:shd w:val="clear" w:color="auto" w:fill="17365D"/>
            <w:tcMar>
              <w:top w:w="100" w:type="dxa"/>
              <w:left w:w="120" w:type="dxa"/>
              <w:bottom w:w="100" w:type="dxa"/>
              <w:right w:w="120" w:type="dxa"/>
            </w:tcMar>
          </w:tcPr>
          <w:p w14:paraId="27772EEE" w14:textId="77777777" w:rsidR="00835EC0" w:rsidRDefault="002F2868">
            <w:r>
              <w:rPr>
                <w:b/>
                <w:color w:val="FFFFFF"/>
              </w:rPr>
              <w:t>Situation</w:t>
            </w:r>
          </w:p>
        </w:tc>
        <w:tc>
          <w:tcPr>
            <w:tcW w:w="4986" w:type="dxa"/>
            <w:shd w:val="clear" w:color="auto" w:fill="17365D"/>
            <w:tcMar>
              <w:top w:w="100" w:type="dxa"/>
              <w:left w:w="120" w:type="dxa"/>
              <w:bottom w:w="100" w:type="dxa"/>
              <w:right w:w="120" w:type="dxa"/>
            </w:tcMar>
          </w:tcPr>
          <w:p w14:paraId="22502DA4" w14:textId="77777777" w:rsidR="00835EC0" w:rsidRDefault="002F2868">
            <w:r>
              <w:rPr>
                <w:b/>
                <w:color w:val="FFFFFF"/>
              </w:rPr>
              <w:t>Recommended action</w:t>
            </w:r>
          </w:p>
        </w:tc>
      </w:tr>
      <w:tr w:rsidR="00835EC0" w14:paraId="333AB534" w14:textId="77777777">
        <w:trPr>
          <w:jc w:val="center"/>
        </w:trPr>
        <w:tc>
          <w:tcPr>
            <w:tcW w:w="4986" w:type="dxa"/>
            <w:tcMar>
              <w:top w:w="100" w:type="dxa"/>
              <w:left w:w="120" w:type="dxa"/>
              <w:bottom w:w="100" w:type="dxa"/>
              <w:right w:w="120" w:type="dxa"/>
            </w:tcMar>
          </w:tcPr>
          <w:p w14:paraId="35D444CF" w14:textId="77777777" w:rsidR="00835EC0" w:rsidRDefault="002F2868">
            <w:r>
              <w:t>Before searching</w:t>
            </w:r>
          </w:p>
        </w:tc>
        <w:tc>
          <w:tcPr>
            <w:tcW w:w="4986" w:type="dxa"/>
            <w:tcMar>
              <w:top w:w="100" w:type="dxa"/>
              <w:left w:w="120" w:type="dxa"/>
              <w:bottom w:w="100" w:type="dxa"/>
              <w:right w:w="120" w:type="dxa"/>
            </w:tcMar>
          </w:tcPr>
          <w:p w14:paraId="2B6094D7" w14:textId="77777777" w:rsidR="00835EC0" w:rsidRDefault="002F2868">
            <w:r>
              <w:t xml:space="preserve">Define the exact </w:t>
            </w:r>
            <w:r>
              <w:t>question and needed facts.</w:t>
            </w:r>
          </w:p>
        </w:tc>
      </w:tr>
      <w:tr w:rsidR="00835EC0" w14:paraId="5AA990B7" w14:textId="77777777">
        <w:trPr>
          <w:jc w:val="center"/>
        </w:trPr>
        <w:tc>
          <w:tcPr>
            <w:tcW w:w="4986" w:type="dxa"/>
            <w:tcMar>
              <w:top w:w="100" w:type="dxa"/>
              <w:left w:w="120" w:type="dxa"/>
              <w:bottom w:w="100" w:type="dxa"/>
              <w:right w:w="120" w:type="dxa"/>
            </w:tcMar>
          </w:tcPr>
          <w:p w14:paraId="6E464F19" w14:textId="77777777" w:rsidR="00835EC0" w:rsidRDefault="002F2868">
            <w:r>
              <w:t>Choose terms</w:t>
            </w:r>
          </w:p>
        </w:tc>
        <w:tc>
          <w:tcPr>
            <w:tcW w:w="4986" w:type="dxa"/>
            <w:tcMar>
              <w:top w:w="100" w:type="dxa"/>
              <w:left w:w="120" w:type="dxa"/>
              <w:bottom w:w="100" w:type="dxa"/>
              <w:right w:w="120" w:type="dxa"/>
            </w:tcMar>
          </w:tcPr>
          <w:p w14:paraId="1A556FAA" w14:textId="77777777" w:rsidR="00835EC0" w:rsidRDefault="002F2868">
            <w:r>
              <w:t>Use subject + organisation + official/support/date.</w:t>
            </w:r>
          </w:p>
        </w:tc>
      </w:tr>
      <w:tr w:rsidR="00835EC0" w14:paraId="5EB48961" w14:textId="77777777">
        <w:trPr>
          <w:jc w:val="center"/>
        </w:trPr>
        <w:tc>
          <w:tcPr>
            <w:tcW w:w="4986" w:type="dxa"/>
            <w:tcMar>
              <w:top w:w="100" w:type="dxa"/>
              <w:left w:w="120" w:type="dxa"/>
              <w:bottom w:w="100" w:type="dxa"/>
              <w:right w:w="120" w:type="dxa"/>
            </w:tcMar>
          </w:tcPr>
          <w:p w14:paraId="3621B305" w14:textId="77777777" w:rsidR="00835EC0" w:rsidRDefault="002F2868">
            <w:r>
              <w:t>Check a source</w:t>
            </w:r>
          </w:p>
        </w:tc>
        <w:tc>
          <w:tcPr>
            <w:tcW w:w="4986" w:type="dxa"/>
            <w:tcMar>
              <w:top w:w="100" w:type="dxa"/>
              <w:left w:w="120" w:type="dxa"/>
              <w:bottom w:w="100" w:type="dxa"/>
              <w:right w:w="120" w:type="dxa"/>
            </w:tcMar>
          </w:tcPr>
          <w:p w14:paraId="45DD87EE" w14:textId="77777777" w:rsidR="00835EC0" w:rsidRDefault="002F2868">
            <w:r>
              <w:t>Authority, relevance, currency, evidence.</w:t>
            </w:r>
          </w:p>
        </w:tc>
      </w:tr>
      <w:tr w:rsidR="00835EC0" w14:paraId="73927015" w14:textId="77777777">
        <w:trPr>
          <w:jc w:val="center"/>
        </w:trPr>
        <w:tc>
          <w:tcPr>
            <w:tcW w:w="4986" w:type="dxa"/>
            <w:tcMar>
              <w:top w:w="100" w:type="dxa"/>
              <w:left w:w="120" w:type="dxa"/>
              <w:bottom w:w="100" w:type="dxa"/>
              <w:right w:w="120" w:type="dxa"/>
            </w:tcMar>
          </w:tcPr>
          <w:p w14:paraId="4F0738DC" w14:textId="77777777" w:rsidR="00835EC0" w:rsidRDefault="002F2868">
            <w:r>
              <w:t>Write conclusion</w:t>
            </w:r>
          </w:p>
        </w:tc>
        <w:tc>
          <w:tcPr>
            <w:tcW w:w="4986" w:type="dxa"/>
            <w:tcMar>
              <w:top w:w="100" w:type="dxa"/>
              <w:left w:w="120" w:type="dxa"/>
              <w:bottom w:w="100" w:type="dxa"/>
              <w:right w:w="120" w:type="dxa"/>
            </w:tcMar>
          </w:tcPr>
          <w:p w14:paraId="631D3BF7" w14:textId="77777777" w:rsidR="00835EC0" w:rsidRDefault="002F2868">
            <w:r>
              <w:t>Separate fact, interpretation and assumption.</w:t>
            </w:r>
          </w:p>
        </w:tc>
      </w:tr>
      <w:tr w:rsidR="00835EC0" w14:paraId="737D4A8F" w14:textId="77777777">
        <w:trPr>
          <w:jc w:val="center"/>
        </w:trPr>
        <w:tc>
          <w:tcPr>
            <w:tcW w:w="4986" w:type="dxa"/>
            <w:tcMar>
              <w:top w:w="100" w:type="dxa"/>
              <w:left w:w="120" w:type="dxa"/>
              <w:bottom w:w="100" w:type="dxa"/>
              <w:right w:w="120" w:type="dxa"/>
            </w:tcMar>
          </w:tcPr>
          <w:p w14:paraId="53E2D169" w14:textId="77777777" w:rsidR="00835EC0" w:rsidRDefault="002F2868">
            <w:r>
              <w:t>Record research</w:t>
            </w:r>
          </w:p>
        </w:tc>
        <w:tc>
          <w:tcPr>
            <w:tcW w:w="4986" w:type="dxa"/>
            <w:tcMar>
              <w:top w:w="100" w:type="dxa"/>
              <w:left w:w="120" w:type="dxa"/>
              <w:bottom w:w="100" w:type="dxa"/>
              <w:right w:w="120" w:type="dxa"/>
            </w:tcMar>
          </w:tcPr>
          <w:p w14:paraId="3F8885AE" w14:textId="77777777" w:rsidR="00835EC0" w:rsidRDefault="002F2868">
            <w:r>
              <w:t>Title, publisher, date, link, evidence, decision.</w:t>
            </w:r>
          </w:p>
        </w:tc>
      </w:tr>
    </w:tbl>
    <w:p w14:paraId="28A254CD" w14:textId="77777777" w:rsidR="00835EC0" w:rsidRDefault="00835EC0"/>
    <w:tbl>
      <w:tblPr>
        <w:tblW w:w="0" w:type="auto"/>
        <w:jc w:val="center"/>
        <w:tblLook w:val="04A0" w:firstRow="1" w:lastRow="0" w:firstColumn="1" w:lastColumn="0" w:noHBand="0" w:noVBand="1"/>
      </w:tblPr>
      <w:tblGrid>
        <w:gridCol w:w="9972"/>
      </w:tblGrid>
      <w:tr w:rsidR="00835EC0" w14:paraId="579BCB96" w14:textId="77777777">
        <w:trPr>
          <w:jc w:val="center"/>
        </w:trPr>
        <w:tc>
          <w:tcPr>
            <w:tcW w:w="9972" w:type="dxa"/>
            <w:shd w:val="clear" w:color="auto" w:fill="E2F0D9"/>
            <w:tcMar>
              <w:top w:w="140" w:type="dxa"/>
              <w:left w:w="160" w:type="dxa"/>
              <w:bottom w:w="140" w:type="dxa"/>
              <w:right w:w="160" w:type="dxa"/>
            </w:tcMar>
          </w:tcPr>
          <w:p w14:paraId="769BF1E5" w14:textId="77777777" w:rsidR="00835EC0" w:rsidRDefault="002F2868">
            <w:r>
              <w:rPr>
                <w:b/>
                <w:color w:val="17365D"/>
              </w:rPr>
              <w:t>Module complete</w:t>
            </w:r>
            <w:r>
              <w:br/>
              <w:t>Tick this box when every task, learning check and reflection has been completed: ☐</w:t>
            </w:r>
          </w:p>
        </w:tc>
      </w:tr>
    </w:tbl>
    <w:p w14:paraId="0EDE1AD4" w14:textId="77777777" w:rsidR="00835EC0" w:rsidRDefault="00835EC0"/>
    <w:p w14:paraId="79B7E89D" w14:textId="77777777" w:rsidR="00835EC0" w:rsidRDefault="002F2868">
      <w:r>
        <w:br w:type="page"/>
      </w:r>
    </w:p>
    <w:p w14:paraId="1F63D8AE" w14:textId="77777777" w:rsidR="00835EC0" w:rsidRDefault="002F2868">
      <w:pPr>
        <w:jc w:val="center"/>
      </w:pPr>
      <w:r>
        <w:rPr>
          <w:b/>
          <w:color w:val="17365D"/>
          <w:sz w:val="36"/>
        </w:rPr>
        <w:lastRenderedPageBreak/>
        <w:t>THE MODERN DIGITAL WORKPLACE</w:t>
      </w:r>
      <w:r>
        <w:rPr>
          <w:b/>
          <w:color w:val="17365D"/>
          <w:sz w:val="36"/>
        </w:rPr>
        <w:br/>
        <w:t>TRAINING ACADEMY</w:t>
      </w:r>
    </w:p>
    <w:p w14:paraId="547C589C" w14:textId="77777777" w:rsidR="00835EC0" w:rsidRDefault="002F2868">
      <w:pPr>
        <w:jc w:val="center"/>
      </w:pPr>
      <w:r>
        <w:rPr>
          <w:b/>
          <w:color w:val="17365D"/>
          <w:sz w:val="52"/>
        </w:rPr>
        <w:t>MODULE 1.9</w:t>
      </w:r>
      <w:r>
        <w:rPr>
          <w:b/>
          <w:color w:val="17365D"/>
          <w:sz w:val="52"/>
        </w:rPr>
        <w:br/>
        <w:t>EVERYDAY TROUBLESHOOTING</w:t>
      </w:r>
    </w:p>
    <w:tbl>
      <w:tblPr>
        <w:tblW w:w="0" w:type="auto"/>
        <w:jc w:val="center"/>
        <w:tblLook w:val="04A0" w:firstRow="1" w:lastRow="0" w:firstColumn="1" w:lastColumn="0" w:noHBand="0" w:noVBand="1"/>
      </w:tblPr>
      <w:tblGrid>
        <w:gridCol w:w="9972"/>
      </w:tblGrid>
      <w:tr w:rsidR="00835EC0" w14:paraId="2624D33C" w14:textId="77777777">
        <w:trPr>
          <w:jc w:val="center"/>
        </w:trPr>
        <w:tc>
          <w:tcPr>
            <w:tcW w:w="9972" w:type="dxa"/>
            <w:shd w:val="clear" w:color="auto" w:fill="D9EAF7"/>
            <w:tcMar>
              <w:top w:w="140" w:type="dxa"/>
              <w:left w:w="160" w:type="dxa"/>
              <w:bottom w:w="140" w:type="dxa"/>
              <w:right w:w="160" w:type="dxa"/>
            </w:tcMar>
          </w:tcPr>
          <w:p w14:paraId="41604ADD" w14:textId="77777777" w:rsidR="00835EC0" w:rsidRDefault="002F2868">
            <w:r>
              <w:rPr>
                <w:b/>
                <w:color w:val="17365D"/>
              </w:rPr>
              <w:t>Module purpose</w:t>
            </w:r>
            <w:r>
              <w:br/>
              <w:t xml:space="preserve">Learn a calm, </w:t>
            </w:r>
            <w:r>
              <w:t>repeatable process for identifying common digital problems, trying low-risk fixes and reporting issues clearly.</w:t>
            </w:r>
          </w:p>
        </w:tc>
      </w:tr>
    </w:tbl>
    <w:p w14:paraId="6DC85B31" w14:textId="77777777" w:rsidR="00835EC0" w:rsidRDefault="00835EC0"/>
    <w:tbl>
      <w:tblPr>
        <w:tblStyle w:val="TableGrid"/>
        <w:tblW w:w="0" w:type="auto"/>
        <w:jc w:val="center"/>
        <w:tblLook w:val="04A0" w:firstRow="1" w:lastRow="0" w:firstColumn="1" w:lastColumn="0" w:noHBand="0" w:noVBand="1"/>
      </w:tblPr>
      <w:tblGrid>
        <w:gridCol w:w="4986"/>
        <w:gridCol w:w="4986"/>
      </w:tblGrid>
      <w:tr w:rsidR="00835EC0" w14:paraId="0A62BCC0" w14:textId="77777777">
        <w:trPr>
          <w:tblHeader/>
          <w:jc w:val="center"/>
        </w:trPr>
        <w:tc>
          <w:tcPr>
            <w:tcW w:w="4986" w:type="dxa"/>
            <w:shd w:val="clear" w:color="auto" w:fill="17365D"/>
            <w:tcMar>
              <w:top w:w="100" w:type="dxa"/>
              <w:left w:w="120" w:type="dxa"/>
              <w:bottom w:w="100" w:type="dxa"/>
              <w:right w:w="120" w:type="dxa"/>
            </w:tcMar>
          </w:tcPr>
          <w:p w14:paraId="3A5F620F" w14:textId="77777777" w:rsidR="00835EC0" w:rsidRDefault="002F2868">
            <w:r>
              <w:rPr>
                <w:b/>
                <w:color w:val="FFFFFF"/>
              </w:rPr>
              <w:t>Module information</w:t>
            </w:r>
          </w:p>
        </w:tc>
        <w:tc>
          <w:tcPr>
            <w:tcW w:w="4986" w:type="dxa"/>
            <w:shd w:val="clear" w:color="auto" w:fill="17365D"/>
            <w:tcMar>
              <w:top w:w="100" w:type="dxa"/>
              <w:left w:w="120" w:type="dxa"/>
              <w:bottom w:w="100" w:type="dxa"/>
              <w:right w:w="120" w:type="dxa"/>
            </w:tcMar>
          </w:tcPr>
          <w:p w14:paraId="7841ABA4" w14:textId="77777777" w:rsidR="00835EC0" w:rsidRDefault="002F2868">
            <w:r>
              <w:rPr>
                <w:b/>
                <w:color w:val="FFFFFF"/>
              </w:rPr>
              <w:t>Details</w:t>
            </w:r>
          </w:p>
        </w:tc>
      </w:tr>
      <w:tr w:rsidR="00835EC0" w14:paraId="1744A47A" w14:textId="77777777">
        <w:trPr>
          <w:jc w:val="center"/>
        </w:trPr>
        <w:tc>
          <w:tcPr>
            <w:tcW w:w="4986" w:type="dxa"/>
            <w:tcMar>
              <w:top w:w="100" w:type="dxa"/>
              <w:left w:w="120" w:type="dxa"/>
              <w:bottom w:w="100" w:type="dxa"/>
              <w:right w:w="120" w:type="dxa"/>
            </w:tcMar>
          </w:tcPr>
          <w:p w14:paraId="08EFC322" w14:textId="77777777" w:rsidR="00835EC0" w:rsidRDefault="002F2868">
            <w:r>
              <w:t>What you will produce</w:t>
            </w:r>
          </w:p>
        </w:tc>
        <w:tc>
          <w:tcPr>
            <w:tcW w:w="4986" w:type="dxa"/>
            <w:tcMar>
              <w:top w:w="100" w:type="dxa"/>
              <w:left w:w="120" w:type="dxa"/>
              <w:bottom w:w="100" w:type="dxa"/>
              <w:right w:w="120" w:type="dxa"/>
            </w:tcMar>
          </w:tcPr>
          <w:p w14:paraId="711D975C" w14:textId="77777777" w:rsidR="00835EC0" w:rsidRDefault="002F2868">
            <w:r>
              <w:t xml:space="preserve">A completed troubleshooting record for three fictional problems and a personal </w:t>
            </w:r>
            <w:r>
              <w:t>troubleshooting checklist.</w:t>
            </w:r>
          </w:p>
        </w:tc>
      </w:tr>
      <w:tr w:rsidR="00835EC0" w14:paraId="02AF3C37" w14:textId="77777777">
        <w:trPr>
          <w:jc w:val="center"/>
        </w:trPr>
        <w:tc>
          <w:tcPr>
            <w:tcW w:w="4986" w:type="dxa"/>
            <w:tcMar>
              <w:top w:w="100" w:type="dxa"/>
              <w:left w:w="120" w:type="dxa"/>
              <w:bottom w:w="100" w:type="dxa"/>
              <w:right w:w="120" w:type="dxa"/>
            </w:tcMar>
          </w:tcPr>
          <w:p w14:paraId="3F66A021" w14:textId="77777777" w:rsidR="00835EC0" w:rsidRDefault="002F2868">
            <w:r>
              <w:t>Software and materials</w:t>
            </w:r>
          </w:p>
        </w:tc>
        <w:tc>
          <w:tcPr>
            <w:tcW w:w="4986" w:type="dxa"/>
            <w:tcMar>
              <w:top w:w="100" w:type="dxa"/>
              <w:left w:w="120" w:type="dxa"/>
              <w:bottom w:w="100" w:type="dxa"/>
              <w:right w:w="120" w:type="dxa"/>
            </w:tcMar>
          </w:tcPr>
          <w:p w14:paraId="5F19FA96" w14:textId="77777777" w:rsidR="00835EC0" w:rsidRDefault="002F2868">
            <w:r>
              <w:t>Modules 1.1 to 1.8 completed.</w:t>
            </w:r>
          </w:p>
        </w:tc>
      </w:tr>
      <w:tr w:rsidR="00835EC0" w14:paraId="10A5F579" w14:textId="77777777">
        <w:trPr>
          <w:jc w:val="center"/>
        </w:trPr>
        <w:tc>
          <w:tcPr>
            <w:tcW w:w="4986" w:type="dxa"/>
            <w:tcMar>
              <w:top w:w="100" w:type="dxa"/>
              <w:left w:w="120" w:type="dxa"/>
              <w:bottom w:w="100" w:type="dxa"/>
              <w:right w:w="120" w:type="dxa"/>
            </w:tcMar>
          </w:tcPr>
          <w:p w14:paraId="17A5B6CA" w14:textId="77777777" w:rsidR="00835EC0" w:rsidRDefault="002F2868">
            <w:r>
              <w:t>What you should already know</w:t>
            </w:r>
          </w:p>
        </w:tc>
        <w:tc>
          <w:tcPr>
            <w:tcW w:w="4986" w:type="dxa"/>
            <w:tcMar>
              <w:top w:w="100" w:type="dxa"/>
              <w:left w:w="120" w:type="dxa"/>
              <w:bottom w:w="100" w:type="dxa"/>
              <w:right w:w="120" w:type="dxa"/>
            </w:tcMar>
          </w:tcPr>
          <w:p w14:paraId="4B622EB0" w14:textId="77777777" w:rsidR="00835EC0" w:rsidRDefault="002F2868">
            <w:r>
              <w:t>Module 1.1 completed</w:t>
            </w:r>
          </w:p>
        </w:tc>
      </w:tr>
      <w:tr w:rsidR="00835EC0" w14:paraId="3C6B31E6" w14:textId="77777777">
        <w:trPr>
          <w:jc w:val="center"/>
        </w:trPr>
        <w:tc>
          <w:tcPr>
            <w:tcW w:w="4986" w:type="dxa"/>
            <w:tcMar>
              <w:top w:w="100" w:type="dxa"/>
              <w:left w:w="120" w:type="dxa"/>
              <w:bottom w:w="100" w:type="dxa"/>
              <w:right w:w="120" w:type="dxa"/>
            </w:tcMar>
          </w:tcPr>
          <w:p w14:paraId="49C6ED23" w14:textId="77777777" w:rsidR="00835EC0" w:rsidRDefault="002F2868">
            <w:r>
              <w:t>Approximate time</w:t>
            </w:r>
          </w:p>
        </w:tc>
        <w:tc>
          <w:tcPr>
            <w:tcW w:w="4986" w:type="dxa"/>
            <w:tcMar>
              <w:top w:w="100" w:type="dxa"/>
              <w:left w:w="120" w:type="dxa"/>
              <w:bottom w:w="100" w:type="dxa"/>
              <w:right w:w="120" w:type="dxa"/>
            </w:tcMar>
          </w:tcPr>
          <w:p w14:paraId="6F842ACF" w14:textId="77777777" w:rsidR="00835EC0" w:rsidRDefault="002F2868">
            <w:r>
              <w:t>A Windows computer, Word, File Explorer and this workbook.</w:t>
            </w:r>
          </w:p>
        </w:tc>
      </w:tr>
    </w:tbl>
    <w:p w14:paraId="77661134" w14:textId="77777777" w:rsidR="00835EC0" w:rsidRDefault="00835EC0"/>
    <w:p w14:paraId="21AEF120" w14:textId="77777777" w:rsidR="00835EC0" w:rsidRDefault="002F2868">
      <w:pPr>
        <w:pStyle w:val="Heading2"/>
      </w:pPr>
      <w:r>
        <w:t>Confidence before the module</w:t>
      </w:r>
    </w:p>
    <w:p w14:paraId="4F652E91" w14:textId="77777777" w:rsidR="00835EC0" w:rsidRDefault="002F2868">
      <w:r>
        <w:t>Circle or tick the number that best describes how confident you feel now. This is not marked right or wrong.</w:t>
      </w:r>
    </w:p>
    <w:p w14:paraId="77B857A0" w14:textId="77777777" w:rsidR="00835EC0" w:rsidRDefault="002F2868">
      <w:r>
        <w:t>1   2   3   4   5</w:t>
      </w:r>
    </w:p>
    <w:p w14:paraId="760684FD" w14:textId="77777777" w:rsidR="00835EC0" w:rsidRDefault="002F2868">
      <w:pPr>
        <w:pStyle w:val="Heading2"/>
      </w:pPr>
      <w:r>
        <w:t>Your module route</w:t>
      </w:r>
    </w:p>
    <w:tbl>
      <w:tblPr>
        <w:tblStyle w:val="TableGrid"/>
        <w:tblW w:w="0" w:type="auto"/>
        <w:jc w:val="center"/>
        <w:tblLook w:val="04A0" w:firstRow="1" w:lastRow="0" w:firstColumn="1" w:lastColumn="0" w:noHBand="0" w:noVBand="1"/>
      </w:tblPr>
      <w:tblGrid>
        <w:gridCol w:w="4986"/>
        <w:gridCol w:w="4986"/>
      </w:tblGrid>
      <w:tr w:rsidR="00835EC0" w14:paraId="6C80C3DF" w14:textId="77777777">
        <w:trPr>
          <w:tblHeader/>
          <w:jc w:val="center"/>
        </w:trPr>
        <w:tc>
          <w:tcPr>
            <w:tcW w:w="4986" w:type="dxa"/>
            <w:shd w:val="clear" w:color="auto" w:fill="17365D"/>
            <w:tcMar>
              <w:top w:w="100" w:type="dxa"/>
              <w:left w:w="120" w:type="dxa"/>
              <w:bottom w:w="100" w:type="dxa"/>
              <w:right w:w="120" w:type="dxa"/>
            </w:tcMar>
          </w:tcPr>
          <w:p w14:paraId="7328E574" w14:textId="77777777" w:rsidR="00835EC0" w:rsidRDefault="002F2868">
            <w:r>
              <w:rPr>
                <w:b/>
                <w:color w:val="FFFFFF"/>
              </w:rPr>
              <w:t>Stage</w:t>
            </w:r>
          </w:p>
        </w:tc>
        <w:tc>
          <w:tcPr>
            <w:tcW w:w="4986" w:type="dxa"/>
            <w:shd w:val="clear" w:color="auto" w:fill="17365D"/>
            <w:tcMar>
              <w:top w:w="100" w:type="dxa"/>
              <w:left w:w="120" w:type="dxa"/>
              <w:bottom w:w="100" w:type="dxa"/>
              <w:right w:w="120" w:type="dxa"/>
            </w:tcMar>
          </w:tcPr>
          <w:p w14:paraId="02F7839D" w14:textId="77777777" w:rsidR="00835EC0" w:rsidRDefault="002F2868">
            <w:r>
              <w:rPr>
                <w:b/>
                <w:color w:val="FFFFFF"/>
              </w:rPr>
              <w:t>What to do</w:t>
            </w:r>
          </w:p>
        </w:tc>
      </w:tr>
      <w:tr w:rsidR="00835EC0" w14:paraId="168CFE6D" w14:textId="77777777">
        <w:trPr>
          <w:jc w:val="center"/>
        </w:trPr>
        <w:tc>
          <w:tcPr>
            <w:tcW w:w="4986" w:type="dxa"/>
            <w:tcMar>
              <w:top w:w="100" w:type="dxa"/>
              <w:left w:w="120" w:type="dxa"/>
              <w:bottom w:w="100" w:type="dxa"/>
              <w:right w:w="120" w:type="dxa"/>
            </w:tcMar>
          </w:tcPr>
          <w:p w14:paraId="22E737CE" w14:textId="77777777" w:rsidR="00835EC0" w:rsidRDefault="002F2868">
            <w:r>
              <w:t>1</w:t>
            </w:r>
          </w:p>
        </w:tc>
        <w:tc>
          <w:tcPr>
            <w:tcW w:w="4986" w:type="dxa"/>
            <w:tcMar>
              <w:top w:w="100" w:type="dxa"/>
              <w:left w:w="120" w:type="dxa"/>
              <w:bottom w:w="100" w:type="dxa"/>
              <w:right w:w="120" w:type="dxa"/>
            </w:tcMar>
          </w:tcPr>
          <w:p w14:paraId="1B5492B6" w14:textId="77777777" w:rsidR="00835EC0" w:rsidRDefault="002F2868">
            <w:r>
              <w:t>Read the complete lesson.</w:t>
            </w:r>
          </w:p>
        </w:tc>
      </w:tr>
      <w:tr w:rsidR="00835EC0" w14:paraId="24736F94" w14:textId="77777777">
        <w:trPr>
          <w:jc w:val="center"/>
        </w:trPr>
        <w:tc>
          <w:tcPr>
            <w:tcW w:w="4986" w:type="dxa"/>
            <w:tcMar>
              <w:top w:w="100" w:type="dxa"/>
              <w:left w:w="120" w:type="dxa"/>
              <w:bottom w:w="100" w:type="dxa"/>
              <w:right w:w="120" w:type="dxa"/>
            </w:tcMar>
          </w:tcPr>
          <w:p w14:paraId="3A0958D1" w14:textId="77777777" w:rsidR="00835EC0" w:rsidRDefault="002F2868">
            <w:r>
              <w:t>2</w:t>
            </w:r>
          </w:p>
        </w:tc>
        <w:tc>
          <w:tcPr>
            <w:tcW w:w="4986" w:type="dxa"/>
            <w:tcMar>
              <w:top w:w="100" w:type="dxa"/>
              <w:left w:w="120" w:type="dxa"/>
              <w:bottom w:w="100" w:type="dxa"/>
              <w:right w:w="120" w:type="dxa"/>
            </w:tcMar>
          </w:tcPr>
          <w:p w14:paraId="13A10CC4" w14:textId="77777777" w:rsidR="00835EC0" w:rsidRDefault="002F2868">
            <w:r>
              <w:t>Read the worked example without completing it.</w:t>
            </w:r>
          </w:p>
        </w:tc>
      </w:tr>
      <w:tr w:rsidR="00835EC0" w14:paraId="43E41782" w14:textId="77777777">
        <w:trPr>
          <w:jc w:val="center"/>
        </w:trPr>
        <w:tc>
          <w:tcPr>
            <w:tcW w:w="4986" w:type="dxa"/>
            <w:tcMar>
              <w:top w:w="100" w:type="dxa"/>
              <w:left w:w="120" w:type="dxa"/>
              <w:bottom w:w="100" w:type="dxa"/>
              <w:right w:w="120" w:type="dxa"/>
            </w:tcMar>
          </w:tcPr>
          <w:p w14:paraId="7B8C5954" w14:textId="77777777" w:rsidR="00835EC0" w:rsidRDefault="002F2868">
            <w:r>
              <w:t>3</w:t>
            </w:r>
          </w:p>
        </w:tc>
        <w:tc>
          <w:tcPr>
            <w:tcW w:w="4986" w:type="dxa"/>
            <w:tcMar>
              <w:top w:w="100" w:type="dxa"/>
              <w:left w:w="120" w:type="dxa"/>
              <w:bottom w:w="100" w:type="dxa"/>
              <w:right w:w="120" w:type="dxa"/>
            </w:tcMar>
          </w:tcPr>
          <w:p w14:paraId="524BE02E" w14:textId="77777777" w:rsidR="00835EC0" w:rsidRDefault="002F2868">
            <w:r>
              <w:t xml:space="preserve">Complete the guided </w:t>
            </w:r>
            <w:r>
              <w:t>practice.</w:t>
            </w:r>
          </w:p>
        </w:tc>
      </w:tr>
      <w:tr w:rsidR="00835EC0" w14:paraId="75B1894B" w14:textId="77777777">
        <w:trPr>
          <w:jc w:val="center"/>
        </w:trPr>
        <w:tc>
          <w:tcPr>
            <w:tcW w:w="4986" w:type="dxa"/>
            <w:tcMar>
              <w:top w:w="100" w:type="dxa"/>
              <w:left w:w="120" w:type="dxa"/>
              <w:bottom w:w="100" w:type="dxa"/>
              <w:right w:w="120" w:type="dxa"/>
            </w:tcMar>
          </w:tcPr>
          <w:p w14:paraId="2066A50E" w14:textId="77777777" w:rsidR="00835EC0" w:rsidRDefault="002F2868">
            <w:r>
              <w:t>4</w:t>
            </w:r>
          </w:p>
        </w:tc>
        <w:tc>
          <w:tcPr>
            <w:tcW w:w="4986" w:type="dxa"/>
            <w:tcMar>
              <w:top w:w="100" w:type="dxa"/>
              <w:left w:w="120" w:type="dxa"/>
              <w:bottom w:w="100" w:type="dxa"/>
              <w:right w:w="120" w:type="dxa"/>
            </w:tcMar>
          </w:tcPr>
          <w:p w14:paraId="1CD6C0DC" w14:textId="77777777" w:rsidR="00835EC0" w:rsidRDefault="002F2868">
            <w:r>
              <w:t>Complete Rosie’s Independent Challenge.</w:t>
            </w:r>
          </w:p>
        </w:tc>
      </w:tr>
      <w:tr w:rsidR="00835EC0" w14:paraId="2F91E55E" w14:textId="77777777">
        <w:trPr>
          <w:jc w:val="center"/>
        </w:trPr>
        <w:tc>
          <w:tcPr>
            <w:tcW w:w="4986" w:type="dxa"/>
            <w:tcMar>
              <w:top w:w="100" w:type="dxa"/>
              <w:left w:w="120" w:type="dxa"/>
              <w:bottom w:w="100" w:type="dxa"/>
              <w:right w:w="120" w:type="dxa"/>
            </w:tcMar>
          </w:tcPr>
          <w:p w14:paraId="36ECE620" w14:textId="77777777" w:rsidR="00835EC0" w:rsidRDefault="002F2868">
            <w:r>
              <w:t>5</w:t>
            </w:r>
          </w:p>
        </w:tc>
        <w:tc>
          <w:tcPr>
            <w:tcW w:w="4986" w:type="dxa"/>
            <w:tcMar>
              <w:top w:w="100" w:type="dxa"/>
              <w:left w:w="120" w:type="dxa"/>
              <w:bottom w:w="100" w:type="dxa"/>
              <w:right w:w="120" w:type="dxa"/>
            </w:tcMar>
          </w:tcPr>
          <w:p w14:paraId="39453869" w14:textId="77777777" w:rsidR="00835EC0" w:rsidRDefault="002F2868">
            <w:r>
              <w:t>Complete the open-book learning check.</w:t>
            </w:r>
          </w:p>
        </w:tc>
      </w:tr>
      <w:tr w:rsidR="00835EC0" w14:paraId="415FBA34" w14:textId="77777777">
        <w:trPr>
          <w:jc w:val="center"/>
        </w:trPr>
        <w:tc>
          <w:tcPr>
            <w:tcW w:w="4986" w:type="dxa"/>
            <w:tcMar>
              <w:top w:w="100" w:type="dxa"/>
              <w:left w:w="120" w:type="dxa"/>
              <w:bottom w:w="100" w:type="dxa"/>
              <w:right w:w="120" w:type="dxa"/>
            </w:tcMar>
          </w:tcPr>
          <w:p w14:paraId="0B191D18" w14:textId="77777777" w:rsidR="00835EC0" w:rsidRDefault="002F2868">
            <w:r>
              <w:lastRenderedPageBreak/>
              <w:t>6</w:t>
            </w:r>
          </w:p>
        </w:tc>
        <w:tc>
          <w:tcPr>
            <w:tcW w:w="4986" w:type="dxa"/>
            <w:tcMar>
              <w:top w:w="100" w:type="dxa"/>
              <w:left w:w="120" w:type="dxa"/>
              <w:bottom w:w="100" w:type="dxa"/>
              <w:right w:w="120" w:type="dxa"/>
            </w:tcMar>
          </w:tcPr>
          <w:p w14:paraId="5D7DE24E" w14:textId="77777777" w:rsidR="00835EC0" w:rsidRDefault="002F2868">
            <w:r>
              <w:t>Mark your work using the answers and feedback.</w:t>
            </w:r>
          </w:p>
        </w:tc>
      </w:tr>
      <w:tr w:rsidR="00835EC0" w14:paraId="0C09B419" w14:textId="77777777">
        <w:trPr>
          <w:jc w:val="center"/>
        </w:trPr>
        <w:tc>
          <w:tcPr>
            <w:tcW w:w="4986" w:type="dxa"/>
            <w:tcMar>
              <w:top w:w="100" w:type="dxa"/>
              <w:left w:w="120" w:type="dxa"/>
              <w:bottom w:w="100" w:type="dxa"/>
              <w:right w:w="120" w:type="dxa"/>
            </w:tcMar>
          </w:tcPr>
          <w:p w14:paraId="10773E00" w14:textId="77777777" w:rsidR="00835EC0" w:rsidRDefault="002F2868">
            <w:r>
              <w:t>7</w:t>
            </w:r>
          </w:p>
        </w:tc>
        <w:tc>
          <w:tcPr>
            <w:tcW w:w="4986" w:type="dxa"/>
            <w:tcMar>
              <w:top w:w="100" w:type="dxa"/>
              <w:left w:w="120" w:type="dxa"/>
              <w:bottom w:w="100" w:type="dxa"/>
              <w:right w:w="120" w:type="dxa"/>
            </w:tcMar>
          </w:tcPr>
          <w:p w14:paraId="49924910" w14:textId="77777777" w:rsidR="00835EC0" w:rsidRDefault="002F2868">
            <w:r>
              <w:t>Record your confidence and reflection.</w:t>
            </w:r>
          </w:p>
        </w:tc>
      </w:tr>
    </w:tbl>
    <w:p w14:paraId="6B4EC8EB" w14:textId="77777777" w:rsidR="00835EC0" w:rsidRDefault="00835EC0"/>
    <w:p w14:paraId="487ED528" w14:textId="77777777" w:rsidR="00835EC0" w:rsidRDefault="002F2868">
      <w:pPr>
        <w:pStyle w:val="Heading1"/>
      </w:pPr>
      <w:r>
        <w:t>2. Complete lesson</w:t>
      </w:r>
    </w:p>
    <w:p w14:paraId="44C44E0D" w14:textId="77777777" w:rsidR="00835EC0" w:rsidRDefault="002F2868">
      <w:pPr>
        <w:pStyle w:val="Heading2"/>
      </w:pPr>
      <w:r>
        <w:t xml:space="preserve">2.1 Troubleshooting is controlled </w:t>
      </w:r>
      <w:r>
        <w:t>observation</w:t>
      </w:r>
    </w:p>
    <w:p w14:paraId="39F31F7E" w14:textId="77777777" w:rsidR="00835EC0" w:rsidRDefault="002F2868">
      <w:r>
        <w:t>Definition: Troubleshooting is the process of identifying what happened, checking likely causes and testing one safe change at a time.</w:t>
      </w:r>
    </w:p>
    <w:p w14:paraId="3F0BE549" w14:textId="77777777" w:rsidR="00835EC0" w:rsidRDefault="002F2868">
      <w:r>
        <w:t>Why it matters: A controlled process prevents panic, repeated actions and accidental damage.</w:t>
      </w:r>
    </w:p>
    <w:p w14:paraId="46680A6B" w14:textId="77777777" w:rsidR="00835EC0" w:rsidRDefault="002F2868">
      <w:r>
        <w:t>When to use it: Use it when software, files, windows or internet behaviour differs from the expected result.</w:t>
      </w:r>
    </w:p>
    <w:p w14:paraId="2064901A" w14:textId="77777777" w:rsidR="00835EC0" w:rsidRDefault="002F2868">
      <w:r>
        <w:t>Troubleshooting works best as a calm process of narrowing down the cause. Rosie should first describe what she expected, what actually happened and what changed immediately beforehand. This is more useful than saying that the computer ‘is broken’.</w:t>
      </w:r>
    </w:p>
    <w:p w14:paraId="4CF8F822" w14:textId="77777777" w:rsidR="00835EC0" w:rsidRDefault="002F2868">
      <w:r>
        <w:t>The safest approach is to try one low-risk step, check the result and then decide what to do next. Trying several fixes together may hide the cause or create a second problem. If an action needs a password, installation, permission change or security setting, Rosie should stop and ask first.</w:t>
      </w:r>
    </w:p>
    <w:p w14:paraId="0653FD28" w14:textId="77777777" w:rsidR="00835EC0" w:rsidRDefault="002F2868">
      <w:r>
        <w:t>Examples: A file does not appear in the expected folder; an application window is hidden behind another.</w:t>
      </w:r>
    </w:p>
    <w:p w14:paraId="5F23A1F9" w14:textId="77777777" w:rsidR="00835EC0" w:rsidRDefault="002F2868">
      <w:r>
        <w:t>Common mistake or risk: Clicking repeatedly, changing several settings or restarting without recording what happened.</w:t>
      </w:r>
    </w:p>
    <w:p w14:paraId="7509C15E" w14:textId="77777777" w:rsidR="00835EC0" w:rsidRDefault="002F2868">
      <w:r>
        <w:t>Method:</w:t>
      </w:r>
    </w:p>
    <w:p w14:paraId="124C3347" w14:textId="77777777" w:rsidR="00835EC0" w:rsidRDefault="002F2868">
      <w:r>
        <w:t>1. Stop repeating the failed action.</w:t>
      </w:r>
    </w:p>
    <w:p w14:paraId="1057F5A6" w14:textId="77777777" w:rsidR="00835EC0" w:rsidRDefault="002F2868">
      <w:r>
        <w:t>2. State the expected result.</w:t>
      </w:r>
    </w:p>
    <w:p w14:paraId="1977A664" w14:textId="77777777" w:rsidR="00835EC0" w:rsidRDefault="002F2868">
      <w:r>
        <w:t>3. State the actual result.</w:t>
      </w:r>
    </w:p>
    <w:p w14:paraId="1E370FF0" w14:textId="77777777" w:rsidR="00835EC0" w:rsidRDefault="002F2868">
      <w:r>
        <w:t>4. Record the last action completed.</w:t>
      </w:r>
    </w:p>
    <w:p w14:paraId="416B3A36" w14:textId="77777777" w:rsidR="00835EC0" w:rsidRDefault="002F2868">
      <w:r>
        <w:t xml:space="preserve">5. Classify the next </w:t>
      </w:r>
      <w:r>
        <w:t>action as Safe to try, Ask first or Stop.</w:t>
      </w:r>
    </w:p>
    <w:p w14:paraId="49A50328" w14:textId="77777777" w:rsidR="00835EC0" w:rsidRDefault="002F2868">
      <w:r>
        <w:t>6. Test one safe change and observe.</w:t>
      </w:r>
    </w:p>
    <w:p w14:paraId="5A76F1B1" w14:textId="77777777" w:rsidR="00835EC0" w:rsidRDefault="002F2868">
      <w:r>
        <w:t>Expected result: The problem becomes more specific and the effect of each test is known.</w:t>
      </w:r>
    </w:p>
    <w:p w14:paraId="2022FD2D" w14:textId="77777777" w:rsidR="00835EC0" w:rsidRDefault="002F2868">
      <w:r>
        <w:t>If the result is different: Return to the last known state, undo the safe test if possible and report the exact observations.</w:t>
      </w:r>
    </w:p>
    <w:p w14:paraId="79577412" w14:textId="77777777" w:rsidR="00835EC0" w:rsidRDefault="002F2868">
      <w:pPr>
        <w:pStyle w:val="Heading2"/>
      </w:pPr>
      <w:r>
        <w:t>2.2 Check the simple visible causes first</w:t>
      </w:r>
    </w:p>
    <w:p w14:paraId="2B0CD6BE" w14:textId="77777777" w:rsidR="00835EC0" w:rsidRDefault="002F2868">
      <w:r>
        <w:t>Definition: Simple visible causes include the wrong window, wrong folder, misspelt filename, hidden application or incomplete entry.</w:t>
      </w:r>
    </w:p>
    <w:p w14:paraId="269708C6" w14:textId="77777777" w:rsidR="00835EC0" w:rsidRDefault="002F2868">
      <w:r>
        <w:t>Why it matters: Many everyday problems are navigation or location issues rather than system failures.</w:t>
      </w:r>
    </w:p>
    <w:p w14:paraId="0B384DEE" w14:textId="77777777" w:rsidR="00835EC0" w:rsidRDefault="002F2868">
      <w:r>
        <w:t>When to use it: Use before changing settings, reinstalling software or asking someone to repair the device.</w:t>
      </w:r>
    </w:p>
    <w:p w14:paraId="0A124735" w14:textId="77777777" w:rsidR="00835EC0" w:rsidRDefault="002F2868">
      <w:r>
        <w:lastRenderedPageBreak/>
        <w:t>This idea becomes easier when Rosie connects it to a real piece of work rather than trying to memorise a definition. The important question is what check the simple visible causes first changes, who or what may be affected, and how she can check that the result is sensible.</w:t>
      </w:r>
    </w:p>
    <w:p w14:paraId="7A426204" w14:textId="77777777" w:rsidR="00835EC0" w:rsidRDefault="002F2868">
      <w:r>
        <w:t>Rosie should work slowly enough to notice the result of each step. When something looks different from the lesson, she should stop, describe the difference and return to the last confirmed step instead of guessing what to press next.</w:t>
      </w:r>
    </w:p>
    <w:p w14:paraId="5FB72245" w14:textId="77777777" w:rsidR="00835EC0" w:rsidRDefault="002F2868">
      <w:r>
        <w:t>Examples: Check the title bar; check the File Explorer address bar.</w:t>
      </w:r>
    </w:p>
    <w:p w14:paraId="0FAAA3C9" w14:textId="77777777" w:rsidR="00835EC0" w:rsidRDefault="002F2868">
      <w:r>
        <w:t>Common mistake or risk: Assuming the computer lost a file when it was saved in another folder.</w:t>
      </w:r>
    </w:p>
    <w:p w14:paraId="205A0D05" w14:textId="77777777" w:rsidR="00835EC0" w:rsidRDefault="002F2868">
      <w:r>
        <w:t>Method:</w:t>
      </w:r>
    </w:p>
    <w:p w14:paraId="39B238BB" w14:textId="77777777" w:rsidR="00835EC0" w:rsidRDefault="002F2868">
      <w:r>
        <w:t>1. Read the active window title.</w:t>
      </w:r>
    </w:p>
    <w:p w14:paraId="05373574" w14:textId="77777777" w:rsidR="00835EC0" w:rsidRDefault="002F2868">
      <w:r>
        <w:t>2. Check the taskbar for hidden windows.</w:t>
      </w:r>
    </w:p>
    <w:p w14:paraId="320A5C9D" w14:textId="77777777" w:rsidR="00835EC0" w:rsidRDefault="002F2868">
      <w:r>
        <w:t>3. Check the folder path or browser address.</w:t>
      </w:r>
    </w:p>
    <w:p w14:paraId="528FB2B9" w14:textId="77777777" w:rsidR="00835EC0" w:rsidRDefault="002F2868">
      <w:r>
        <w:t>4. Check spelling and required values.</w:t>
      </w:r>
    </w:p>
    <w:p w14:paraId="6DC84C2E" w14:textId="77777777" w:rsidR="00835EC0" w:rsidRDefault="002F2868">
      <w:r>
        <w:t>5. Repeat only the intended step once.</w:t>
      </w:r>
    </w:p>
    <w:p w14:paraId="381F6CE8" w14:textId="77777777" w:rsidR="00835EC0" w:rsidRDefault="002F2868">
      <w:r>
        <w:t>Expected result: The cause is identified or ruled out without changing system settings.</w:t>
      </w:r>
    </w:p>
    <w:p w14:paraId="28A1E536" w14:textId="77777777" w:rsidR="00835EC0" w:rsidRDefault="002F2868">
      <w:r>
        <w:t>If the result is different: Record that the visible checks passed and move to the next taught check.</w:t>
      </w:r>
    </w:p>
    <w:p w14:paraId="65E315CB" w14:textId="77777777" w:rsidR="00835EC0" w:rsidRDefault="002F2868">
      <w:pPr>
        <w:pStyle w:val="Heading2"/>
      </w:pPr>
      <w:r>
        <w:t>2.3 Safe first responses</w:t>
      </w:r>
    </w:p>
    <w:p w14:paraId="53C7EA08" w14:textId="77777777" w:rsidR="00835EC0" w:rsidRDefault="002F2868">
      <w:r>
        <w:t>Definition: Safe first responses are low-impact actions such as waiting briefly, switching windows, reopening a saved file, using Undo or closing and reopening a non-critical application after saving.</w:t>
      </w:r>
    </w:p>
    <w:p w14:paraId="376A1437" w14:textId="77777777" w:rsidR="00835EC0" w:rsidRDefault="002F2868">
      <w:r>
        <w:t>Why it matters: They often restore normal operation without affecting settings or data.</w:t>
      </w:r>
    </w:p>
    <w:p w14:paraId="7B965D9D" w14:textId="77777777" w:rsidR="00835EC0" w:rsidRDefault="002F2868">
      <w:r>
        <w:t>When to use it: Use only when the action meets Module 1.1 Safe to try conditions.</w:t>
      </w:r>
    </w:p>
    <w:p w14:paraId="529255DB" w14:textId="77777777" w:rsidR="00835EC0" w:rsidRDefault="002F2868">
      <w:r>
        <w:t xml:space="preserve">This idea becomes easier when Rosie connects it to a real piece of work rather than trying to memorise a definition. The important question is what safe first </w:t>
      </w:r>
      <w:r>
        <w:t>responses changes, who or what may be affected, and how she can check that the result is sensible.</w:t>
      </w:r>
    </w:p>
    <w:p w14:paraId="52F49C48" w14:textId="77777777" w:rsidR="00835EC0" w:rsidRDefault="002F2868">
      <w:r>
        <w:t>Rosie should work slowly enough to notice the result of each step. When something looks different from the lesson, she should stop, describe the difference and return to the last confirmed step instead of guessing what to press next.</w:t>
      </w:r>
    </w:p>
    <w:p w14:paraId="0D1C5B50" w14:textId="77777777" w:rsidR="00835EC0" w:rsidRDefault="002F2868">
      <w:r>
        <w:t>Examples: Use Alt+Tab to find a hidden window; reopen a verified saved document.</w:t>
      </w:r>
    </w:p>
    <w:p w14:paraId="13E7C7C9" w14:textId="77777777" w:rsidR="00835EC0" w:rsidRDefault="002F2868">
      <w:r>
        <w:t xml:space="preserve">Common mistake or risk: Closing an application with unsaved work or restarting the </w:t>
      </w:r>
      <w:r>
        <w:t>computer during an update.</w:t>
      </w:r>
    </w:p>
    <w:p w14:paraId="3DE81494" w14:textId="77777777" w:rsidR="00835EC0" w:rsidRDefault="002F2868">
      <w:r>
        <w:t>Method:</w:t>
      </w:r>
    </w:p>
    <w:p w14:paraId="0B6A5234" w14:textId="77777777" w:rsidR="00835EC0" w:rsidRDefault="002F2868">
      <w:r>
        <w:t>1. Save current work if possible.</w:t>
      </w:r>
    </w:p>
    <w:p w14:paraId="08E03F9A" w14:textId="77777777" w:rsidR="00835EC0" w:rsidRDefault="002F2868">
      <w:r>
        <w:t>2. Choose one reversible response.</w:t>
      </w:r>
    </w:p>
    <w:p w14:paraId="1DF4BEF4" w14:textId="77777777" w:rsidR="00835EC0" w:rsidRDefault="002F2868">
      <w:r>
        <w:t>3. Perform it once.</w:t>
      </w:r>
    </w:p>
    <w:p w14:paraId="514E5F78" w14:textId="77777777" w:rsidR="00835EC0" w:rsidRDefault="002F2868">
      <w:r>
        <w:t>4. Wait for the result.</w:t>
      </w:r>
    </w:p>
    <w:p w14:paraId="46B16DB6" w14:textId="77777777" w:rsidR="00835EC0" w:rsidRDefault="002F2868">
      <w:r>
        <w:t>5. Compare actual and expected behaviour.</w:t>
      </w:r>
    </w:p>
    <w:p w14:paraId="1FCAC745" w14:textId="77777777" w:rsidR="00835EC0" w:rsidRDefault="002F2868">
      <w:r>
        <w:t>Expected result: The issue is resolved or one possible cause is eliminated.</w:t>
      </w:r>
    </w:p>
    <w:p w14:paraId="414B67FA" w14:textId="77777777" w:rsidR="00835EC0" w:rsidRDefault="002F2868">
      <w:r>
        <w:t>If the result is different: Undo or reverse the test where possible. Stop if a warning, permission request, security issue or risk to real data appears.</w:t>
      </w:r>
    </w:p>
    <w:p w14:paraId="04E0A75C" w14:textId="77777777" w:rsidR="00835EC0" w:rsidRDefault="002F2868">
      <w:pPr>
        <w:pStyle w:val="Heading2"/>
      </w:pPr>
      <w:r>
        <w:lastRenderedPageBreak/>
        <w:t>2.4 When to ask first or stop</w:t>
      </w:r>
    </w:p>
    <w:p w14:paraId="3981171D" w14:textId="77777777" w:rsidR="00835EC0" w:rsidRDefault="002F2868">
      <w:r>
        <w:t>Definition: Ask first applies to settings, shared files, software, permissions and unclear authority. Stop applies to security warnings, suspicious messages, deletion, publishing, payment, exposure or worsening behaviour.</w:t>
      </w:r>
    </w:p>
    <w:p w14:paraId="28609133" w14:textId="77777777" w:rsidR="00835EC0" w:rsidRDefault="002F2868">
      <w:r>
        <w:t>Why it matters: Escalation protects workplace systems and information.</w:t>
      </w:r>
    </w:p>
    <w:p w14:paraId="1BAF06F4" w14:textId="77777777" w:rsidR="00835EC0" w:rsidRDefault="002F2868">
      <w:r>
        <w:t>When to use it: Use whenever the next proposed action is not clearly low impact and reversible.</w:t>
      </w:r>
    </w:p>
    <w:p w14:paraId="24AA85AD" w14:textId="77777777" w:rsidR="00835EC0" w:rsidRDefault="002F2868">
      <w:r>
        <w:t>The aim is not to make Rosie afraid of clicking anything. It is to help her pause long enough to notice the difference between harmless practice and an action that affects other people, shared information or the security of a device. Most everyday learning can continue safely when she uses fictional information and works in a file she created herself.</w:t>
      </w:r>
    </w:p>
    <w:p w14:paraId="3CD6F8D1" w14:textId="77777777" w:rsidR="00835EC0" w:rsidRDefault="002F2868">
      <w:r>
        <w:t>When unsure, Rosie should focus on the possible effect rather than the appearance of the button. A small button can still send, delete or publish something. A large menu can be harmless. Reading the wording carefully and asking what will change is more reliable than judging by how the screen looks.</w:t>
      </w:r>
    </w:p>
    <w:p w14:paraId="1E1441E5" w14:textId="77777777" w:rsidR="00835EC0" w:rsidRDefault="002F2868">
      <w:r>
        <w:t>Examples: Ask before changing browser settings; stop when an unexpected remote-access request appears.</w:t>
      </w:r>
    </w:p>
    <w:p w14:paraId="0A30AB1D" w14:textId="77777777" w:rsidR="00835EC0" w:rsidRDefault="002F2868">
      <w:r>
        <w:t>Common mistake or risk: Treating escalation as failure and continuing alone to appear confident.</w:t>
      </w:r>
    </w:p>
    <w:p w14:paraId="08211E80" w14:textId="77777777" w:rsidR="00835EC0" w:rsidRDefault="002F2868">
      <w:r>
        <w:t>Method:</w:t>
      </w:r>
    </w:p>
    <w:p w14:paraId="799BD95B" w14:textId="77777777" w:rsidR="00835EC0" w:rsidRDefault="002F2868">
      <w:r>
        <w:t>1. Classify the next action.</w:t>
      </w:r>
    </w:p>
    <w:p w14:paraId="6AEE757C" w14:textId="77777777" w:rsidR="00835EC0" w:rsidRDefault="002F2868">
      <w:r>
        <w:t>2. For Ask first, pause and report what approval is needed.</w:t>
      </w:r>
    </w:p>
    <w:p w14:paraId="591E18F2" w14:textId="77777777" w:rsidR="00835EC0" w:rsidRDefault="002F2868">
      <w:r>
        <w:t>3. For Stop, do not continue and preserve evidence such as the exact message.</w:t>
      </w:r>
    </w:p>
    <w:p w14:paraId="72AFE257" w14:textId="77777777" w:rsidR="00835EC0" w:rsidRDefault="002F2868">
      <w:r>
        <w:t>4. Do not send passwords or codes.</w:t>
      </w:r>
    </w:p>
    <w:p w14:paraId="608B090F" w14:textId="77777777" w:rsidR="00835EC0" w:rsidRDefault="002F2868">
      <w:r>
        <w:t>5. Wait for authorised instructions.</w:t>
      </w:r>
    </w:p>
    <w:p w14:paraId="50E75C31" w14:textId="77777777" w:rsidR="00835EC0" w:rsidRDefault="002F2868">
      <w:r>
        <w:t>Expected result: The issue is contained and the person helping receives useful information.</w:t>
      </w:r>
    </w:p>
    <w:p w14:paraId="56C8922D" w14:textId="77777777" w:rsidR="00835EC0" w:rsidRDefault="002F2868">
      <w:r>
        <w:t>If the result is different: If an unsafe action was already taken, report it immediately and state exactly what was selected or entered.</w:t>
      </w:r>
    </w:p>
    <w:p w14:paraId="679CA209" w14:textId="77777777" w:rsidR="00835EC0" w:rsidRDefault="002F2868">
      <w:pPr>
        <w:pStyle w:val="Heading2"/>
      </w:pPr>
      <w:r>
        <w:t>2.5 A useful problem report</w:t>
      </w:r>
    </w:p>
    <w:p w14:paraId="7F011D5D" w14:textId="77777777" w:rsidR="00835EC0" w:rsidRDefault="002F2868">
      <w:r>
        <w:t>Definition: A problem report states context, expected result, actual result, exact message, last successful step, actions already tried and current status.</w:t>
      </w:r>
    </w:p>
    <w:p w14:paraId="68D080C7" w14:textId="77777777" w:rsidR="00835EC0" w:rsidRDefault="002F2868">
      <w:r>
        <w:t>Why it matters: Specific reports reduce guesswork and repeated questions.</w:t>
      </w:r>
    </w:p>
    <w:p w14:paraId="21E94636" w14:textId="77777777" w:rsidR="00835EC0" w:rsidRDefault="002F2868">
      <w:r>
        <w:t>When to use it: Use when asking Paul, support or an authorised colleague for help.</w:t>
      </w:r>
    </w:p>
    <w:p w14:paraId="0D373905" w14:textId="77777777" w:rsidR="00835EC0" w:rsidRDefault="002F2868">
      <w:r>
        <w:t xml:space="preserve">Troubleshooting works best as a calm process of </w:t>
      </w:r>
      <w:r>
        <w:t>narrowing down the cause. Rosie should first describe what she expected, what actually happened and what changed immediately beforehand. This is more useful than saying that the computer ‘is broken’.</w:t>
      </w:r>
    </w:p>
    <w:p w14:paraId="1A933F86" w14:textId="77777777" w:rsidR="00835EC0" w:rsidRDefault="002F2868">
      <w:r>
        <w:t>The safest approach is to try one low-risk step, check the result and then decide what to do next. Trying several fixes together may hide the cause or create a second problem. If an action needs a password, installation, permission change or security setting, Rosie should stop and ask first.</w:t>
      </w:r>
    </w:p>
    <w:p w14:paraId="1DF8AED4" w14:textId="77777777" w:rsidR="00835EC0" w:rsidRDefault="002F2868">
      <w:r>
        <w:t>Examples: Expected file in Practice Files; actual file not visible; searched exact name; no error message.</w:t>
      </w:r>
    </w:p>
    <w:p w14:paraId="6857C8DD" w14:textId="77777777" w:rsidR="00835EC0" w:rsidRDefault="002F2868">
      <w:r>
        <w:t>Common mistake or risk: Writing “it does not work” without naming the application, file or result.</w:t>
      </w:r>
    </w:p>
    <w:p w14:paraId="0AC1BBED" w14:textId="77777777" w:rsidR="00835EC0" w:rsidRDefault="002F2868">
      <w:r>
        <w:t>Method:</w:t>
      </w:r>
    </w:p>
    <w:p w14:paraId="45532D51" w14:textId="77777777" w:rsidR="00835EC0" w:rsidRDefault="002F2868">
      <w:r>
        <w:t>1. Name the application, file and location.</w:t>
      </w:r>
    </w:p>
    <w:p w14:paraId="22FE5B70" w14:textId="77777777" w:rsidR="00835EC0" w:rsidRDefault="002F2868">
      <w:r>
        <w:t>2. State what you expected.</w:t>
      </w:r>
    </w:p>
    <w:p w14:paraId="13069774" w14:textId="77777777" w:rsidR="00835EC0" w:rsidRDefault="002F2868">
      <w:r>
        <w:lastRenderedPageBreak/>
        <w:t>3. State what actually happened.</w:t>
      </w:r>
    </w:p>
    <w:p w14:paraId="7EED06B7" w14:textId="77777777" w:rsidR="00835EC0" w:rsidRDefault="002F2868">
      <w:r>
        <w:t>4. Copy the exact error text if present.</w:t>
      </w:r>
    </w:p>
    <w:p w14:paraId="6627A8EB" w14:textId="77777777" w:rsidR="00835EC0" w:rsidRDefault="002F2868">
      <w:r>
        <w:t>5. State the last successful step.</w:t>
      </w:r>
    </w:p>
    <w:p w14:paraId="1A8824C0" w14:textId="77777777" w:rsidR="00835EC0" w:rsidRDefault="002F2868">
      <w:r>
        <w:t>6. List each safe action tried once.</w:t>
      </w:r>
    </w:p>
    <w:p w14:paraId="73F6AA5F" w14:textId="77777777" w:rsidR="00835EC0" w:rsidRDefault="002F2868">
      <w:r>
        <w:t>7. State whether work is saved and whether the issue is continuing.</w:t>
      </w:r>
    </w:p>
    <w:p w14:paraId="58F2E96F" w14:textId="77777777" w:rsidR="00835EC0" w:rsidRDefault="002F2868">
      <w:r>
        <w:t>Expected result: Another person can understand and reproduce the problem without guessing.</w:t>
      </w:r>
    </w:p>
    <w:p w14:paraId="79F228F4" w14:textId="77777777" w:rsidR="00835EC0" w:rsidRDefault="002F2868">
      <w:r>
        <w:t>If the result is different: Add the missing field. Do not interpret an error message when you can copy it exactly.</w:t>
      </w:r>
    </w:p>
    <w:p w14:paraId="5A1A0C7A" w14:textId="77777777" w:rsidR="00835EC0" w:rsidRDefault="002F2868">
      <w:pPr>
        <w:pStyle w:val="Heading1"/>
      </w:pPr>
      <w:r>
        <w:t>3. Worked example</w:t>
      </w:r>
    </w:p>
    <w:tbl>
      <w:tblPr>
        <w:tblW w:w="0" w:type="auto"/>
        <w:jc w:val="center"/>
        <w:tblLook w:val="04A0" w:firstRow="1" w:lastRow="0" w:firstColumn="1" w:lastColumn="0" w:noHBand="0" w:noVBand="1"/>
      </w:tblPr>
      <w:tblGrid>
        <w:gridCol w:w="9972"/>
      </w:tblGrid>
      <w:tr w:rsidR="00835EC0" w14:paraId="06750641" w14:textId="77777777">
        <w:trPr>
          <w:jc w:val="center"/>
        </w:trPr>
        <w:tc>
          <w:tcPr>
            <w:tcW w:w="9972" w:type="dxa"/>
            <w:shd w:val="clear" w:color="auto" w:fill="FFF2CC"/>
            <w:tcMar>
              <w:top w:w="140" w:type="dxa"/>
              <w:left w:w="160" w:type="dxa"/>
              <w:bottom w:w="140" w:type="dxa"/>
              <w:right w:w="160" w:type="dxa"/>
            </w:tcMar>
          </w:tcPr>
          <w:p w14:paraId="345D9DA1" w14:textId="77777777" w:rsidR="00835EC0" w:rsidRDefault="002F2868">
            <w:r>
              <w:rPr>
                <w:b/>
                <w:color w:val="17365D"/>
              </w:rPr>
              <w:t>Read this example first. Do not complete these steps yet.</w:t>
            </w:r>
            <w:r>
              <w:br/>
              <w:t>The example shows the complete method before you use it yourself.</w:t>
            </w:r>
          </w:p>
        </w:tc>
      </w:tr>
    </w:tbl>
    <w:p w14:paraId="527D9A25" w14:textId="77777777" w:rsidR="00835EC0" w:rsidRDefault="00835EC0"/>
    <w:p w14:paraId="378F4F90" w14:textId="77777777" w:rsidR="00835EC0" w:rsidRDefault="002F2868">
      <w:pPr>
        <w:pStyle w:val="Heading2"/>
      </w:pPr>
      <w:r>
        <w:t>A saved file appears missing</w:t>
      </w:r>
    </w:p>
    <w:p w14:paraId="0FEC2427" w14:textId="77777777" w:rsidR="00835EC0" w:rsidRDefault="002F2868">
      <w:r>
        <w:t>Starting situation: Rosie saved a practice file but cannot see it in the current folder.</w:t>
      </w:r>
    </w:p>
    <w:p w14:paraId="7133A1AA" w14:textId="77777777" w:rsidR="00835EC0" w:rsidRDefault="002F2868">
      <w:r>
        <w:t>Objective: Locate the file without creating a duplicate.</w:t>
      </w:r>
    </w:p>
    <w:p w14:paraId="64CDEB1F" w14:textId="77777777" w:rsidR="00835EC0" w:rsidRDefault="002F2868">
      <w:r>
        <w:t xml:space="preserve">1. Action: </w:t>
      </w:r>
      <w:r>
        <w:t>Stop and state the expected and actual result.</w:t>
      </w:r>
      <w:r>
        <w:br/>
        <w:t>Why: This separates the problem from assumptions.</w:t>
      </w:r>
    </w:p>
    <w:p w14:paraId="4AC1E18C" w14:textId="77777777" w:rsidR="00835EC0" w:rsidRDefault="002F2868">
      <w:r>
        <w:t>2. Action: Read the File Explorer address bar.</w:t>
      </w:r>
      <w:r>
        <w:br/>
        <w:t>Why: The current folder may be wrong.</w:t>
      </w:r>
    </w:p>
    <w:p w14:paraId="0AF6972C" w14:textId="77777777" w:rsidR="00835EC0" w:rsidRDefault="002F2868">
      <w:r>
        <w:t>3. Action: Search Documents for the exact filename.</w:t>
      </w:r>
      <w:r>
        <w:br/>
        <w:t xml:space="preserve">Why: Search is </w:t>
      </w:r>
      <w:r>
        <w:t>safer than creating another copy.</w:t>
      </w:r>
    </w:p>
    <w:p w14:paraId="31122842" w14:textId="77777777" w:rsidR="00835EC0" w:rsidRDefault="002F2868">
      <w:r>
        <w:t>4. Action: Check the result’s location and type.</w:t>
      </w:r>
      <w:r>
        <w:br/>
        <w:t>Why: A matching name alone is not enough.</w:t>
      </w:r>
    </w:p>
    <w:p w14:paraId="209F4B70" w14:textId="77777777" w:rsidR="00835EC0" w:rsidRDefault="002F2868">
      <w:r>
        <w:t>5. Action: Open the verified result and record its folder.</w:t>
      </w:r>
      <w:r>
        <w:br/>
        <w:t>Why: This confirms recovery and prevents recurrence.</w:t>
      </w:r>
    </w:p>
    <w:p w14:paraId="1A1DCAE7" w14:textId="77777777" w:rsidR="00835EC0" w:rsidRDefault="002F2868">
      <w:r>
        <w:t>Finished result: The original file is located, opened and its correct folder is recorded. No duplicate file is created.</w:t>
      </w:r>
    </w:p>
    <w:p w14:paraId="03FDB0C6" w14:textId="77777777" w:rsidR="00835EC0" w:rsidRDefault="002F2868">
      <w:pPr>
        <w:pStyle w:val="Heading1"/>
      </w:pPr>
      <w:r>
        <w:t>4. Guided practice</w:t>
      </w:r>
    </w:p>
    <w:p w14:paraId="36735FE4" w14:textId="77777777" w:rsidR="00835EC0" w:rsidRDefault="002F2868">
      <w:r>
        <w:t>Complete each fictional problem using the taught process. Do not change real settings or install anything.</w:t>
      </w:r>
    </w:p>
    <w:tbl>
      <w:tblPr>
        <w:tblStyle w:val="TableGrid"/>
        <w:tblW w:w="0" w:type="auto"/>
        <w:tblLook w:val="04A0" w:firstRow="1" w:lastRow="0" w:firstColumn="1" w:lastColumn="0" w:noHBand="0" w:noVBand="1"/>
      </w:tblPr>
      <w:tblGrid>
        <w:gridCol w:w="1366"/>
        <w:gridCol w:w="1577"/>
        <w:gridCol w:w="4307"/>
        <w:gridCol w:w="1376"/>
        <w:gridCol w:w="1562"/>
      </w:tblGrid>
      <w:tr w:rsidR="00835EC0" w14:paraId="52E867D1" w14:textId="77777777">
        <w:tc>
          <w:tcPr>
            <w:tcW w:w="1994" w:type="dxa"/>
            <w:shd w:val="clear" w:color="auto" w:fill="17365D"/>
          </w:tcPr>
          <w:p w14:paraId="03327E01" w14:textId="77777777" w:rsidR="00835EC0" w:rsidRDefault="002F2868">
            <w:r>
              <w:rPr>
                <w:b/>
                <w:color w:val="FFFFFF"/>
              </w:rPr>
              <w:t>Scenario</w:t>
            </w:r>
          </w:p>
        </w:tc>
        <w:tc>
          <w:tcPr>
            <w:tcW w:w="1994" w:type="dxa"/>
            <w:shd w:val="clear" w:color="auto" w:fill="17365D"/>
          </w:tcPr>
          <w:p w14:paraId="4318AD7A" w14:textId="77777777" w:rsidR="00835EC0" w:rsidRDefault="002F2868">
            <w:r>
              <w:rPr>
                <w:b/>
                <w:color w:val="FFFFFF"/>
              </w:rPr>
              <w:t>Unexpected result</w:t>
            </w:r>
          </w:p>
        </w:tc>
        <w:tc>
          <w:tcPr>
            <w:tcW w:w="1994" w:type="dxa"/>
            <w:shd w:val="clear" w:color="auto" w:fill="17365D"/>
          </w:tcPr>
          <w:p w14:paraId="24C3F53F" w14:textId="77777777" w:rsidR="00835EC0" w:rsidRDefault="002F2868">
            <w:r>
              <w:rPr>
                <w:b/>
                <w:color w:val="FFFFFF"/>
              </w:rPr>
              <w:t>First response</w:t>
            </w:r>
          </w:p>
        </w:tc>
        <w:tc>
          <w:tcPr>
            <w:tcW w:w="1994" w:type="dxa"/>
            <w:shd w:val="clear" w:color="auto" w:fill="17365D"/>
          </w:tcPr>
          <w:p w14:paraId="0CA426CA" w14:textId="77777777" w:rsidR="00835EC0" w:rsidRDefault="002F2868">
            <w:r>
              <w:rPr>
                <w:b/>
                <w:color w:val="FFFFFF"/>
              </w:rPr>
              <w:t>Category</w:t>
            </w:r>
          </w:p>
        </w:tc>
        <w:tc>
          <w:tcPr>
            <w:tcW w:w="1994" w:type="dxa"/>
            <w:shd w:val="clear" w:color="auto" w:fill="17365D"/>
          </w:tcPr>
          <w:p w14:paraId="1070D001" w14:textId="77777777" w:rsidR="00835EC0" w:rsidRDefault="002F2868">
            <w:r>
              <w:rPr>
                <w:b/>
                <w:color w:val="FFFFFF"/>
              </w:rPr>
              <w:t>Expected finding</w:t>
            </w:r>
          </w:p>
        </w:tc>
      </w:tr>
      <w:tr w:rsidR="00835EC0" w14:paraId="7006CA25" w14:textId="77777777">
        <w:tc>
          <w:tcPr>
            <w:tcW w:w="1994" w:type="dxa"/>
            <w:tcMar>
              <w:top w:w="100" w:type="dxa"/>
              <w:left w:w="120" w:type="dxa"/>
              <w:bottom w:w="100" w:type="dxa"/>
              <w:right w:w="120" w:type="dxa"/>
            </w:tcMar>
          </w:tcPr>
          <w:p w14:paraId="38E39245" w14:textId="77777777" w:rsidR="00835EC0" w:rsidRDefault="002F2868">
            <w:r>
              <w:t>Problem 1</w:t>
            </w:r>
          </w:p>
        </w:tc>
        <w:tc>
          <w:tcPr>
            <w:tcW w:w="1994" w:type="dxa"/>
            <w:tcMar>
              <w:top w:w="100" w:type="dxa"/>
              <w:left w:w="120" w:type="dxa"/>
              <w:bottom w:w="100" w:type="dxa"/>
              <w:right w:w="120" w:type="dxa"/>
            </w:tcMar>
          </w:tcPr>
          <w:p w14:paraId="0D6F36A3" w14:textId="77777777" w:rsidR="00835EC0" w:rsidRDefault="002F2868">
            <w:r>
              <w:t xml:space="preserve">Word appears to have disappeared after you opened File </w:t>
            </w:r>
            <w:r>
              <w:lastRenderedPageBreak/>
              <w:t>Explorer.</w:t>
            </w:r>
          </w:p>
        </w:tc>
        <w:tc>
          <w:tcPr>
            <w:tcW w:w="1994" w:type="dxa"/>
            <w:tcMar>
              <w:top w:w="100" w:type="dxa"/>
              <w:left w:w="120" w:type="dxa"/>
              <w:bottom w:w="100" w:type="dxa"/>
              <w:right w:w="120" w:type="dxa"/>
            </w:tcMar>
          </w:tcPr>
          <w:p w14:paraId="7E8FCF52" w14:textId="77777777" w:rsidR="00835EC0" w:rsidRDefault="002F2868">
            <w:r>
              <w:lastRenderedPageBreak/>
              <w:t>Check the taskbar and use Alt+Tab once.</w:t>
            </w:r>
          </w:p>
        </w:tc>
        <w:tc>
          <w:tcPr>
            <w:tcW w:w="1994" w:type="dxa"/>
            <w:tcMar>
              <w:top w:w="100" w:type="dxa"/>
              <w:left w:w="120" w:type="dxa"/>
              <w:bottom w:w="100" w:type="dxa"/>
              <w:right w:w="120" w:type="dxa"/>
            </w:tcMar>
          </w:tcPr>
          <w:p w14:paraId="6E118143" w14:textId="77777777" w:rsidR="00835EC0" w:rsidRDefault="002F2868">
            <w:r>
              <w:t>Safe to try</w:t>
            </w:r>
          </w:p>
        </w:tc>
        <w:tc>
          <w:tcPr>
            <w:tcW w:w="1994" w:type="dxa"/>
            <w:tcMar>
              <w:top w:w="100" w:type="dxa"/>
              <w:left w:w="120" w:type="dxa"/>
              <w:bottom w:w="100" w:type="dxa"/>
              <w:right w:w="120" w:type="dxa"/>
            </w:tcMar>
          </w:tcPr>
          <w:p w14:paraId="3098C693" w14:textId="77777777" w:rsidR="00835EC0" w:rsidRDefault="002F2868">
            <w:r>
              <w:t>Word was hidden behind File Explorer.</w:t>
            </w:r>
          </w:p>
        </w:tc>
      </w:tr>
      <w:tr w:rsidR="00835EC0" w14:paraId="13D4498A" w14:textId="77777777">
        <w:tc>
          <w:tcPr>
            <w:tcW w:w="1994" w:type="dxa"/>
            <w:tcMar>
              <w:top w:w="100" w:type="dxa"/>
              <w:left w:w="120" w:type="dxa"/>
              <w:bottom w:w="100" w:type="dxa"/>
              <w:right w:w="120" w:type="dxa"/>
            </w:tcMar>
          </w:tcPr>
          <w:p w14:paraId="4F85D7FD" w14:textId="77777777" w:rsidR="00835EC0" w:rsidRDefault="002F2868">
            <w:r>
              <w:t>Problem 2</w:t>
            </w:r>
          </w:p>
        </w:tc>
        <w:tc>
          <w:tcPr>
            <w:tcW w:w="1994" w:type="dxa"/>
            <w:tcMar>
              <w:top w:w="100" w:type="dxa"/>
              <w:left w:w="120" w:type="dxa"/>
              <w:bottom w:w="100" w:type="dxa"/>
              <w:right w:w="120" w:type="dxa"/>
            </w:tcMar>
          </w:tcPr>
          <w:p w14:paraId="5CBBEA23" w14:textId="77777777" w:rsidR="00835EC0" w:rsidRDefault="002F2868">
            <w:r>
              <w:t xml:space="preserve">Module 1.4 notice is not visible in </w:t>
            </w:r>
            <w:r>
              <w:t>the current folder.</w:t>
            </w:r>
          </w:p>
        </w:tc>
        <w:tc>
          <w:tcPr>
            <w:tcW w:w="1994" w:type="dxa"/>
            <w:tcMar>
              <w:top w:w="100" w:type="dxa"/>
              <w:left w:w="120" w:type="dxa"/>
              <w:bottom w:w="100" w:type="dxa"/>
              <w:right w:w="120" w:type="dxa"/>
            </w:tcMar>
          </w:tcPr>
          <w:p w14:paraId="301229C4" w14:textId="77777777" w:rsidR="00835EC0" w:rsidRDefault="002F2868">
            <w:r>
              <w:t>Check the address bar, then search Documents for Digital_Workplace_Practice_Notice_v1.docx.</w:t>
            </w:r>
          </w:p>
        </w:tc>
        <w:tc>
          <w:tcPr>
            <w:tcW w:w="1994" w:type="dxa"/>
            <w:tcMar>
              <w:top w:w="100" w:type="dxa"/>
              <w:left w:w="120" w:type="dxa"/>
              <w:bottom w:w="100" w:type="dxa"/>
              <w:right w:w="120" w:type="dxa"/>
            </w:tcMar>
          </w:tcPr>
          <w:p w14:paraId="43D91101" w14:textId="77777777" w:rsidR="00835EC0" w:rsidRDefault="002F2868">
            <w:r>
              <w:t>Safe to try</w:t>
            </w:r>
          </w:p>
        </w:tc>
        <w:tc>
          <w:tcPr>
            <w:tcW w:w="1994" w:type="dxa"/>
            <w:tcMar>
              <w:top w:w="100" w:type="dxa"/>
              <w:left w:w="120" w:type="dxa"/>
              <w:bottom w:w="100" w:type="dxa"/>
              <w:right w:w="120" w:type="dxa"/>
            </w:tcMar>
          </w:tcPr>
          <w:p w14:paraId="796E342B" w14:textId="77777777" w:rsidR="00835EC0" w:rsidRDefault="002F2868">
            <w:r>
              <w:t>The exact file can be located without creating a duplicate.</w:t>
            </w:r>
          </w:p>
        </w:tc>
      </w:tr>
      <w:tr w:rsidR="00835EC0" w14:paraId="4B050380" w14:textId="77777777">
        <w:tc>
          <w:tcPr>
            <w:tcW w:w="1994" w:type="dxa"/>
            <w:tcMar>
              <w:top w:w="100" w:type="dxa"/>
              <w:left w:w="120" w:type="dxa"/>
              <w:bottom w:w="100" w:type="dxa"/>
              <w:right w:w="120" w:type="dxa"/>
            </w:tcMar>
          </w:tcPr>
          <w:p w14:paraId="5215E69C" w14:textId="77777777" w:rsidR="00835EC0" w:rsidRDefault="002F2868">
            <w:r>
              <w:t>Problem 3</w:t>
            </w:r>
          </w:p>
        </w:tc>
        <w:tc>
          <w:tcPr>
            <w:tcW w:w="1994" w:type="dxa"/>
            <w:tcMar>
              <w:top w:w="100" w:type="dxa"/>
              <w:left w:w="120" w:type="dxa"/>
              <w:bottom w:w="100" w:type="dxa"/>
              <w:right w:w="120" w:type="dxa"/>
            </w:tcMar>
          </w:tcPr>
          <w:p w14:paraId="2D3CC058" w14:textId="77777777" w:rsidR="00835EC0" w:rsidRDefault="002F2868">
            <w:r>
              <w:t>A website asks to install an unfamiliar browser extension to continue.</w:t>
            </w:r>
          </w:p>
        </w:tc>
        <w:tc>
          <w:tcPr>
            <w:tcW w:w="1994" w:type="dxa"/>
            <w:tcMar>
              <w:top w:w="100" w:type="dxa"/>
              <w:left w:w="120" w:type="dxa"/>
              <w:bottom w:w="100" w:type="dxa"/>
              <w:right w:w="120" w:type="dxa"/>
            </w:tcMar>
          </w:tcPr>
          <w:p w14:paraId="0EABC95D" w14:textId="77777777" w:rsidR="00835EC0" w:rsidRDefault="002F2868">
            <w:r>
              <w:t>Do not install it. Close or leave the prompt and report it.</w:t>
            </w:r>
          </w:p>
        </w:tc>
        <w:tc>
          <w:tcPr>
            <w:tcW w:w="1994" w:type="dxa"/>
            <w:tcMar>
              <w:top w:w="100" w:type="dxa"/>
              <w:left w:w="120" w:type="dxa"/>
              <w:bottom w:w="100" w:type="dxa"/>
              <w:right w:w="120" w:type="dxa"/>
            </w:tcMar>
          </w:tcPr>
          <w:p w14:paraId="6F589CA5" w14:textId="77777777" w:rsidR="00835EC0" w:rsidRDefault="002F2868">
            <w:r>
              <w:t>Stop</w:t>
            </w:r>
          </w:p>
        </w:tc>
        <w:tc>
          <w:tcPr>
            <w:tcW w:w="1994" w:type="dxa"/>
            <w:tcMar>
              <w:top w:w="100" w:type="dxa"/>
              <w:left w:w="120" w:type="dxa"/>
              <w:bottom w:w="100" w:type="dxa"/>
              <w:right w:w="120" w:type="dxa"/>
            </w:tcMar>
          </w:tcPr>
          <w:p w14:paraId="357E580F" w14:textId="77777777" w:rsidR="00835EC0" w:rsidRDefault="002F2868">
            <w:r>
              <w:t>Unknown software and permissions can affect security.</w:t>
            </w:r>
          </w:p>
        </w:tc>
      </w:tr>
    </w:tbl>
    <w:p w14:paraId="1A642D5A" w14:textId="77777777" w:rsidR="00835EC0" w:rsidRDefault="00835EC0"/>
    <w:p w14:paraId="102CA619" w14:textId="77777777" w:rsidR="00835EC0" w:rsidRDefault="002F2868">
      <w:r>
        <w:t>For each scenario, write a report containing: context, expected result, actual result, last successful step, safe action tried or action avoided, and current status.</w:t>
      </w:r>
    </w:p>
    <w:p w14:paraId="1BECBCBD" w14:textId="77777777" w:rsidR="00835EC0" w:rsidRDefault="002F2868">
      <w:r>
        <w:t>Scenario 1 report:</w:t>
      </w:r>
    </w:p>
    <w:tbl>
      <w:tblPr>
        <w:tblStyle w:val="TableGrid"/>
        <w:tblW w:w="0" w:type="auto"/>
        <w:tblLook w:val="04A0" w:firstRow="1" w:lastRow="0" w:firstColumn="1" w:lastColumn="0" w:noHBand="0" w:noVBand="1"/>
      </w:tblPr>
      <w:tblGrid>
        <w:gridCol w:w="9972"/>
      </w:tblGrid>
      <w:tr w:rsidR="00835EC0" w14:paraId="0A8B37BB" w14:textId="77777777">
        <w:tc>
          <w:tcPr>
            <w:tcW w:w="9972" w:type="dxa"/>
            <w:tcMar>
              <w:top w:w="120" w:type="dxa"/>
              <w:left w:w="120" w:type="dxa"/>
              <w:bottom w:w="120" w:type="dxa"/>
              <w:right w:w="120" w:type="dxa"/>
            </w:tcMar>
          </w:tcPr>
          <w:p w14:paraId="64116637" w14:textId="77777777" w:rsidR="00835EC0" w:rsidRDefault="002F2868">
            <w:r>
              <w:t xml:space="preserve"> </w:t>
            </w:r>
            <w:r>
              <w:br/>
              <w:t xml:space="preserve"> </w:t>
            </w:r>
            <w:r>
              <w:br/>
              <w:t xml:space="preserve"> </w:t>
            </w:r>
            <w:r>
              <w:br/>
              <w:t xml:space="preserve"> </w:t>
            </w:r>
            <w:r>
              <w:br/>
              <w:t xml:space="preserve"> </w:t>
            </w:r>
            <w:r>
              <w:br/>
              <w:t xml:space="preserve"> </w:t>
            </w:r>
          </w:p>
        </w:tc>
      </w:tr>
    </w:tbl>
    <w:p w14:paraId="19E5BC0E" w14:textId="77777777" w:rsidR="00835EC0" w:rsidRDefault="00835EC0"/>
    <w:p w14:paraId="1D6C24A1" w14:textId="77777777" w:rsidR="00835EC0" w:rsidRDefault="002F2868">
      <w:r>
        <w:t>Scenario 2 report:</w:t>
      </w:r>
    </w:p>
    <w:tbl>
      <w:tblPr>
        <w:tblStyle w:val="TableGrid"/>
        <w:tblW w:w="0" w:type="auto"/>
        <w:tblLook w:val="04A0" w:firstRow="1" w:lastRow="0" w:firstColumn="1" w:lastColumn="0" w:noHBand="0" w:noVBand="1"/>
      </w:tblPr>
      <w:tblGrid>
        <w:gridCol w:w="9972"/>
      </w:tblGrid>
      <w:tr w:rsidR="00835EC0" w14:paraId="3B8EBE55" w14:textId="77777777">
        <w:tc>
          <w:tcPr>
            <w:tcW w:w="9972" w:type="dxa"/>
            <w:tcMar>
              <w:top w:w="120" w:type="dxa"/>
              <w:left w:w="120" w:type="dxa"/>
              <w:bottom w:w="120" w:type="dxa"/>
              <w:right w:w="120" w:type="dxa"/>
            </w:tcMar>
          </w:tcPr>
          <w:p w14:paraId="58C5E929" w14:textId="77777777" w:rsidR="00835EC0" w:rsidRDefault="002F2868">
            <w:r>
              <w:t xml:space="preserve"> </w:t>
            </w:r>
            <w:r>
              <w:br/>
              <w:t xml:space="preserve"> </w:t>
            </w:r>
            <w:r>
              <w:br/>
              <w:t xml:space="preserve"> </w:t>
            </w:r>
            <w:r>
              <w:br/>
              <w:t xml:space="preserve"> </w:t>
            </w:r>
            <w:r>
              <w:br/>
              <w:t xml:space="preserve"> </w:t>
            </w:r>
            <w:r>
              <w:br/>
              <w:t xml:space="preserve"> </w:t>
            </w:r>
          </w:p>
        </w:tc>
      </w:tr>
    </w:tbl>
    <w:p w14:paraId="6E28A70E" w14:textId="77777777" w:rsidR="00835EC0" w:rsidRDefault="00835EC0"/>
    <w:p w14:paraId="289DBEAC" w14:textId="77777777" w:rsidR="00835EC0" w:rsidRDefault="002F2868">
      <w:r>
        <w:t>Scenario 3 report:</w:t>
      </w:r>
    </w:p>
    <w:tbl>
      <w:tblPr>
        <w:tblStyle w:val="TableGrid"/>
        <w:tblW w:w="0" w:type="auto"/>
        <w:tblLook w:val="04A0" w:firstRow="1" w:lastRow="0" w:firstColumn="1" w:lastColumn="0" w:noHBand="0" w:noVBand="1"/>
      </w:tblPr>
      <w:tblGrid>
        <w:gridCol w:w="9972"/>
      </w:tblGrid>
      <w:tr w:rsidR="00835EC0" w14:paraId="4A33472D" w14:textId="77777777">
        <w:tc>
          <w:tcPr>
            <w:tcW w:w="9972" w:type="dxa"/>
            <w:tcMar>
              <w:top w:w="120" w:type="dxa"/>
              <w:left w:w="120" w:type="dxa"/>
              <w:bottom w:w="120" w:type="dxa"/>
              <w:right w:w="120" w:type="dxa"/>
            </w:tcMar>
          </w:tcPr>
          <w:p w14:paraId="46A88641" w14:textId="77777777" w:rsidR="00835EC0" w:rsidRDefault="002F2868">
            <w:r>
              <w:t xml:space="preserve"> </w:t>
            </w:r>
            <w:r>
              <w:br/>
              <w:t xml:space="preserve"> </w:t>
            </w:r>
            <w:r>
              <w:br/>
              <w:t xml:space="preserve"> </w:t>
            </w:r>
            <w:r>
              <w:br/>
              <w:t xml:space="preserve"> </w:t>
            </w:r>
            <w:r>
              <w:br/>
              <w:t xml:space="preserve"> </w:t>
            </w:r>
            <w:r>
              <w:br/>
              <w:t xml:space="preserve"> </w:t>
            </w:r>
          </w:p>
        </w:tc>
      </w:tr>
    </w:tbl>
    <w:p w14:paraId="2C3E61D7" w14:textId="77777777" w:rsidR="00835EC0" w:rsidRDefault="00835EC0"/>
    <w:p w14:paraId="703C3C6F" w14:textId="77777777" w:rsidR="00835EC0" w:rsidRDefault="002F2868">
      <w:pPr>
        <w:pStyle w:val="Heading2"/>
      </w:pPr>
      <w:r>
        <w:t>Completion checklist</w:t>
      </w:r>
    </w:p>
    <w:p w14:paraId="51E76B87" w14:textId="77777777" w:rsidR="00835EC0" w:rsidRDefault="002F2868">
      <w:r>
        <w:t>☐</w:t>
      </w:r>
      <w:r>
        <w:t xml:space="preserve"> Each report names the application, file or website context.</w:t>
      </w:r>
    </w:p>
    <w:p w14:paraId="361507F7" w14:textId="77777777" w:rsidR="00835EC0" w:rsidRDefault="002F2868">
      <w:r>
        <w:t>☐</w:t>
      </w:r>
      <w:r>
        <w:t xml:space="preserve"> Expected and actual </w:t>
      </w:r>
      <w:r>
        <w:t>results are separate.</w:t>
      </w:r>
    </w:p>
    <w:p w14:paraId="5FDF541D" w14:textId="77777777" w:rsidR="00835EC0" w:rsidRDefault="002F2868">
      <w:r>
        <w:t>☐</w:t>
      </w:r>
      <w:r>
        <w:t xml:space="preserve"> Only one safe action is tested at a time.</w:t>
      </w:r>
    </w:p>
    <w:p w14:paraId="15AABE05" w14:textId="77777777" w:rsidR="00835EC0" w:rsidRDefault="002F2868">
      <w:r>
        <w:t>☐</w:t>
      </w:r>
      <w:r>
        <w:t xml:space="preserve"> Problem 3 is classified Stop.</w:t>
      </w:r>
    </w:p>
    <w:p w14:paraId="5248855B" w14:textId="77777777" w:rsidR="00835EC0" w:rsidRDefault="002F2868">
      <w:r>
        <w:t>☐</w:t>
      </w:r>
      <w:r>
        <w:t xml:space="preserve"> No real setting or software change is made.</w:t>
      </w:r>
    </w:p>
    <w:p w14:paraId="4330CF19" w14:textId="77777777" w:rsidR="00835EC0" w:rsidRDefault="002F2868">
      <w:r>
        <w:t>☐</w:t>
      </w:r>
      <w:r>
        <w:t xml:space="preserve"> Each report states current status.</w:t>
      </w:r>
    </w:p>
    <w:p w14:paraId="4285C028" w14:textId="77777777" w:rsidR="00835EC0" w:rsidRDefault="002F2868">
      <w:pPr>
        <w:pStyle w:val="Heading1"/>
      </w:pPr>
      <w:r>
        <w:t>5. Rosie’s Independent Challenge</w:t>
      </w:r>
    </w:p>
    <w:p w14:paraId="2029A2B6" w14:textId="77777777" w:rsidR="00835EC0" w:rsidRDefault="002F2868">
      <w:r>
        <w:t>Fictional situation: Excel opens, but the workbook you expected is not listed under Recent. There is no error message. The file should be Weekly_Activity_Analysis_v1.xlsx in Documents &gt; Rosie Training &gt; Volume 1 &gt; Practice Files.</w:t>
      </w:r>
    </w:p>
    <w:p w14:paraId="7853F455" w14:textId="77777777" w:rsidR="00835EC0" w:rsidRDefault="002F2868">
      <w:r>
        <w:t>1. Write the expected result and actual result.</w:t>
      </w:r>
    </w:p>
    <w:p w14:paraId="47D16760" w14:textId="77777777" w:rsidR="00835EC0" w:rsidRDefault="002F2868">
      <w:r>
        <w:t xml:space="preserve">2. State the </w:t>
      </w:r>
      <w:r>
        <w:t>last successful step.</w:t>
      </w:r>
    </w:p>
    <w:p w14:paraId="4777A983" w14:textId="77777777" w:rsidR="00835EC0" w:rsidRDefault="002F2868">
      <w:r>
        <w:t>3. Classify searching File Explorer for the exact filename.</w:t>
      </w:r>
    </w:p>
    <w:p w14:paraId="54AEE60C" w14:textId="77777777" w:rsidR="00835EC0" w:rsidRDefault="002F2868">
      <w:r>
        <w:t>4. Describe the safe search method.</w:t>
      </w:r>
    </w:p>
    <w:p w14:paraId="54BC43EF" w14:textId="77777777" w:rsidR="00835EC0" w:rsidRDefault="002F2868">
      <w:r>
        <w:t>5. Write the expected result of the search.</w:t>
      </w:r>
    </w:p>
    <w:p w14:paraId="5586FF0A" w14:textId="77777777" w:rsidR="00835EC0" w:rsidRDefault="002F2868">
      <w:r>
        <w:t>6. State what you would do if no matching file is found.</w:t>
      </w:r>
    </w:p>
    <w:tbl>
      <w:tblPr>
        <w:tblStyle w:val="TableGrid"/>
        <w:tblW w:w="0" w:type="auto"/>
        <w:tblLook w:val="04A0" w:firstRow="1" w:lastRow="0" w:firstColumn="1" w:lastColumn="0" w:noHBand="0" w:noVBand="1"/>
      </w:tblPr>
      <w:tblGrid>
        <w:gridCol w:w="9972"/>
      </w:tblGrid>
      <w:tr w:rsidR="00835EC0" w14:paraId="2544E32E" w14:textId="77777777">
        <w:tc>
          <w:tcPr>
            <w:tcW w:w="9972" w:type="dxa"/>
            <w:tcMar>
              <w:top w:w="120" w:type="dxa"/>
              <w:left w:w="120" w:type="dxa"/>
              <w:bottom w:w="120" w:type="dxa"/>
              <w:right w:w="120" w:type="dxa"/>
            </w:tcMar>
          </w:tcPr>
          <w:p w14:paraId="36F30CF5" w14:textId="77777777" w:rsidR="00835EC0" w:rsidRDefault="002F2868">
            <w:r>
              <w:t xml:space="preserve"> </w:t>
            </w:r>
            <w:r>
              <w:br/>
              <w:t xml:space="preserve"> </w:t>
            </w:r>
            <w:r>
              <w:br/>
              <w:t xml:space="preserve"> </w:t>
            </w:r>
            <w:r>
              <w:br/>
              <w:t xml:space="preserve"> </w:t>
            </w:r>
            <w:r>
              <w:br/>
              <w:t xml:space="preserve"> </w:t>
            </w:r>
            <w:r>
              <w:br/>
              <w:t xml:space="preserve"> </w:t>
            </w:r>
            <w:r>
              <w:br/>
              <w:t xml:space="preserve"> </w:t>
            </w:r>
            <w:r>
              <w:br/>
              <w:t xml:space="preserve"> </w:t>
            </w:r>
            <w:r>
              <w:br/>
              <w:t xml:space="preserve"> </w:t>
            </w:r>
            <w:r>
              <w:br/>
              <w:t xml:space="preserve"> </w:t>
            </w:r>
          </w:p>
        </w:tc>
      </w:tr>
    </w:tbl>
    <w:p w14:paraId="5ECC1CD2" w14:textId="77777777" w:rsidR="00835EC0" w:rsidRDefault="00835EC0"/>
    <w:p w14:paraId="577A9E92" w14:textId="77777777" w:rsidR="00835EC0" w:rsidRDefault="002F2868">
      <w:pPr>
        <w:pStyle w:val="Heading1"/>
      </w:pPr>
      <w:r>
        <w:t xml:space="preserve">6. Check </w:t>
      </w:r>
      <w:r>
        <w:t>your learning</w:t>
      </w:r>
    </w:p>
    <w:p w14:paraId="162231AA" w14:textId="77777777" w:rsidR="00835EC0" w:rsidRDefault="002F2868">
      <w:r>
        <w:t>1. Use section 2.1. How many changes should be tested at a time?</w:t>
      </w:r>
    </w:p>
    <w:tbl>
      <w:tblPr>
        <w:tblStyle w:val="TableGrid"/>
        <w:tblW w:w="0" w:type="auto"/>
        <w:tblLook w:val="04A0" w:firstRow="1" w:lastRow="0" w:firstColumn="1" w:lastColumn="0" w:noHBand="0" w:noVBand="1"/>
      </w:tblPr>
      <w:tblGrid>
        <w:gridCol w:w="9972"/>
      </w:tblGrid>
      <w:tr w:rsidR="00835EC0" w14:paraId="5362220B" w14:textId="77777777">
        <w:tc>
          <w:tcPr>
            <w:tcW w:w="9972" w:type="dxa"/>
            <w:tcMar>
              <w:top w:w="120" w:type="dxa"/>
              <w:left w:w="120" w:type="dxa"/>
              <w:bottom w:w="120" w:type="dxa"/>
              <w:right w:w="120" w:type="dxa"/>
            </w:tcMar>
          </w:tcPr>
          <w:p w14:paraId="38D80C71" w14:textId="77777777" w:rsidR="00835EC0" w:rsidRDefault="002F2868">
            <w:r>
              <w:t xml:space="preserve"> </w:t>
            </w:r>
            <w:r>
              <w:br/>
              <w:t xml:space="preserve"> </w:t>
            </w:r>
          </w:p>
        </w:tc>
      </w:tr>
    </w:tbl>
    <w:p w14:paraId="76C0D569" w14:textId="77777777" w:rsidR="00835EC0" w:rsidRDefault="00835EC0"/>
    <w:p w14:paraId="5EC8200B" w14:textId="77777777" w:rsidR="00835EC0" w:rsidRDefault="002F2868">
      <w:r>
        <w:t>2. Use section 2.2. Name two visible checks.</w:t>
      </w:r>
    </w:p>
    <w:tbl>
      <w:tblPr>
        <w:tblStyle w:val="TableGrid"/>
        <w:tblW w:w="0" w:type="auto"/>
        <w:tblLook w:val="04A0" w:firstRow="1" w:lastRow="0" w:firstColumn="1" w:lastColumn="0" w:noHBand="0" w:noVBand="1"/>
      </w:tblPr>
      <w:tblGrid>
        <w:gridCol w:w="9972"/>
      </w:tblGrid>
      <w:tr w:rsidR="00835EC0" w14:paraId="22EF10B0" w14:textId="77777777">
        <w:tc>
          <w:tcPr>
            <w:tcW w:w="9972" w:type="dxa"/>
            <w:tcMar>
              <w:top w:w="120" w:type="dxa"/>
              <w:left w:w="120" w:type="dxa"/>
              <w:bottom w:w="120" w:type="dxa"/>
              <w:right w:w="120" w:type="dxa"/>
            </w:tcMar>
          </w:tcPr>
          <w:p w14:paraId="3E822C6C" w14:textId="77777777" w:rsidR="00835EC0" w:rsidRDefault="002F2868">
            <w:r>
              <w:lastRenderedPageBreak/>
              <w:t xml:space="preserve"> </w:t>
            </w:r>
            <w:r>
              <w:br/>
              <w:t xml:space="preserve"> </w:t>
            </w:r>
          </w:p>
        </w:tc>
      </w:tr>
    </w:tbl>
    <w:p w14:paraId="48600787" w14:textId="77777777" w:rsidR="00835EC0" w:rsidRDefault="00835EC0"/>
    <w:p w14:paraId="270DACD9" w14:textId="77777777" w:rsidR="00835EC0" w:rsidRDefault="002F2868">
      <w:r>
        <w:t>3. Use section 2.3. What must be considered before closing an application?</w:t>
      </w:r>
    </w:p>
    <w:tbl>
      <w:tblPr>
        <w:tblStyle w:val="TableGrid"/>
        <w:tblW w:w="0" w:type="auto"/>
        <w:tblLook w:val="04A0" w:firstRow="1" w:lastRow="0" w:firstColumn="1" w:lastColumn="0" w:noHBand="0" w:noVBand="1"/>
      </w:tblPr>
      <w:tblGrid>
        <w:gridCol w:w="9972"/>
      </w:tblGrid>
      <w:tr w:rsidR="00835EC0" w14:paraId="47C47E67" w14:textId="77777777">
        <w:tc>
          <w:tcPr>
            <w:tcW w:w="9972" w:type="dxa"/>
            <w:tcMar>
              <w:top w:w="120" w:type="dxa"/>
              <w:left w:w="120" w:type="dxa"/>
              <w:bottom w:w="120" w:type="dxa"/>
              <w:right w:w="120" w:type="dxa"/>
            </w:tcMar>
          </w:tcPr>
          <w:p w14:paraId="52ACBC66" w14:textId="77777777" w:rsidR="00835EC0" w:rsidRDefault="002F2868">
            <w:r>
              <w:t xml:space="preserve"> </w:t>
            </w:r>
            <w:r>
              <w:br/>
              <w:t xml:space="preserve"> </w:t>
            </w:r>
          </w:p>
        </w:tc>
      </w:tr>
    </w:tbl>
    <w:p w14:paraId="58321E17" w14:textId="77777777" w:rsidR="00835EC0" w:rsidRDefault="00835EC0"/>
    <w:p w14:paraId="15B94F0B" w14:textId="77777777" w:rsidR="00835EC0" w:rsidRDefault="002F2868">
      <w:r>
        <w:t>4. Use section 2.4. What category applies to installing an unfamiliar extension?</w:t>
      </w:r>
    </w:p>
    <w:tbl>
      <w:tblPr>
        <w:tblStyle w:val="TableGrid"/>
        <w:tblW w:w="0" w:type="auto"/>
        <w:tblLook w:val="04A0" w:firstRow="1" w:lastRow="0" w:firstColumn="1" w:lastColumn="0" w:noHBand="0" w:noVBand="1"/>
      </w:tblPr>
      <w:tblGrid>
        <w:gridCol w:w="9972"/>
      </w:tblGrid>
      <w:tr w:rsidR="00835EC0" w14:paraId="637F2009" w14:textId="77777777">
        <w:tc>
          <w:tcPr>
            <w:tcW w:w="9972" w:type="dxa"/>
            <w:tcMar>
              <w:top w:w="120" w:type="dxa"/>
              <w:left w:w="120" w:type="dxa"/>
              <w:bottom w:w="120" w:type="dxa"/>
              <w:right w:w="120" w:type="dxa"/>
            </w:tcMar>
          </w:tcPr>
          <w:p w14:paraId="011A280D" w14:textId="77777777" w:rsidR="00835EC0" w:rsidRDefault="002F2868">
            <w:r>
              <w:t xml:space="preserve"> </w:t>
            </w:r>
            <w:r>
              <w:br/>
              <w:t xml:space="preserve"> </w:t>
            </w:r>
          </w:p>
        </w:tc>
      </w:tr>
    </w:tbl>
    <w:p w14:paraId="1EFCE4A5" w14:textId="77777777" w:rsidR="00835EC0" w:rsidRDefault="00835EC0"/>
    <w:p w14:paraId="66DC580B" w14:textId="77777777" w:rsidR="00835EC0" w:rsidRDefault="002F2868">
      <w:r>
        <w:t>5. Use section 2.5. Name three fields in a useful problem report.</w:t>
      </w:r>
    </w:p>
    <w:tbl>
      <w:tblPr>
        <w:tblStyle w:val="TableGrid"/>
        <w:tblW w:w="0" w:type="auto"/>
        <w:tblLook w:val="04A0" w:firstRow="1" w:lastRow="0" w:firstColumn="1" w:lastColumn="0" w:noHBand="0" w:noVBand="1"/>
      </w:tblPr>
      <w:tblGrid>
        <w:gridCol w:w="9972"/>
      </w:tblGrid>
      <w:tr w:rsidR="00835EC0" w14:paraId="31F5D3DE" w14:textId="77777777">
        <w:tc>
          <w:tcPr>
            <w:tcW w:w="9972" w:type="dxa"/>
            <w:tcMar>
              <w:top w:w="120" w:type="dxa"/>
              <w:left w:w="120" w:type="dxa"/>
              <w:bottom w:w="120" w:type="dxa"/>
              <w:right w:w="120" w:type="dxa"/>
            </w:tcMar>
          </w:tcPr>
          <w:p w14:paraId="2E2A907D" w14:textId="77777777" w:rsidR="00835EC0" w:rsidRDefault="002F2868">
            <w:r>
              <w:t xml:space="preserve"> </w:t>
            </w:r>
            <w:r>
              <w:br/>
              <w:t xml:space="preserve"> </w:t>
            </w:r>
          </w:p>
        </w:tc>
      </w:tr>
    </w:tbl>
    <w:p w14:paraId="3ECDB7ED" w14:textId="77777777" w:rsidR="00835EC0" w:rsidRDefault="00835EC0"/>
    <w:p w14:paraId="7515D57D" w14:textId="77777777" w:rsidR="00835EC0" w:rsidRDefault="002F2868">
      <w:pPr>
        <w:pStyle w:val="Heading1"/>
      </w:pPr>
      <w:r>
        <w:t>7. Answers and feedback</w:t>
      </w:r>
    </w:p>
    <w:p w14:paraId="61AC06CE" w14:textId="77777777" w:rsidR="00835EC0" w:rsidRDefault="002F2868">
      <w:r>
        <w:t xml:space="preserve">1. Use section 2.1. How many changes should be tested at a time? Correct answer: One. Revise your report </w:t>
      </w:r>
      <w:r>
        <w:t>using the named lesson section if any field is missing.</w:t>
      </w:r>
    </w:p>
    <w:p w14:paraId="1F8E0A58" w14:textId="77777777" w:rsidR="00835EC0" w:rsidRDefault="002F2868">
      <w:r>
        <w:t>2. Use section 2.2. Name two visible checks. Correct answer: Examples: title bar, taskbar, folder path, spelling or entered values. Revise your report using the named lesson section if any field is missing.</w:t>
      </w:r>
    </w:p>
    <w:p w14:paraId="272F8EF6" w14:textId="77777777" w:rsidR="00835EC0" w:rsidRDefault="002F2868">
      <w:r>
        <w:t>3. Use section 2.3. What must be considered before closing an application? Correct answer: Whether current work is saved. Revise your report using the named lesson section if any field is missing.</w:t>
      </w:r>
    </w:p>
    <w:p w14:paraId="668C47A9" w14:textId="77777777" w:rsidR="00835EC0" w:rsidRDefault="002F2868">
      <w:r>
        <w:t>4. Use section 2.4. What category applies to installing an unfamiliar extension? Correct answer: Stop. Revise your report using the named lesson section if any field is missing.</w:t>
      </w:r>
    </w:p>
    <w:p w14:paraId="2EA6057F" w14:textId="77777777" w:rsidR="00835EC0" w:rsidRDefault="002F2868">
      <w:r>
        <w:t>5. Use section 2.5. Name three fields in a useful problem report. Correct answer: Any three of context, expected result, actual result, exact message, last successful step, actions tried, save status/current status. Revise your report using the named lesson section if any field is missing.</w:t>
      </w:r>
    </w:p>
    <w:p w14:paraId="322DB094" w14:textId="77777777" w:rsidR="00835EC0" w:rsidRDefault="002F2868">
      <w:pPr>
        <w:pStyle w:val="Heading1"/>
      </w:pPr>
      <w:r>
        <w:t>8. Confidence and reflection</w:t>
      </w:r>
    </w:p>
    <w:p w14:paraId="1DDBF6A2" w14:textId="77777777" w:rsidR="00835EC0" w:rsidRDefault="002F2868">
      <w:r>
        <w:t>Confidence after the module: 1   2   3   4   5</w:t>
      </w:r>
    </w:p>
    <w:p w14:paraId="1A9168AA" w14:textId="77777777" w:rsidR="00835EC0" w:rsidRDefault="002F2868">
      <w:r>
        <w:t>What I can now do independently:</w:t>
      </w:r>
    </w:p>
    <w:tbl>
      <w:tblPr>
        <w:tblStyle w:val="TableGrid"/>
        <w:tblW w:w="0" w:type="auto"/>
        <w:tblLook w:val="04A0" w:firstRow="1" w:lastRow="0" w:firstColumn="1" w:lastColumn="0" w:noHBand="0" w:noVBand="1"/>
      </w:tblPr>
      <w:tblGrid>
        <w:gridCol w:w="9972"/>
      </w:tblGrid>
      <w:tr w:rsidR="00835EC0" w14:paraId="72CB16FD" w14:textId="77777777">
        <w:tc>
          <w:tcPr>
            <w:tcW w:w="9972" w:type="dxa"/>
            <w:tcMar>
              <w:top w:w="120" w:type="dxa"/>
              <w:left w:w="120" w:type="dxa"/>
              <w:bottom w:w="120" w:type="dxa"/>
              <w:right w:w="120" w:type="dxa"/>
            </w:tcMar>
          </w:tcPr>
          <w:p w14:paraId="576903FE" w14:textId="77777777" w:rsidR="00835EC0" w:rsidRDefault="002F2868">
            <w:r>
              <w:t xml:space="preserve"> </w:t>
            </w:r>
            <w:r>
              <w:br/>
              <w:t xml:space="preserve"> </w:t>
            </w:r>
            <w:r>
              <w:br/>
              <w:t xml:space="preserve"> </w:t>
            </w:r>
          </w:p>
        </w:tc>
      </w:tr>
    </w:tbl>
    <w:p w14:paraId="743DE171" w14:textId="77777777" w:rsidR="00835EC0" w:rsidRDefault="00835EC0"/>
    <w:p w14:paraId="04FE9DDF" w14:textId="77777777" w:rsidR="00835EC0" w:rsidRDefault="002F2868">
      <w:r>
        <w:lastRenderedPageBreak/>
        <w:t>What I want to practise again:</w:t>
      </w:r>
    </w:p>
    <w:tbl>
      <w:tblPr>
        <w:tblStyle w:val="TableGrid"/>
        <w:tblW w:w="0" w:type="auto"/>
        <w:tblLook w:val="04A0" w:firstRow="1" w:lastRow="0" w:firstColumn="1" w:lastColumn="0" w:noHBand="0" w:noVBand="1"/>
      </w:tblPr>
      <w:tblGrid>
        <w:gridCol w:w="9972"/>
      </w:tblGrid>
      <w:tr w:rsidR="00835EC0" w14:paraId="5BA83DC5" w14:textId="77777777">
        <w:tc>
          <w:tcPr>
            <w:tcW w:w="9972" w:type="dxa"/>
            <w:tcMar>
              <w:top w:w="120" w:type="dxa"/>
              <w:left w:w="120" w:type="dxa"/>
              <w:bottom w:w="120" w:type="dxa"/>
              <w:right w:w="120" w:type="dxa"/>
            </w:tcMar>
          </w:tcPr>
          <w:p w14:paraId="36FB2431" w14:textId="77777777" w:rsidR="00835EC0" w:rsidRDefault="002F2868">
            <w:r>
              <w:t xml:space="preserve"> </w:t>
            </w:r>
            <w:r>
              <w:br/>
              <w:t xml:space="preserve"> </w:t>
            </w:r>
            <w:r>
              <w:br/>
              <w:t xml:space="preserve"> </w:t>
            </w:r>
          </w:p>
        </w:tc>
      </w:tr>
    </w:tbl>
    <w:p w14:paraId="6056A3D4" w14:textId="77777777" w:rsidR="00835EC0" w:rsidRDefault="00835EC0"/>
    <w:p w14:paraId="76D7E01E" w14:textId="77777777" w:rsidR="00835EC0" w:rsidRDefault="002F2868">
      <w:r>
        <w:t>One situation where I could use this skill at work:</w:t>
      </w:r>
    </w:p>
    <w:tbl>
      <w:tblPr>
        <w:tblStyle w:val="TableGrid"/>
        <w:tblW w:w="0" w:type="auto"/>
        <w:tblLook w:val="04A0" w:firstRow="1" w:lastRow="0" w:firstColumn="1" w:lastColumn="0" w:noHBand="0" w:noVBand="1"/>
      </w:tblPr>
      <w:tblGrid>
        <w:gridCol w:w="9972"/>
      </w:tblGrid>
      <w:tr w:rsidR="00835EC0" w14:paraId="5741CFEB" w14:textId="77777777">
        <w:tc>
          <w:tcPr>
            <w:tcW w:w="9972" w:type="dxa"/>
            <w:tcMar>
              <w:top w:w="120" w:type="dxa"/>
              <w:left w:w="120" w:type="dxa"/>
              <w:bottom w:w="120" w:type="dxa"/>
              <w:right w:w="120" w:type="dxa"/>
            </w:tcMar>
          </w:tcPr>
          <w:p w14:paraId="52BDD283" w14:textId="77777777" w:rsidR="00835EC0" w:rsidRDefault="002F2868">
            <w:r>
              <w:t xml:space="preserve"> </w:t>
            </w:r>
            <w:r>
              <w:br/>
              <w:t xml:space="preserve"> </w:t>
            </w:r>
            <w:r>
              <w:br/>
              <w:t xml:space="preserve"> </w:t>
            </w:r>
          </w:p>
        </w:tc>
      </w:tr>
    </w:tbl>
    <w:p w14:paraId="12D24C88" w14:textId="77777777" w:rsidR="00835EC0" w:rsidRDefault="00835EC0"/>
    <w:p w14:paraId="28CEAEF0" w14:textId="77777777" w:rsidR="00835EC0" w:rsidRDefault="002F2868">
      <w:pPr>
        <w:pStyle w:val="Heading1"/>
      </w:pPr>
      <w:r>
        <w:t>Module 1.9 quick reference</w:t>
      </w:r>
    </w:p>
    <w:tbl>
      <w:tblPr>
        <w:tblStyle w:val="TableGrid"/>
        <w:tblW w:w="0" w:type="auto"/>
        <w:jc w:val="center"/>
        <w:tblLook w:val="04A0" w:firstRow="1" w:lastRow="0" w:firstColumn="1" w:lastColumn="0" w:noHBand="0" w:noVBand="1"/>
      </w:tblPr>
      <w:tblGrid>
        <w:gridCol w:w="4986"/>
        <w:gridCol w:w="4986"/>
      </w:tblGrid>
      <w:tr w:rsidR="00835EC0" w14:paraId="28ED1ABE" w14:textId="77777777">
        <w:trPr>
          <w:tblHeader/>
          <w:jc w:val="center"/>
        </w:trPr>
        <w:tc>
          <w:tcPr>
            <w:tcW w:w="4986" w:type="dxa"/>
            <w:shd w:val="clear" w:color="auto" w:fill="17365D"/>
            <w:tcMar>
              <w:top w:w="100" w:type="dxa"/>
              <w:left w:w="120" w:type="dxa"/>
              <w:bottom w:w="100" w:type="dxa"/>
              <w:right w:w="120" w:type="dxa"/>
            </w:tcMar>
          </w:tcPr>
          <w:p w14:paraId="1C19E323" w14:textId="77777777" w:rsidR="00835EC0" w:rsidRDefault="002F2868">
            <w:r>
              <w:rPr>
                <w:b/>
                <w:color w:val="FFFFFF"/>
              </w:rPr>
              <w:t>Situation</w:t>
            </w:r>
          </w:p>
        </w:tc>
        <w:tc>
          <w:tcPr>
            <w:tcW w:w="4986" w:type="dxa"/>
            <w:shd w:val="clear" w:color="auto" w:fill="17365D"/>
            <w:tcMar>
              <w:top w:w="100" w:type="dxa"/>
              <w:left w:w="120" w:type="dxa"/>
              <w:bottom w:w="100" w:type="dxa"/>
              <w:right w:w="120" w:type="dxa"/>
            </w:tcMar>
          </w:tcPr>
          <w:p w14:paraId="282B872A" w14:textId="77777777" w:rsidR="00835EC0" w:rsidRDefault="002F2868">
            <w:r>
              <w:rPr>
                <w:b/>
                <w:color w:val="FFFFFF"/>
              </w:rPr>
              <w:t>Recommended action</w:t>
            </w:r>
          </w:p>
        </w:tc>
      </w:tr>
      <w:tr w:rsidR="00835EC0" w14:paraId="15086A4E" w14:textId="77777777">
        <w:trPr>
          <w:jc w:val="center"/>
        </w:trPr>
        <w:tc>
          <w:tcPr>
            <w:tcW w:w="4986" w:type="dxa"/>
            <w:tcMar>
              <w:top w:w="100" w:type="dxa"/>
              <w:left w:w="120" w:type="dxa"/>
              <w:bottom w:w="100" w:type="dxa"/>
              <w:right w:w="120" w:type="dxa"/>
            </w:tcMar>
          </w:tcPr>
          <w:p w14:paraId="2B27C59D" w14:textId="77777777" w:rsidR="00835EC0" w:rsidRDefault="002F2868">
            <w:r>
              <w:t>Unexpected result</w:t>
            </w:r>
          </w:p>
        </w:tc>
        <w:tc>
          <w:tcPr>
            <w:tcW w:w="4986" w:type="dxa"/>
            <w:tcMar>
              <w:top w:w="100" w:type="dxa"/>
              <w:left w:w="120" w:type="dxa"/>
              <w:bottom w:w="100" w:type="dxa"/>
              <w:right w:w="120" w:type="dxa"/>
            </w:tcMar>
          </w:tcPr>
          <w:p w14:paraId="2FD4E2AA" w14:textId="77777777" w:rsidR="00835EC0" w:rsidRDefault="002F2868">
            <w:r>
              <w:t xml:space="preserve">Stop, state expected versus actual, record last </w:t>
            </w:r>
            <w:r>
              <w:t>action.</w:t>
            </w:r>
          </w:p>
        </w:tc>
      </w:tr>
      <w:tr w:rsidR="00835EC0" w14:paraId="44F41EBE" w14:textId="77777777">
        <w:trPr>
          <w:jc w:val="center"/>
        </w:trPr>
        <w:tc>
          <w:tcPr>
            <w:tcW w:w="4986" w:type="dxa"/>
            <w:tcMar>
              <w:top w:w="100" w:type="dxa"/>
              <w:left w:w="120" w:type="dxa"/>
              <w:bottom w:w="100" w:type="dxa"/>
              <w:right w:w="120" w:type="dxa"/>
            </w:tcMar>
          </w:tcPr>
          <w:p w14:paraId="7EE2DDF1" w14:textId="77777777" w:rsidR="00835EC0" w:rsidRDefault="002F2868">
            <w:r>
              <w:t>Window missing</w:t>
            </w:r>
          </w:p>
        </w:tc>
        <w:tc>
          <w:tcPr>
            <w:tcW w:w="4986" w:type="dxa"/>
            <w:tcMar>
              <w:top w:w="100" w:type="dxa"/>
              <w:left w:w="120" w:type="dxa"/>
              <w:bottom w:w="100" w:type="dxa"/>
              <w:right w:w="120" w:type="dxa"/>
            </w:tcMar>
          </w:tcPr>
          <w:p w14:paraId="60695BD0" w14:textId="77777777" w:rsidR="00835EC0" w:rsidRDefault="002F2868">
            <w:r>
              <w:t>Check taskbar and Alt+Tab.</w:t>
            </w:r>
          </w:p>
        </w:tc>
      </w:tr>
      <w:tr w:rsidR="00835EC0" w14:paraId="4AEA5598" w14:textId="77777777">
        <w:trPr>
          <w:jc w:val="center"/>
        </w:trPr>
        <w:tc>
          <w:tcPr>
            <w:tcW w:w="4986" w:type="dxa"/>
            <w:tcMar>
              <w:top w:w="100" w:type="dxa"/>
              <w:left w:w="120" w:type="dxa"/>
              <w:bottom w:w="100" w:type="dxa"/>
              <w:right w:w="120" w:type="dxa"/>
            </w:tcMar>
          </w:tcPr>
          <w:p w14:paraId="644C333E" w14:textId="77777777" w:rsidR="00835EC0" w:rsidRDefault="002F2868">
            <w:r>
              <w:t>File missing</w:t>
            </w:r>
          </w:p>
        </w:tc>
        <w:tc>
          <w:tcPr>
            <w:tcW w:w="4986" w:type="dxa"/>
            <w:tcMar>
              <w:top w:w="100" w:type="dxa"/>
              <w:left w:w="120" w:type="dxa"/>
              <w:bottom w:w="100" w:type="dxa"/>
              <w:right w:w="120" w:type="dxa"/>
            </w:tcMar>
          </w:tcPr>
          <w:p w14:paraId="5A56B1A8" w14:textId="77777777" w:rsidR="00835EC0" w:rsidRDefault="002F2868">
            <w:r>
              <w:t>Check path, search exact filename, verify result.</w:t>
            </w:r>
          </w:p>
        </w:tc>
      </w:tr>
      <w:tr w:rsidR="00835EC0" w14:paraId="3EEF4B9F" w14:textId="77777777">
        <w:trPr>
          <w:jc w:val="center"/>
        </w:trPr>
        <w:tc>
          <w:tcPr>
            <w:tcW w:w="4986" w:type="dxa"/>
            <w:tcMar>
              <w:top w:w="100" w:type="dxa"/>
              <w:left w:w="120" w:type="dxa"/>
              <w:bottom w:w="100" w:type="dxa"/>
              <w:right w:w="120" w:type="dxa"/>
            </w:tcMar>
          </w:tcPr>
          <w:p w14:paraId="1AE280B6" w14:textId="77777777" w:rsidR="00835EC0" w:rsidRDefault="002F2868">
            <w:r>
              <w:t>Setting/software/permission</w:t>
            </w:r>
          </w:p>
        </w:tc>
        <w:tc>
          <w:tcPr>
            <w:tcW w:w="4986" w:type="dxa"/>
            <w:tcMar>
              <w:top w:w="100" w:type="dxa"/>
              <w:left w:w="120" w:type="dxa"/>
              <w:bottom w:w="100" w:type="dxa"/>
              <w:right w:w="120" w:type="dxa"/>
            </w:tcMar>
          </w:tcPr>
          <w:p w14:paraId="7E708D72" w14:textId="77777777" w:rsidR="00835EC0" w:rsidRDefault="002F2868">
            <w:r>
              <w:t>Ask first unless suspicious or security-related.</w:t>
            </w:r>
          </w:p>
        </w:tc>
      </w:tr>
      <w:tr w:rsidR="00835EC0" w14:paraId="24D9169E" w14:textId="77777777">
        <w:trPr>
          <w:jc w:val="center"/>
        </w:trPr>
        <w:tc>
          <w:tcPr>
            <w:tcW w:w="4986" w:type="dxa"/>
            <w:tcMar>
              <w:top w:w="100" w:type="dxa"/>
              <w:left w:w="120" w:type="dxa"/>
              <w:bottom w:w="100" w:type="dxa"/>
              <w:right w:w="120" w:type="dxa"/>
            </w:tcMar>
          </w:tcPr>
          <w:p w14:paraId="7D34DA51" w14:textId="77777777" w:rsidR="00835EC0" w:rsidRDefault="002F2868">
            <w:r>
              <w:t>Security/deletion/publishing/payment</w:t>
            </w:r>
          </w:p>
        </w:tc>
        <w:tc>
          <w:tcPr>
            <w:tcW w:w="4986" w:type="dxa"/>
            <w:tcMar>
              <w:top w:w="100" w:type="dxa"/>
              <w:left w:w="120" w:type="dxa"/>
              <w:bottom w:w="100" w:type="dxa"/>
              <w:right w:w="120" w:type="dxa"/>
            </w:tcMar>
          </w:tcPr>
          <w:p w14:paraId="6FA8412C" w14:textId="77777777" w:rsidR="00835EC0" w:rsidRDefault="002F2868">
            <w:r>
              <w:t>Stop and report immediately.</w:t>
            </w:r>
          </w:p>
        </w:tc>
      </w:tr>
      <w:tr w:rsidR="00835EC0" w14:paraId="032F5CB4" w14:textId="77777777">
        <w:trPr>
          <w:jc w:val="center"/>
        </w:trPr>
        <w:tc>
          <w:tcPr>
            <w:tcW w:w="4986" w:type="dxa"/>
            <w:tcMar>
              <w:top w:w="100" w:type="dxa"/>
              <w:left w:w="120" w:type="dxa"/>
              <w:bottom w:w="100" w:type="dxa"/>
              <w:right w:w="120" w:type="dxa"/>
            </w:tcMar>
          </w:tcPr>
          <w:p w14:paraId="374578F3" w14:textId="77777777" w:rsidR="00835EC0" w:rsidRDefault="002F2868">
            <w:r>
              <w:t>Ask for help</w:t>
            </w:r>
          </w:p>
        </w:tc>
        <w:tc>
          <w:tcPr>
            <w:tcW w:w="4986" w:type="dxa"/>
            <w:tcMar>
              <w:top w:w="100" w:type="dxa"/>
              <w:left w:w="120" w:type="dxa"/>
              <w:bottom w:w="100" w:type="dxa"/>
              <w:right w:w="120" w:type="dxa"/>
            </w:tcMar>
          </w:tcPr>
          <w:p w14:paraId="7F3DDC0A" w14:textId="77777777" w:rsidR="00835EC0" w:rsidRDefault="002F2868">
            <w:r>
              <w:t>Provide a structured problem report.</w:t>
            </w:r>
          </w:p>
        </w:tc>
      </w:tr>
    </w:tbl>
    <w:p w14:paraId="4B041C9D" w14:textId="77777777" w:rsidR="00835EC0" w:rsidRDefault="00835EC0"/>
    <w:tbl>
      <w:tblPr>
        <w:tblW w:w="0" w:type="auto"/>
        <w:jc w:val="center"/>
        <w:tblLook w:val="04A0" w:firstRow="1" w:lastRow="0" w:firstColumn="1" w:lastColumn="0" w:noHBand="0" w:noVBand="1"/>
      </w:tblPr>
      <w:tblGrid>
        <w:gridCol w:w="9972"/>
      </w:tblGrid>
      <w:tr w:rsidR="00835EC0" w14:paraId="2FCABEB7" w14:textId="77777777">
        <w:trPr>
          <w:jc w:val="center"/>
        </w:trPr>
        <w:tc>
          <w:tcPr>
            <w:tcW w:w="9972" w:type="dxa"/>
            <w:shd w:val="clear" w:color="auto" w:fill="E2F0D9"/>
            <w:tcMar>
              <w:top w:w="140" w:type="dxa"/>
              <w:left w:w="160" w:type="dxa"/>
              <w:bottom w:w="140" w:type="dxa"/>
              <w:right w:w="160" w:type="dxa"/>
            </w:tcMar>
          </w:tcPr>
          <w:p w14:paraId="77CA87DA" w14:textId="77777777" w:rsidR="00835EC0" w:rsidRDefault="002F2868">
            <w:r>
              <w:rPr>
                <w:b/>
                <w:color w:val="17365D"/>
              </w:rPr>
              <w:t>Module complete</w:t>
            </w:r>
            <w:r>
              <w:br/>
              <w:t>Tick this box when every task, learning check and reflection has been completed: ☐</w:t>
            </w:r>
          </w:p>
        </w:tc>
      </w:tr>
    </w:tbl>
    <w:p w14:paraId="10034A86" w14:textId="77777777" w:rsidR="00835EC0" w:rsidRDefault="00835EC0"/>
    <w:p w14:paraId="694EBA90" w14:textId="77777777" w:rsidR="00835EC0" w:rsidRDefault="002F2868">
      <w:r>
        <w:br w:type="page"/>
      </w:r>
    </w:p>
    <w:p w14:paraId="0C5815E2" w14:textId="77777777" w:rsidR="00835EC0" w:rsidRDefault="002F2868">
      <w:pPr>
        <w:pStyle w:val="Heading1"/>
      </w:pPr>
      <w:r>
        <w:lastRenderedPageBreak/>
        <w:t>Volume 1 completion review</w:t>
      </w:r>
    </w:p>
    <w:p w14:paraId="2A4C4456" w14:textId="77777777" w:rsidR="00835EC0" w:rsidRDefault="002F2868">
      <w:r>
        <w:t xml:space="preserve">Volume 1 has developed a connected foundation. Complete this </w:t>
      </w:r>
      <w:r>
        <w:t>review only after Modules 1.1 to 1.9.</w:t>
      </w:r>
    </w:p>
    <w:tbl>
      <w:tblPr>
        <w:tblStyle w:val="TableGrid"/>
        <w:tblW w:w="0" w:type="auto"/>
        <w:jc w:val="center"/>
        <w:tblLook w:val="04A0" w:firstRow="1" w:lastRow="0" w:firstColumn="1" w:lastColumn="0" w:noHBand="0" w:noVBand="1"/>
      </w:tblPr>
      <w:tblGrid>
        <w:gridCol w:w="4986"/>
        <w:gridCol w:w="4986"/>
      </w:tblGrid>
      <w:tr w:rsidR="00835EC0" w14:paraId="5ED0188B" w14:textId="77777777">
        <w:trPr>
          <w:tblHeader/>
          <w:jc w:val="center"/>
        </w:trPr>
        <w:tc>
          <w:tcPr>
            <w:tcW w:w="4986" w:type="dxa"/>
            <w:shd w:val="clear" w:color="auto" w:fill="17365D"/>
            <w:tcMar>
              <w:top w:w="100" w:type="dxa"/>
              <w:left w:w="120" w:type="dxa"/>
              <w:bottom w:w="100" w:type="dxa"/>
              <w:right w:w="120" w:type="dxa"/>
            </w:tcMar>
          </w:tcPr>
          <w:p w14:paraId="4AE66AC9" w14:textId="77777777" w:rsidR="00835EC0" w:rsidRDefault="002F2868">
            <w:r>
              <w:rPr>
                <w:b/>
                <w:color w:val="FFFFFF"/>
              </w:rPr>
              <w:t>Module</w:t>
            </w:r>
          </w:p>
        </w:tc>
        <w:tc>
          <w:tcPr>
            <w:tcW w:w="4986" w:type="dxa"/>
            <w:shd w:val="clear" w:color="auto" w:fill="17365D"/>
            <w:tcMar>
              <w:top w:w="100" w:type="dxa"/>
              <w:left w:w="120" w:type="dxa"/>
              <w:bottom w:w="100" w:type="dxa"/>
              <w:right w:w="120" w:type="dxa"/>
            </w:tcMar>
          </w:tcPr>
          <w:p w14:paraId="049B8F2B" w14:textId="77777777" w:rsidR="00835EC0" w:rsidRDefault="002F2868">
            <w:r>
              <w:rPr>
                <w:b/>
                <w:color w:val="FFFFFF"/>
              </w:rPr>
              <w:t>Demonstrated capability</w:t>
            </w:r>
          </w:p>
        </w:tc>
      </w:tr>
      <w:tr w:rsidR="00835EC0" w14:paraId="5F761D61" w14:textId="77777777">
        <w:trPr>
          <w:jc w:val="center"/>
        </w:trPr>
        <w:tc>
          <w:tcPr>
            <w:tcW w:w="4986" w:type="dxa"/>
            <w:tcMar>
              <w:top w:w="100" w:type="dxa"/>
              <w:left w:w="120" w:type="dxa"/>
              <w:bottom w:w="100" w:type="dxa"/>
              <w:right w:w="120" w:type="dxa"/>
            </w:tcMar>
          </w:tcPr>
          <w:p w14:paraId="704A87FA" w14:textId="77777777" w:rsidR="00835EC0" w:rsidRDefault="002F2868">
            <w:r>
              <w:t>1.1</w:t>
            </w:r>
          </w:p>
        </w:tc>
        <w:tc>
          <w:tcPr>
            <w:tcW w:w="4986" w:type="dxa"/>
            <w:tcMar>
              <w:top w:w="100" w:type="dxa"/>
              <w:left w:w="120" w:type="dxa"/>
              <w:bottom w:w="100" w:type="dxa"/>
              <w:right w:w="120" w:type="dxa"/>
            </w:tcMar>
          </w:tcPr>
          <w:p w14:paraId="764F68D8" w14:textId="77777777" w:rsidR="00835EC0" w:rsidRDefault="002F2868">
            <w:r>
              <w:t>Classify actions, use Undo/Redo and report unexpected results.</w:t>
            </w:r>
          </w:p>
        </w:tc>
      </w:tr>
      <w:tr w:rsidR="00835EC0" w14:paraId="46C5EDB5" w14:textId="77777777">
        <w:trPr>
          <w:jc w:val="center"/>
        </w:trPr>
        <w:tc>
          <w:tcPr>
            <w:tcW w:w="4986" w:type="dxa"/>
            <w:tcMar>
              <w:top w:w="100" w:type="dxa"/>
              <w:left w:w="120" w:type="dxa"/>
              <w:bottom w:w="100" w:type="dxa"/>
              <w:right w:w="120" w:type="dxa"/>
            </w:tcMar>
          </w:tcPr>
          <w:p w14:paraId="5151F644" w14:textId="77777777" w:rsidR="00835EC0" w:rsidRDefault="002F2868">
            <w:r>
              <w:t>1.2</w:t>
            </w:r>
          </w:p>
        </w:tc>
        <w:tc>
          <w:tcPr>
            <w:tcW w:w="4986" w:type="dxa"/>
            <w:tcMar>
              <w:top w:w="100" w:type="dxa"/>
              <w:left w:w="120" w:type="dxa"/>
              <w:bottom w:w="100" w:type="dxa"/>
              <w:right w:w="120" w:type="dxa"/>
            </w:tcMar>
          </w:tcPr>
          <w:p w14:paraId="50617B59" w14:textId="77777777" w:rsidR="00835EC0" w:rsidRDefault="002F2868">
            <w:r>
              <w:t>Navigate Windows and control application windows.</w:t>
            </w:r>
          </w:p>
        </w:tc>
      </w:tr>
      <w:tr w:rsidR="00835EC0" w14:paraId="4F7DBECC" w14:textId="77777777">
        <w:trPr>
          <w:jc w:val="center"/>
        </w:trPr>
        <w:tc>
          <w:tcPr>
            <w:tcW w:w="4986" w:type="dxa"/>
            <w:tcMar>
              <w:top w:w="100" w:type="dxa"/>
              <w:left w:w="120" w:type="dxa"/>
              <w:bottom w:w="100" w:type="dxa"/>
              <w:right w:w="120" w:type="dxa"/>
            </w:tcMar>
          </w:tcPr>
          <w:p w14:paraId="323D1391" w14:textId="77777777" w:rsidR="00835EC0" w:rsidRDefault="002F2868">
            <w:r>
              <w:t>1.3</w:t>
            </w:r>
          </w:p>
        </w:tc>
        <w:tc>
          <w:tcPr>
            <w:tcW w:w="4986" w:type="dxa"/>
            <w:tcMar>
              <w:top w:w="100" w:type="dxa"/>
              <w:left w:w="120" w:type="dxa"/>
              <w:bottom w:w="100" w:type="dxa"/>
              <w:right w:w="120" w:type="dxa"/>
            </w:tcMar>
          </w:tcPr>
          <w:p w14:paraId="6C248135" w14:textId="77777777" w:rsidR="00835EC0" w:rsidRDefault="002F2868">
            <w:r>
              <w:t>Create, name, find and verify files and folders.</w:t>
            </w:r>
          </w:p>
        </w:tc>
      </w:tr>
      <w:tr w:rsidR="00835EC0" w14:paraId="7E9C0549" w14:textId="77777777">
        <w:trPr>
          <w:jc w:val="center"/>
        </w:trPr>
        <w:tc>
          <w:tcPr>
            <w:tcW w:w="4986" w:type="dxa"/>
            <w:tcMar>
              <w:top w:w="100" w:type="dxa"/>
              <w:left w:w="120" w:type="dxa"/>
              <w:bottom w:w="100" w:type="dxa"/>
              <w:right w:w="120" w:type="dxa"/>
            </w:tcMar>
          </w:tcPr>
          <w:p w14:paraId="260D6B5B" w14:textId="77777777" w:rsidR="00835EC0" w:rsidRDefault="002F2868">
            <w:r>
              <w:t>1.4</w:t>
            </w:r>
          </w:p>
        </w:tc>
        <w:tc>
          <w:tcPr>
            <w:tcW w:w="4986" w:type="dxa"/>
            <w:tcMar>
              <w:top w:w="100" w:type="dxa"/>
              <w:left w:w="120" w:type="dxa"/>
              <w:bottom w:w="100" w:type="dxa"/>
              <w:right w:w="120" w:type="dxa"/>
            </w:tcMar>
          </w:tcPr>
          <w:p w14:paraId="6BDC5454" w14:textId="77777777" w:rsidR="00835EC0" w:rsidRDefault="002F2868">
            <w:r>
              <w:t>Create and format a basic Word document.</w:t>
            </w:r>
          </w:p>
        </w:tc>
      </w:tr>
      <w:tr w:rsidR="00835EC0" w14:paraId="28C930F7" w14:textId="77777777">
        <w:trPr>
          <w:jc w:val="center"/>
        </w:trPr>
        <w:tc>
          <w:tcPr>
            <w:tcW w:w="4986" w:type="dxa"/>
            <w:tcMar>
              <w:top w:w="100" w:type="dxa"/>
              <w:left w:w="120" w:type="dxa"/>
              <w:bottom w:w="100" w:type="dxa"/>
              <w:right w:w="120" w:type="dxa"/>
            </w:tcMar>
          </w:tcPr>
          <w:p w14:paraId="4283BB94" w14:textId="77777777" w:rsidR="00835EC0" w:rsidRDefault="002F2868">
            <w:r>
              <w:t>1.5</w:t>
            </w:r>
          </w:p>
        </w:tc>
        <w:tc>
          <w:tcPr>
            <w:tcW w:w="4986" w:type="dxa"/>
            <w:tcMar>
              <w:top w:w="100" w:type="dxa"/>
              <w:left w:w="120" w:type="dxa"/>
              <w:bottom w:w="100" w:type="dxa"/>
              <w:right w:w="120" w:type="dxa"/>
            </w:tcMar>
          </w:tcPr>
          <w:p w14:paraId="52BFF28F" w14:textId="77777777" w:rsidR="00835EC0" w:rsidRDefault="002F2868">
            <w:r>
              <w:t>Review and finalise Word documents.</w:t>
            </w:r>
          </w:p>
        </w:tc>
      </w:tr>
      <w:tr w:rsidR="00835EC0" w14:paraId="2E379251" w14:textId="77777777">
        <w:trPr>
          <w:jc w:val="center"/>
        </w:trPr>
        <w:tc>
          <w:tcPr>
            <w:tcW w:w="4986" w:type="dxa"/>
            <w:tcMar>
              <w:top w:w="100" w:type="dxa"/>
              <w:left w:w="120" w:type="dxa"/>
              <w:bottom w:w="100" w:type="dxa"/>
              <w:right w:w="120" w:type="dxa"/>
            </w:tcMar>
          </w:tcPr>
          <w:p w14:paraId="4968457A" w14:textId="77777777" w:rsidR="00835EC0" w:rsidRDefault="002F2868">
            <w:r>
              <w:t>1.6</w:t>
            </w:r>
          </w:p>
        </w:tc>
        <w:tc>
          <w:tcPr>
            <w:tcW w:w="4986" w:type="dxa"/>
            <w:tcMar>
              <w:top w:w="100" w:type="dxa"/>
              <w:left w:w="120" w:type="dxa"/>
              <w:bottom w:w="100" w:type="dxa"/>
              <w:right w:w="120" w:type="dxa"/>
            </w:tcMar>
          </w:tcPr>
          <w:p w14:paraId="403E39AE" w14:textId="77777777" w:rsidR="00835EC0" w:rsidRDefault="002F2868">
            <w:r>
              <w:t>Create and format a basic Excel workbook.</w:t>
            </w:r>
          </w:p>
        </w:tc>
      </w:tr>
      <w:tr w:rsidR="00835EC0" w14:paraId="2BFAC346" w14:textId="77777777">
        <w:trPr>
          <w:jc w:val="center"/>
        </w:trPr>
        <w:tc>
          <w:tcPr>
            <w:tcW w:w="4986" w:type="dxa"/>
            <w:tcMar>
              <w:top w:w="100" w:type="dxa"/>
              <w:left w:w="120" w:type="dxa"/>
              <w:bottom w:w="100" w:type="dxa"/>
              <w:right w:w="120" w:type="dxa"/>
            </w:tcMar>
          </w:tcPr>
          <w:p w14:paraId="24F4F98E" w14:textId="77777777" w:rsidR="00835EC0" w:rsidRDefault="002F2868">
            <w:r>
              <w:t>1.7</w:t>
            </w:r>
          </w:p>
        </w:tc>
        <w:tc>
          <w:tcPr>
            <w:tcW w:w="4986" w:type="dxa"/>
            <w:tcMar>
              <w:top w:w="100" w:type="dxa"/>
              <w:left w:w="120" w:type="dxa"/>
              <w:bottom w:w="100" w:type="dxa"/>
              <w:right w:w="120" w:type="dxa"/>
            </w:tcMar>
          </w:tcPr>
          <w:p w14:paraId="6516850A" w14:textId="77777777" w:rsidR="00835EC0" w:rsidRDefault="002F2868">
            <w:r>
              <w:t>Use formulas, verify results and create a chart.</w:t>
            </w:r>
          </w:p>
        </w:tc>
      </w:tr>
      <w:tr w:rsidR="00835EC0" w14:paraId="78A7CB13" w14:textId="77777777">
        <w:trPr>
          <w:jc w:val="center"/>
        </w:trPr>
        <w:tc>
          <w:tcPr>
            <w:tcW w:w="4986" w:type="dxa"/>
            <w:tcMar>
              <w:top w:w="100" w:type="dxa"/>
              <w:left w:w="120" w:type="dxa"/>
              <w:bottom w:w="100" w:type="dxa"/>
              <w:right w:w="120" w:type="dxa"/>
            </w:tcMar>
          </w:tcPr>
          <w:p w14:paraId="4E222AD2" w14:textId="77777777" w:rsidR="00835EC0" w:rsidRDefault="002F2868">
            <w:r>
              <w:t>1.8</w:t>
            </w:r>
          </w:p>
        </w:tc>
        <w:tc>
          <w:tcPr>
            <w:tcW w:w="4986" w:type="dxa"/>
            <w:tcMar>
              <w:top w:w="100" w:type="dxa"/>
              <w:left w:w="120" w:type="dxa"/>
              <w:bottom w:w="100" w:type="dxa"/>
              <w:right w:w="120" w:type="dxa"/>
            </w:tcMar>
          </w:tcPr>
          <w:p w14:paraId="0FD1A4B1" w14:textId="77777777" w:rsidR="00835EC0" w:rsidRDefault="002F2868">
            <w:r>
              <w:t>Define research questions and check sources.</w:t>
            </w:r>
          </w:p>
        </w:tc>
      </w:tr>
      <w:tr w:rsidR="00835EC0" w14:paraId="428730EE" w14:textId="77777777">
        <w:trPr>
          <w:jc w:val="center"/>
        </w:trPr>
        <w:tc>
          <w:tcPr>
            <w:tcW w:w="4986" w:type="dxa"/>
            <w:tcMar>
              <w:top w:w="100" w:type="dxa"/>
              <w:left w:w="120" w:type="dxa"/>
              <w:bottom w:w="100" w:type="dxa"/>
              <w:right w:w="120" w:type="dxa"/>
            </w:tcMar>
          </w:tcPr>
          <w:p w14:paraId="5826A19F" w14:textId="77777777" w:rsidR="00835EC0" w:rsidRDefault="002F2868">
            <w:r>
              <w:t>1.9</w:t>
            </w:r>
          </w:p>
        </w:tc>
        <w:tc>
          <w:tcPr>
            <w:tcW w:w="4986" w:type="dxa"/>
            <w:tcMar>
              <w:top w:w="100" w:type="dxa"/>
              <w:left w:w="120" w:type="dxa"/>
              <w:bottom w:w="100" w:type="dxa"/>
              <w:right w:w="120" w:type="dxa"/>
            </w:tcMar>
          </w:tcPr>
          <w:p w14:paraId="5D132534" w14:textId="77777777" w:rsidR="00835EC0" w:rsidRDefault="002F2868">
            <w:r>
              <w:t>Troubleshoot common problems using a controlled process.</w:t>
            </w:r>
          </w:p>
        </w:tc>
      </w:tr>
    </w:tbl>
    <w:p w14:paraId="576CE9A9" w14:textId="77777777" w:rsidR="00835EC0" w:rsidRDefault="00835EC0"/>
    <w:p w14:paraId="084CD203" w14:textId="77777777" w:rsidR="00835EC0" w:rsidRDefault="002F2868">
      <w:pPr>
        <w:pStyle w:val="Heading2"/>
        <w:pageBreakBefore/>
      </w:pPr>
      <w:r>
        <w:lastRenderedPageBreak/>
        <w:t>Volume 1 progress dashboard</w:t>
      </w:r>
    </w:p>
    <w:tbl>
      <w:tblPr>
        <w:tblStyle w:val="TableGrid"/>
        <w:tblW w:w="0" w:type="auto"/>
        <w:tblLook w:val="04A0" w:firstRow="1" w:lastRow="0" w:firstColumn="1" w:lastColumn="0" w:noHBand="0" w:noVBand="1"/>
      </w:tblPr>
      <w:tblGrid>
        <w:gridCol w:w="1994"/>
        <w:gridCol w:w="1994"/>
        <w:gridCol w:w="1994"/>
        <w:gridCol w:w="1994"/>
        <w:gridCol w:w="1994"/>
      </w:tblGrid>
      <w:tr w:rsidR="00835EC0" w14:paraId="7E120FA3" w14:textId="77777777">
        <w:tc>
          <w:tcPr>
            <w:tcW w:w="1994" w:type="dxa"/>
            <w:shd w:val="clear" w:color="auto" w:fill="17365D"/>
          </w:tcPr>
          <w:p w14:paraId="062179DC" w14:textId="77777777" w:rsidR="00835EC0" w:rsidRDefault="002F2868">
            <w:r>
              <w:rPr>
                <w:b/>
                <w:color w:val="FFFFFF"/>
              </w:rPr>
              <w:t>Module</w:t>
            </w:r>
          </w:p>
        </w:tc>
        <w:tc>
          <w:tcPr>
            <w:tcW w:w="1994" w:type="dxa"/>
            <w:shd w:val="clear" w:color="auto" w:fill="17365D"/>
          </w:tcPr>
          <w:p w14:paraId="4D4CAC50" w14:textId="77777777" w:rsidR="00835EC0" w:rsidRDefault="002F2868">
            <w:r>
              <w:rPr>
                <w:b/>
                <w:color w:val="FFFFFF"/>
              </w:rPr>
              <w:t>Guided practice</w:t>
            </w:r>
          </w:p>
        </w:tc>
        <w:tc>
          <w:tcPr>
            <w:tcW w:w="1994" w:type="dxa"/>
            <w:shd w:val="clear" w:color="auto" w:fill="17365D"/>
          </w:tcPr>
          <w:p w14:paraId="117B462B" w14:textId="77777777" w:rsidR="00835EC0" w:rsidRDefault="002F2868">
            <w:r>
              <w:rPr>
                <w:b/>
                <w:color w:val="FFFFFF"/>
              </w:rPr>
              <w:t>Independent challenge</w:t>
            </w:r>
          </w:p>
        </w:tc>
        <w:tc>
          <w:tcPr>
            <w:tcW w:w="1994" w:type="dxa"/>
            <w:shd w:val="clear" w:color="auto" w:fill="17365D"/>
          </w:tcPr>
          <w:p w14:paraId="413F8F93" w14:textId="77777777" w:rsidR="00835EC0" w:rsidRDefault="002F2868">
            <w:r>
              <w:rPr>
                <w:b/>
                <w:color w:val="FFFFFF"/>
              </w:rPr>
              <w:t>Learning check</w:t>
            </w:r>
          </w:p>
        </w:tc>
        <w:tc>
          <w:tcPr>
            <w:tcW w:w="1994" w:type="dxa"/>
            <w:shd w:val="clear" w:color="auto" w:fill="17365D"/>
          </w:tcPr>
          <w:p w14:paraId="3E73DDD5" w14:textId="77777777" w:rsidR="00835EC0" w:rsidRDefault="002F2868">
            <w:r>
              <w:rPr>
                <w:b/>
                <w:color w:val="FFFFFF"/>
              </w:rPr>
              <w:t>Reflection</w:t>
            </w:r>
          </w:p>
        </w:tc>
      </w:tr>
      <w:tr w:rsidR="00835EC0" w14:paraId="5369E5E3" w14:textId="77777777">
        <w:tc>
          <w:tcPr>
            <w:tcW w:w="1994" w:type="dxa"/>
            <w:tcMar>
              <w:top w:w="100" w:type="dxa"/>
              <w:left w:w="120" w:type="dxa"/>
              <w:bottom w:w="100" w:type="dxa"/>
              <w:right w:w="120" w:type="dxa"/>
            </w:tcMar>
          </w:tcPr>
          <w:p w14:paraId="15EEE990" w14:textId="77777777" w:rsidR="00835EC0" w:rsidRDefault="002F2868">
            <w:r>
              <w:t>1.1</w:t>
            </w:r>
          </w:p>
        </w:tc>
        <w:tc>
          <w:tcPr>
            <w:tcW w:w="1994" w:type="dxa"/>
            <w:tcMar>
              <w:top w:w="100" w:type="dxa"/>
              <w:left w:w="120" w:type="dxa"/>
              <w:bottom w:w="100" w:type="dxa"/>
              <w:right w:w="120" w:type="dxa"/>
            </w:tcMar>
          </w:tcPr>
          <w:p w14:paraId="0982EAD8" w14:textId="77777777" w:rsidR="00835EC0" w:rsidRDefault="002F2868">
            <w:r>
              <w:t>☐</w:t>
            </w:r>
          </w:p>
        </w:tc>
        <w:tc>
          <w:tcPr>
            <w:tcW w:w="1994" w:type="dxa"/>
            <w:tcMar>
              <w:top w:w="100" w:type="dxa"/>
              <w:left w:w="120" w:type="dxa"/>
              <w:bottom w:w="100" w:type="dxa"/>
              <w:right w:w="120" w:type="dxa"/>
            </w:tcMar>
          </w:tcPr>
          <w:p w14:paraId="7E78166A" w14:textId="77777777" w:rsidR="00835EC0" w:rsidRDefault="002F2868">
            <w:r>
              <w:t>☐</w:t>
            </w:r>
          </w:p>
        </w:tc>
        <w:tc>
          <w:tcPr>
            <w:tcW w:w="1994" w:type="dxa"/>
            <w:tcMar>
              <w:top w:w="100" w:type="dxa"/>
              <w:left w:w="120" w:type="dxa"/>
              <w:bottom w:w="100" w:type="dxa"/>
              <w:right w:w="120" w:type="dxa"/>
            </w:tcMar>
          </w:tcPr>
          <w:p w14:paraId="6000D851" w14:textId="77777777" w:rsidR="00835EC0" w:rsidRDefault="002F2868">
            <w:r>
              <w:t>☐</w:t>
            </w:r>
          </w:p>
        </w:tc>
        <w:tc>
          <w:tcPr>
            <w:tcW w:w="1994" w:type="dxa"/>
            <w:tcMar>
              <w:top w:w="100" w:type="dxa"/>
              <w:left w:w="120" w:type="dxa"/>
              <w:bottom w:w="100" w:type="dxa"/>
              <w:right w:w="120" w:type="dxa"/>
            </w:tcMar>
          </w:tcPr>
          <w:p w14:paraId="1B77865A" w14:textId="77777777" w:rsidR="00835EC0" w:rsidRDefault="002F2868">
            <w:r>
              <w:t>☐</w:t>
            </w:r>
          </w:p>
        </w:tc>
      </w:tr>
      <w:tr w:rsidR="00835EC0" w14:paraId="4629347E" w14:textId="77777777">
        <w:tc>
          <w:tcPr>
            <w:tcW w:w="1994" w:type="dxa"/>
            <w:tcMar>
              <w:top w:w="100" w:type="dxa"/>
              <w:left w:w="120" w:type="dxa"/>
              <w:bottom w:w="100" w:type="dxa"/>
              <w:right w:w="120" w:type="dxa"/>
            </w:tcMar>
          </w:tcPr>
          <w:p w14:paraId="20A52256" w14:textId="77777777" w:rsidR="00835EC0" w:rsidRDefault="002F2868">
            <w:r>
              <w:t>1.2</w:t>
            </w:r>
          </w:p>
        </w:tc>
        <w:tc>
          <w:tcPr>
            <w:tcW w:w="1994" w:type="dxa"/>
            <w:tcMar>
              <w:top w:w="100" w:type="dxa"/>
              <w:left w:w="120" w:type="dxa"/>
              <w:bottom w:w="100" w:type="dxa"/>
              <w:right w:w="120" w:type="dxa"/>
            </w:tcMar>
          </w:tcPr>
          <w:p w14:paraId="7A231428" w14:textId="77777777" w:rsidR="00835EC0" w:rsidRDefault="002F2868">
            <w:r>
              <w:t>☐</w:t>
            </w:r>
          </w:p>
        </w:tc>
        <w:tc>
          <w:tcPr>
            <w:tcW w:w="1994" w:type="dxa"/>
            <w:tcMar>
              <w:top w:w="100" w:type="dxa"/>
              <w:left w:w="120" w:type="dxa"/>
              <w:bottom w:w="100" w:type="dxa"/>
              <w:right w:w="120" w:type="dxa"/>
            </w:tcMar>
          </w:tcPr>
          <w:p w14:paraId="2EC93759" w14:textId="77777777" w:rsidR="00835EC0" w:rsidRDefault="002F2868">
            <w:r>
              <w:t>☐</w:t>
            </w:r>
          </w:p>
        </w:tc>
        <w:tc>
          <w:tcPr>
            <w:tcW w:w="1994" w:type="dxa"/>
            <w:tcMar>
              <w:top w:w="100" w:type="dxa"/>
              <w:left w:w="120" w:type="dxa"/>
              <w:bottom w:w="100" w:type="dxa"/>
              <w:right w:w="120" w:type="dxa"/>
            </w:tcMar>
          </w:tcPr>
          <w:p w14:paraId="785D0BB3" w14:textId="77777777" w:rsidR="00835EC0" w:rsidRDefault="002F2868">
            <w:r>
              <w:t>☐</w:t>
            </w:r>
          </w:p>
        </w:tc>
        <w:tc>
          <w:tcPr>
            <w:tcW w:w="1994" w:type="dxa"/>
            <w:tcMar>
              <w:top w:w="100" w:type="dxa"/>
              <w:left w:w="120" w:type="dxa"/>
              <w:bottom w:w="100" w:type="dxa"/>
              <w:right w:w="120" w:type="dxa"/>
            </w:tcMar>
          </w:tcPr>
          <w:p w14:paraId="2496BEFA" w14:textId="77777777" w:rsidR="00835EC0" w:rsidRDefault="002F2868">
            <w:r>
              <w:t>☐</w:t>
            </w:r>
          </w:p>
        </w:tc>
      </w:tr>
      <w:tr w:rsidR="00835EC0" w14:paraId="111F6831" w14:textId="77777777">
        <w:tc>
          <w:tcPr>
            <w:tcW w:w="1994" w:type="dxa"/>
            <w:tcMar>
              <w:top w:w="100" w:type="dxa"/>
              <w:left w:w="120" w:type="dxa"/>
              <w:bottom w:w="100" w:type="dxa"/>
              <w:right w:w="120" w:type="dxa"/>
            </w:tcMar>
          </w:tcPr>
          <w:p w14:paraId="35CF9E0A" w14:textId="77777777" w:rsidR="00835EC0" w:rsidRDefault="002F2868">
            <w:r>
              <w:t>1.3</w:t>
            </w:r>
          </w:p>
        </w:tc>
        <w:tc>
          <w:tcPr>
            <w:tcW w:w="1994" w:type="dxa"/>
            <w:tcMar>
              <w:top w:w="100" w:type="dxa"/>
              <w:left w:w="120" w:type="dxa"/>
              <w:bottom w:w="100" w:type="dxa"/>
              <w:right w:w="120" w:type="dxa"/>
            </w:tcMar>
          </w:tcPr>
          <w:p w14:paraId="78EEBE6B" w14:textId="77777777" w:rsidR="00835EC0" w:rsidRDefault="002F2868">
            <w:r>
              <w:t>☐</w:t>
            </w:r>
          </w:p>
        </w:tc>
        <w:tc>
          <w:tcPr>
            <w:tcW w:w="1994" w:type="dxa"/>
            <w:tcMar>
              <w:top w:w="100" w:type="dxa"/>
              <w:left w:w="120" w:type="dxa"/>
              <w:bottom w:w="100" w:type="dxa"/>
              <w:right w:w="120" w:type="dxa"/>
            </w:tcMar>
          </w:tcPr>
          <w:p w14:paraId="7A0C1870" w14:textId="77777777" w:rsidR="00835EC0" w:rsidRDefault="002F2868">
            <w:r>
              <w:t>☐</w:t>
            </w:r>
          </w:p>
        </w:tc>
        <w:tc>
          <w:tcPr>
            <w:tcW w:w="1994" w:type="dxa"/>
            <w:tcMar>
              <w:top w:w="100" w:type="dxa"/>
              <w:left w:w="120" w:type="dxa"/>
              <w:bottom w:w="100" w:type="dxa"/>
              <w:right w:w="120" w:type="dxa"/>
            </w:tcMar>
          </w:tcPr>
          <w:p w14:paraId="3D126D69" w14:textId="77777777" w:rsidR="00835EC0" w:rsidRDefault="002F2868">
            <w:r>
              <w:t>☐</w:t>
            </w:r>
          </w:p>
        </w:tc>
        <w:tc>
          <w:tcPr>
            <w:tcW w:w="1994" w:type="dxa"/>
            <w:tcMar>
              <w:top w:w="100" w:type="dxa"/>
              <w:left w:w="120" w:type="dxa"/>
              <w:bottom w:w="100" w:type="dxa"/>
              <w:right w:w="120" w:type="dxa"/>
            </w:tcMar>
          </w:tcPr>
          <w:p w14:paraId="06FC1E34" w14:textId="77777777" w:rsidR="00835EC0" w:rsidRDefault="002F2868">
            <w:r>
              <w:t>☐</w:t>
            </w:r>
          </w:p>
        </w:tc>
      </w:tr>
      <w:tr w:rsidR="00835EC0" w14:paraId="6B6E3D0B" w14:textId="77777777">
        <w:tc>
          <w:tcPr>
            <w:tcW w:w="1994" w:type="dxa"/>
            <w:tcMar>
              <w:top w:w="100" w:type="dxa"/>
              <w:left w:w="120" w:type="dxa"/>
              <w:bottom w:w="100" w:type="dxa"/>
              <w:right w:w="120" w:type="dxa"/>
            </w:tcMar>
          </w:tcPr>
          <w:p w14:paraId="7CECD539" w14:textId="77777777" w:rsidR="00835EC0" w:rsidRDefault="002F2868">
            <w:r>
              <w:t>1.4</w:t>
            </w:r>
          </w:p>
        </w:tc>
        <w:tc>
          <w:tcPr>
            <w:tcW w:w="1994" w:type="dxa"/>
            <w:tcMar>
              <w:top w:w="100" w:type="dxa"/>
              <w:left w:w="120" w:type="dxa"/>
              <w:bottom w:w="100" w:type="dxa"/>
              <w:right w:w="120" w:type="dxa"/>
            </w:tcMar>
          </w:tcPr>
          <w:p w14:paraId="24BCD91B" w14:textId="77777777" w:rsidR="00835EC0" w:rsidRDefault="002F2868">
            <w:r>
              <w:t>☐</w:t>
            </w:r>
          </w:p>
        </w:tc>
        <w:tc>
          <w:tcPr>
            <w:tcW w:w="1994" w:type="dxa"/>
            <w:tcMar>
              <w:top w:w="100" w:type="dxa"/>
              <w:left w:w="120" w:type="dxa"/>
              <w:bottom w:w="100" w:type="dxa"/>
              <w:right w:w="120" w:type="dxa"/>
            </w:tcMar>
          </w:tcPr>
          <w:p w14:paraId="7BE19BC6" w14:textId="77777777" w:rsidR="00835EC0" w:rsidRDefault="002F2868">
            <w:r>
              <w:t>☐</w:t>
            </w:r>
          </w:p>
        </w:tc>
        <w:tc>
          <w:tcPr>
            <w:tcW w:w="1994" w:type="dxa"/>
            <w:tcMar>
              <w:top w:w="100" w:type="dxa"/>
              <w:left w:w="120" w:type="dxa"/>
              <w:bottom w:w="100" w:type="dxa"/>
              <w:right w:w="120" w:type="dxa"/>
            </w:tcMar>
          </w:tcPr>
          <w:p w14:paraId="1921F943" w14:textId="77777777" w:rsidR="00835EC0" w:rsidRDefault="002F2868">
            <w:r>
              <w:t>☐</w:t>
            </w:r>
          </w:p>
        </w:tc>
        <w:tc>
          <w:tcPr>
            <w:tcW w:w="1994" w:type="dxa"/>
            <w:tcMar>
              <w:top w:w="100" w:type="dxa"/>
              <w:left w:w="120" w:type="dxa"/>
              <w:bottom w:w="100" w:type="dxa"/>
              <w:right w:w="120" w:type="dxa"/>
            </w:tcMar>
          </w:tcPr>
          <w:p w14:paraId="47643C68" w14:textId="77777777" w:rsidR="00835EC0" w:rsidRDefault="002F2868">
            <w:r>
              <w:t>☐</w:t>
            </w:r>
          </w:p>
        </w:tc>
      </w:tr>
      <w:tr w:rsidR="00835EC0" w14:paraId="141A7548" w14:textId="77777777">
        <w:tc>
          <w:tcPr>
            <w:tcW w:w="1994" w:type="dxa"/>
            <w:tcMar>
              <w:top w:w="100" w:type="dxa"/>
              <w:left w:w="120" w:type="dxa"/>
              <w:bottom w:w="100" w:type="dxa"/>
              <w:right w:w="120" w:type="dxa"/>
            </w:tcMar>
          </w:tcPr>
          <w:p w14:paraId="7F28B1F9" w14:textId="77777777" w:rsidR="00835EC0" w:rsidRDefault="002F2868">
            <w:r>
              <w:t>1.5</w:t>
            </w:r>
          </w:p>
        </w:tc>
        <w:tc>
          <w:tcPr>
            <w:tcW w:w="1994" w:type="dxa"/>
            <w:tcMar>
              <w:top w:w="100" w:type="dxa"/>
              <w:left w:w="120" w:type="dxa"/>
              <w:bottom w:w="100" w:type="dxa"/>
              <w:right w:w="120" w:type="dxa"/>
            </w:tcMar>
          </w:tcPr>
          <w:p w14:paraId="57409BB6" w14:textId="77777777" w:rsidR="00835EC0" w:rsidRDefault="002F2868">
            <w:r>
              <w:t>☐</w:t>
            </w:r>
          </w:p>
        </w:tc>
        <w:tc>
          <w:tcPr>
            <w:tcW w:w="1994" w:type="dxa"/>
            <w:tcMar>
              <w:top w:w="100" w:type="dxa"/>
              <w:left w:w="120" w:type="dxa"/>
              <w:bottom w:w="100" w:type="dxa"/>
              <w:right w:w="120" w:type="dxa"/>
            </w:tcMar>
          </w:tcPr>
          <w:p w14:paraId="64A27180" w14:textId="77777777" w:rsidR="00835EC0" w:rsidRDefault="002F2868">
            <w:r>
              <w:t>☐</w:t>
            </w:r>
          </w:p>
        </w:tc>
        <w:tc>
          <w:tcPr>
            <w:tcW w:w="1994" w:type="dxa"/>
            <w:tcMar>
              <w:top w:w="100" w:type="dxa"/>
              <w:left w:w="120" w:type="dxa"/>
              <w:bottom w:w="100" w:type="dxa"/>
              <w:right w:w="120" w:type="dxa"/>
            </w:tcMar>
          </w:tcPr>
          <w:p w14:paraId="46E93A47" w14:textId="77777777" w:rsidR="00835EC0" w:rsidRDefault="002F2868">
            <w:r>
              <w:t>☐</w:t>
            </w:r>
          </w:p>
        </w:tc>
        <w:tc>
          <w:tcPr>
            <w:tcW w:w="1994" w:type="dxa"/>
            <w:tcMar>
              <w:top w:w="100" w:type="dxa"/>
              <w:left w:w="120" w:type="dxa"/>
              <w:bottom w:w="100" w:type="dxa"/>
              <w:right w:w="120" w:type="dxa"/>
            </w:tcMar>
          </w:tcPr>
          <w:p w14:paraId="7C6D9C84" w14:textId="77777777" w:rsidR="00835EC0" w:rsidRDefault="002F2868">
            <w:r>
              <w:t>☐</w:t>
            </w:r>
          </w:p>
        </w:tc>
      </w:tr>
      <w:tr w:rsidR="00835EC0" w14:paraId="2094A85C" w14:textId="77777777">
        <w:tc>
          <w:tcPr>
            <w:tcW w:w="1994" w:type="dxa"/>
            <w:tcMar>
              <w:top w:w="100" w:type="dxa"/>
              <w:left w:w="120" w:type="dxa"/>
              <w:bottom w:w="100" w:type="dxa"/>
              <w:right w:w="120" w:type="dxa"/>
            </w:tcMar>
          </w:tcPr>
          <w:p w14:paraId="56121269" w14:textId="77777777" w:rsidR="00835EC0" w:rsidRDefault="002F2868">
            <w:r>
              <w:t>1.6</w:t>
            </w:r>
          </w:p>
        </w:tc>
        <w:tc>
          <w:tcPr>
            <w:tcW w:w="1994" w:type="dxa"/>
            <w:tcMar>
              <w:top w:w="100" w:type="dxa"/>
              <w:left w:w="120" w:type="dxa"/>
              <w:bottom w:w="100" w:type="dxa"/>
              <w:right w:w="120" w:type="dxa"/>
            </w:tcMar>
          </w:tcPr>
          <w:p w14:paraId="0E593C62" w14:textId="77777777" w:rsidR="00835EC0" w:rsidRDefault="002F2868">
            <w:r>
              <w:t>☐</w:t>
            </w:r>
          </w:p>
        </w:tc>
        <w:tc>
          <w:tcPr>
            <w:tcW w:w="1994" w:type="dxa"/>
            <w:tcMar>
              <w:top w:w="100" w:type="dxa"/>
              <w:left w:w="120" w:type="dxa"/>
              <w:bottom w:w="100" w:type="dxa"/>
              <w:right w:w="120" w:type="dxa"/>
            </w:tcMar>
          </w:tcPr>
          <w:p w14:paraId="106E4735" w14:textId="77777777" w:rsidR="00835EC0" w:rsidRDefault="002F2868">
            <w:r>
              <w:t>☐</w:t>
            </w:r>
          </w:p>
        </w:tc>
        <w:tc>
          <w:tcPr>
            <w:tcW w:w="1994" w:type="dxa"/>
            <w:tcMar>
              <w:top w:w="100" w:type="dxa"/>
              <w:left w:w="120" w:type="dxa"/>
              <w:bottom w:w="100" w:type="dxa"/>
              <w:right w:w="120" w:type="dxa"/>
            </w:tcMar>
          </w:tcPr>
          <w:p w14:paraId="71AE7A4B" w14:textId="77777777" w:rsidR="00835EC0" w:rsidRDefault="002F2868">
            <w:r>
              <w:t>☐</w:t>
            </w:r>
          </w:p>
        </w:tc>
        <w:tc>
          <w:tcPr>
            <w:tcW w:w="1994" w:type="dxa"/>
            <w:tcMar>
              <w:top w:w="100" w:type="dxa"/>
              <w:left w:w="120" w:type="dxa"/>
              <w:bottom w:w="100" w:type="dxa"/>
              <w:right w:w="120" w:type="dxa"/>
            </w:tcMar>
          </w:tcPr>
          <w:p w14:paraId="4D96785F" w14:textId="77777777" w:rsidR="00835EC0" w:rsidRDefault="002F2868">
            <w:r>
              <w:t>☐</w:t>
            </w:r>
          </w:p>
        </w:tc>
      </w:tr>
      <w:tr w:rsidR="00835EC0" w14:paraId="3CB81F1D" w14:textId="77777777">
        <w:tc>
          <w:tcPr>
            <w:tcW w:w="1994" w:type="dxa"/>
            <w:tcMar>
              <w:top w:w="100" w:type="dxa"/>
              <w:left w:w="120" w:type="dxa"/>
              <w:bottom w:w="100" w:type="dxa"/>
              <w:right w:w="120" w:type="dxa"/>
            </w:tcMar>
          </w:tcPr>
          <w:p w14:paraId="020B8EB8" w14:textId="77777777" w:rsidR="00835EC0" w:rsidRDefault="002F2868">
            <w:r>
              <w:t>1.7</w:t>
            </w:r>
          </w:p>
        </w:tc>
        <w:tc>
          <w:tcPr>
            <w:tcW w:w="1994" w:type="dxa"/>
            <w:tcMar>
              <w:top w:w="100" w:type="dxa"/>
              <w:left w:w="120" w:type="dxa"/>
              <w:bottom w:w="100" w:type="dxa"/>
              <w:right w:w="120" w:type="dxa"/>
            </w:tcMar>
          </w:tcPr>
          <w:p w14:paraId="106ECC4A" w14:textId="77777777" w:rsidR="00835EC0" w:rsidRDefault="002F2868">
            <w:r>
              <w:t>☐</w:t>
            </w:r>
          </w:p>
        </w:tc>
        <w:tc>
          <w:tcPr>
            <w:tcW w:w="1994" w:type="dxa"/>
            <w:tcMar>
              <w:top w:w="100" w:type="dxa"/>
              <w:left w:w="120" w:type="dxa"/>
              <w:bottom w:w="100" w:type="dxa"/>
              <w:right w:w="120" w:type="dxa"/>
            </w:tcMar>
          </w:tcPr>
          <w:p w14:paraId="059FE325" w14:textId="77777777" w:rsidR="00835EC0" w:rsidRDefault="002F2868">
            <w:r>
              <w:t>☐</w:t>
            </w:r>
          </w:p>
        </w:tc>
        <w:tc>
          <w:tcPr>
            <w:tcW w:w="1994" w:type="dxa"/>
            <w:tcMar>
              <w:top w:w="100" w:type="dxa"/>
              <w:left w:w="120" w:type="dxa"/>
              <w:bottom w:w="100" w:type="dxa"/>
              <w:right w:w="120" w:type="dxa"/>
            </w:tcMar>
          </w:tcPr>
          <w:p w14:paraId="61D9A5A8" w14:textId="77777777" w:rsidR="00835EC0" w:rsidRDefault="002F2868">
            <w:r>
              <w:t>☐</w:t>
            </w:r>
          </w:p>
        </w:tc>
        <w:tc>
          <w:tcPr>
            <w:tcW w:w="1994" w:type="dxa"/>
            <w:tcMar>
              <w:top w:w="100" w:type="dxa"/>
              <w:left w:w="120" w:type="dxa"/>
              <w:bottom w:w="100" w:type="dxa"/>
              <w:right w:w="120" w:type="dxa"/>
            </w:tcMar>
          </w:tcPr>
          <w:p w14:paraId="75B5061B" w14:textId="77777777" w:rsidR="00835EC0" w:rsidRDefault="002F2868">
            <w:r>
              <w:t>☐</w:t>
            </w:r>
          </w:p>
        </w:tc>
      </w:tr>
      <w:tr w:rsidR="00835EC0" w14:paraId="3D014B7F" w14:textId="77777777">
        <w:tc>
          <w:tcPr>
            <w:tcW w:w="1994" w:type="dxa"/>
            <w:tcMar>
              <w:top w:w="100" w:type="dxa"/>
              <w:left w:w="120" w:type="dxa"/>
              <w:bottom w:w="100" w:type="dxa"/>
              <w:right w:w="120" w:type="dxa"/>
            </w:tcMar>
          </w:tcPr>
          <w:p w14:paraId="7E8E6530" w14:textId="77777777" w:rsidR="00835EC0" w:rsidRDefault="002F2868">
            <w:r>
              <w:t>1.8</w:t>
            </w:r>
          </w:p>
        </w:tc>
        <w:tc>
          <w:tcPr>
            <w:tcW w:w="1994" w:type="dxa"/>
            <w:tcMar>
              <w:top w:w="100" w:type="dxa"/>
              <w:left w:w="120" w:type="dxa"/>
              <w:bottom w:w="100" w:type="dxa"/>
              <w:right w:w="120" w:type="dxa"/>
            </w:tcMar>
          </w:tcPr>
          <w:p w14:paraId="37CCD17B" w14:textId="77777777" w:rsidR="00835EC0" w:rsidRDefault="002F2868">
            <w:r>
              <w:t>☐</w:t>
            </w:r>
          </w:p>
        </w:tc>
        <w:tc>
          <w:tcPr>
            <w:tcW w:w="1994" w:type="dxa"/>
            <w:tcMar>
              <w:top w:w="100" w:type="dxa"/>
              <w:left w:w="120" w:type="dxa"/>
              <w:bottom w:w="100" w:type="dxa"/>
              <w:right w:w="120" w:type="dxa"/>
            </w:tcMar>
          </w:tcPr>
          <w:p w14:paraId="478D3D04" w14:textId="77777777" w:rsidR="00835EC0" w:rsidRDefault="002F2868">
            <w:r>
              <w:t>☐</w:t>
            </w:r>
          </w:p>
        </w:tc>
        <w:tc>
          <w:tcPr>
            <w:tcW w:w="1994" w:type="dxa"/>
            <w:tcMar>
              <w:top w:w="100" w:type="dxa"/>
              <w:left w:w="120" w:type="dxa"/>
              <w:bottom w:w="100" w:type="dxa"/>
              <w:right w:w="120" w:type="dxa"/>
            </w:tcMar>
          </w:tcPr>
          <w:p w14:paraId="106A9A6C" w14:textId="77777777" w:rsidR="00835EC0" w:rsidRDefault="002F2868">
            <w:r>
              <w:t>☐</w:t>
            </w:r>
          </w:p>
        </w:tc>
        <w:tc>
          <w:tcPr>
            <w:tcW w:w="1994" w:type="dxa"/>
            <w:tcMar>
              <w:top w:w="100" w:type="dxa"/>
              <w:left w:w="120" w:type="dxa"/>
              <w:bottom w:w="100" w:type="dxa"/>
              <w:right w:w="120" w:type="dxa"/>
            </w:tcMar>
          </w:tcPr>
          <w:p w14:paraId="64B2DE26" w14:textId="77777777" w:rsidR="00835EC0" w:rsidRDefault="002F2868">
            <w:r>
              <w:t>☐</w:t>
            </w:r>
          </w:p>
        </w:tc>
      </w:tr>
      <w:tr w:rsidR="00835EC0" w14:paraId="33D5F0F2" w14:textId="77777777">
        <w:tc>
          <w:tcPr>
            <w:tcW w:w="1994" w:type="dxa"/>
            <w:tcMar>
              <w:top w:w="100" w:type="dxa"/>
              <w:left w:w="120" w:type="dxa"/>
              <w:bottom w:w="100" w:type="dxa"/>
              <w:right w:w="120" w:type="dxa"/>
            </w:tcMar>
          </w:tcPr>
          <w:p w14:paraId="75BA0BFE" w14:textId="77777777" w:rsidR="00835EC0" w:rsidRDefault="002F2868">
            <w:r>
              <w:t>1.9</w:t>
            </w:r>
          </w:p>
        </w:tc>
        <w:tc>
          <w:tcPr>
            <w:tcW w:w="1994" w:type="dxa"/>
            <w:tcMar>
              <w:top w:w="100" w:type="dxa"/>
              <w:left w:w="120" w:type="dxa"/>
              <w:bottom w:w="100" w:type="dxa"/>
              <w:right w:w="120" w:type="dxa"/>
            </w:tcMar>
          </w:tcPr>
          <w:p w14:paraId="7D6B0CB3" w14:textId="77777777" w:rsidR="00835EC0" w:rsidRDefault="002F2868">
            <w:r>
              <w:t>☐</w:t>
            </w:r>
          </w:p>
        </w:tc>
        <w:tc>
          <w:tcPr>
            <w:tcW w:w="1994" w:type="dxa"/>
            <w:tcMar>
              <w:top w:w="100" w:type="dxa"/>
              <w:left w:w="120" w:type="dxa"/>
              <w:bottom w:w="100" w:type="dxa"/>
              <w:right w:w="120" w:type="dxa"/>
            </w:tcMar>
          </w:tcPr>
          <w:p w14:paraId="0ED331EE" w14:textId="77777777" w:rsidR="00835EC0" w:rsidRDefault="002F2868">
            <w:r>
              <w:t>☐</w:t>
            </w:r>
          </w:p>
        </w:tc>
        <w:tc>
          <w:tcPr>
            <w:tcW w:w="1994" w:type="dxa"/>
            <w:tcMar>
              <w:top w:w="100" w:type="dxa"/>
              <w:left w:w="120" w:type="dxa"/>
              <w:bottom w:w="100" w:type="dxa"/>
              <w:right w:w="120" w:type="dxa"/>
            </w:tcMar>
          </w:tcPr>
          <w:p w14:paraId="572F3786" w14:textId="77777777" w:rsidR="00835EC0" w:rsidRDefault="002F2868">
            <w:r>
              <w:t>☐</w:t>
            </w:r>
          </w:p>
        </w:tc>
        <w:tc>
          <w:tcPr>
            <w:tcW w:w="1994" w:type="dxa"/>
            <w:tcMar>
              <w:top w:w="100" w:type="dxa"/>
              <w:left w:w="120" w:type="dxa"/>
              <w:bottom w:w="100" w:type="dxa"/>
              <w:right w:w="120" w:type="dxa"/>
            </w:tcMar>
          </w:tcPr>
          <w:p w14:paraId="4971F522" w14:textId="77777777" w:rsidR="00835EC0" w:rsidRDefault="002F2868">
            <w:r>
              <w:t>☐</w:t>
            </w:r>
          </w:p>
        </w:tc>
      </w:tr>
    </w:tbl>
    <w:p w14:paraId="3189345B" w14:textId="77777777" w:rsidR="00835EC0" w:rsidRDefault="002F2868">
      <w:pPr>
        <w:pStyle w:val="Heading2"/>
      </w:pPr>
      <w:r>
        <w:t>Final reflection</w:t>
      </w:r>
    </w:p>
    <w:p w14:paraId="77AA42A0" w14:textId="77777777" w:rsidR="00835EC0" w:rsidRDefault="002F2868">
      <w:r>
        <w:t>The digital task I can now complete most confidently:</w:t>
      </w:r>
    </w:p>
    <w:tbl>
      <w:tblPr>
        <w:tblStyle w:val="TableGrid"/>
        <w:tblW w:w="0" w:type="auto"/>
        <w:tblLook w:val="04A0" w:firstRow="1" w:lastRow="0" w:firstColumn="1" w:lastColumn="0" w:noHBand="0" w:noVBand="1"/>
      </w:tblPr>
      <w:tblGrid>
        <w:gridCol w:w="9972"/>
      </w:tblGrid>
      <w:tr w:rsidR="00835EC0" w14:paraId="569F53C8" w14:textId="77777777">
        <w:tc>
          <w:tcPr>
            <w:tcW w:w="9972" w:type="dxa"/>
            <w:tcMar>
              <w:top w:w="120" w:type="dxa"/>
              <w:left w:w="120" w:type="dxa"/>
              <w:bottom w:w="120" w:type="dxa"/>
              <w:right w:w="120" w:type="dxa"/>
            </w:tcMar>
          </w:tcPr>
          <w:p w14:paraId="59CADD79" w14:textId="77777777" w:rsidR="00835EC0" w:rsidRDefault="002F2868">
            <w:r>
              <w:t xml:space="preserve"> </w:t>
            </w:r>
            <w:r>
              <w:br/>
              <w:t xml:space="preserve"> </w:t>
            </w:r>
            <w:r>
              <w:br/>
              <w:t xml:space="preserve"> </w:t>
            </w:r>
            <w:r>
              <w:br/>
              <w:t xml:space="preserve"> </w:t>
            </w:r>
          </w:p>
        </w:tc>
      </w:tr>
    </w:tbl>
    <w:p w14:paraId="395DFDEB" w14:textId="77777777" w:rsidR="00835EC0" w:rsidRDefault="00835EC0"/>
    <w:p w14:paraId="65E2E72D" w14:textId="77777777" w:rsidR="00835EC0" w:rsidRDefault="002F2868">
      <w:r>
        <w:t>The skill I will practise next:</w:t>
      </w:r>
    </w:p>
    <w:tbl>
      <w:tblPr>
        <w:tblStyle w:val="TableGrid"/>
        <w:tblW w:w="0" w:type="auto"/>
        <w:tblLook w:val="04A0" w:firstRow="1" w:lastRow="0" w:firstColumn="1" w:lastColumn="0" w:noHBand="0" w:noVBand="1"/>
      </w:tblPr>
      <w:tblGrid>
        <w:gridCol w:w="9972"/>
      </w:tblGrid>
      <w:tr w:rsidR="00835EC0" w14:paraId="3A31CF0B" w14:textId="77777777">
        <w:tc>
          <w:tcPr>
            <w:tcW w:w="9972" w:type="dxa"/>
            <w:tcMar>
              <w:top w:w="120" w:type="dxa"/>
              <w:left w:w="120" w:type="dxa"/>
              <w:bottom w:w="120" w:type="dxa"/>
              <w:right w:w="120" w:type="dxa"/>
            </w:tcMar>
          </w:tcPr>
          <w:p w14:paraId="4CCB9C23" w14:textId="77777777" w:rsidR="00835EC0" w:rsidRDefault="002F2868">
            <w:r>
              <w:t xml:space="preserve"> </w:t>
            </w:r>
            <w:r>
              <w:br/>
              <w:t xml:space="preserve"> </w:t>
            </w:r>
            <w:r>
              <w:br/>
              <w:t xml:space="preserve"> </w:t>
            </w:r>
            <w:r>
              <w:br/>
              <w:t xml:space="preserve"> </w:t>
            </w:r>
          </w:p>
        </w:tc>
      </w:tr>
    </w:tbl>
    <w:p w14:paraId="23E0BB27" w14:textId="77777777" w:rsidR="00835EC0" w:rsidRDefault="00835EC0"/>
    <w:p w14:paraId="7F789F0E" w14:textId="77777777" w:rsidR="00835EC0" w:rsidRDefault="002F2868">
      <w:r>
        <w:t>The safety rule I will continue to use:</w:t>
      </w:r>
    </w:p>
    <w:tbl>
      <w:tblPr>
        <w:tblStyle w:val="TableGrid"/>
        <w:tblW w:w="0" w:type="auto"/>
        <w:tblLook w:val="04A0" w:firstRow="1" w:lastRow="0" w:firstColumn="1" w:lastColumn="0" w:noHBand="0" w:noVBand="1"/>
      </w:tblPr>
      <w:tblGrid>
        <w:gridCol w:w="9972"/>
      </w:tblGrid>
      <w:tr w:rsidR="00835EC0" w14:paraId="71C0B049" w14:textId="77777777">
        <w:tc>
          <w:tcPr>
            <w:tcW w:w="9972" w:type="dxa"/>
            <w:tcMar>
              <w:top w:w="120" w:type="dxa"/>
              <w:left w:w="120" w:type="dxa"/>
              <w:bottom w:w="120" w:type="dxa"/>
              <w:right w:w="120" w:type="dxa"/>
            </w:tcMar>
          </w:tcPr>
          <w:p w14:paraId="517ADEC3" w14:textId="77777777" w:rsidR="00835EC0" w:rsidRDefault="002F2868">
            <w:r>
              <w:t xml:space="preserve"> </w:t>
            </w:r>
            <w:r>
              <w:br/>
              <w:t xml:space="preserve"> </w:t>
            </w:r>
            <w:r>
              <w:br/>
              <w:t xml:space="preserve"> </w:t>
            </w:r>
            <w:r>
              <w:br/>
              <w:t xml:space="preserve"> </w:t>
            </w:r>
          </w:p>
        </w:tc>
      </w:tr>
    </w:tbl>
    <w:p w14:paraId="0837CB5F" w14:textId="77777777" w:rsidR="00835EC0" w:rsidRDefault="00835EC0"/>
    <w:tbl>
      <w:tblPr>
        <w:tblW w:w="0" w:type="auto"/>
        <w:jc w:val="center"/>
        <w:tblLook w:val="04A0" w:firstRow="1" w:lastRow="0" w:firstColumn="1" w:lastColumn="0" w:noHBand="0" w:noVBand="1"/>
      </w:tblPr>
      <w:tblGrid>
        <w:gridCol w:w="9972"/>
      </w:tblGrid>
      <w:tr w:rsidR="00835EC0" w14:paraId="0D457009" w14:textId="77777777">
        <w:trPr>
          <w:jc w:val="center"/>
        </w:trPr>
        <w:tc>
          <w:tcPr>
            <w:tcW w:w="9972" w:type="dxa"/>
            <w:shd w:val="clear" w:color="auto" w:fill="E2F0D9"/>
            <w:tcMar>
              <w:top w:w="140" w:type="dxa"/>
              <w:left w:w="160" w:type="dxa"/>
              <w:bottom w:w="140" w:type="dxa"/>
              <w:right w:w="160" w:type="dxa"/>
            </w:tcMar>
          </w:tcPr>
          <w:p w14:paraId="5F81AFE3" w14:textId="77777777" w:rsidR="00835EC0" w:rsidRDefault="002F2868">
            <w:r>
              <w:rPr>
                <w:b/>
                <w:color w:val="17365D"/>
              </w:rPr>
              <w:lastRenderedPageBreak/>
              <w:t>Volume 1 complete</w:t>
            </w:r>
            <w:r>
              <w:br/>
              <w:t xml:space="preserve">Tick when all nine modules and the </w:t>
            </w:r>
            <w:r>
              <w:t>progress dashboard are complete: ☐</w:t>
            </w:r>
          </w:p>
        </w:tc>
      </w:tr>
    </w:tbl>
    <w:p w14:paraId="3BE7B135" w14:textId="77777777" w:rsidR="00835EC0" w:rsidRDefault="00835EC0"/>
    <w:sectPr w:rsidR="00835EC0" w:rsidSect="002F2868">
      <w:headerReference w:type="default" r:id="rId8"/>
      <w:footerReference w:type="default" r:id="rId9"/>
      <w:pgSz w:w="12240" w:h="15840"/>
      <w:pgMar w:top="709" w:right="1134" w:bottom="28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F0F1E" w14:textId="77777777" w:rsidR="002F2868" w:rsidRDefault="002F2868">
      <w:pPr>
        <w:spacing w:after="0" w:line="240" w:lineRule="auto"/>
      </w:pPr>
      <w:r>
        <w:separator/>
      </w:r>
    </w:p>
  </w:endnote>
  <w:endnote w:type="continuationSeparator" w:id="0">
    <w:p w14:paraId="398E63AE" w14:textId="77777777" w:rsidR="002F2868" w:rsidRDefault="002F2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BA9D5" w14:textId="55118BFC" w:rsidR="00835EC0" w:rsidRDefault="00835EC0">
    <w:pPr>
      <w:pStyle w:val="Footer"/>
      <w:jc w:val="center"/>
    </w:pPr>
  </w:p>
  <w:tbl>
    <w:tblPr>
      <w:tblW w:w="0" w:type="auto"/>
      <w:jc w:val="center"/>
      <w:tblLayout w:type="fixed"/>
      <w:tblLook w:val="04A0" w:firstRow="1" w:lastRow="0" w:firstColumn="1" w:lastColumn="0" w:noHBand="0" w:noVBand="1"/>
    </w:tblPr>
    <w:tblGrid>
      <w:gridCol w:w="3402"/>
      <w:gridCol w:w="2835"/>
      <w:gridCol w:w="3402"/>
    </w:tblGrid>
    <w:tr w:rsidR="00835EC0" w14:paraId="24ABA885" w14:textId="77777777">
      <w:trPr>
        <w:jc w:val="center"/>
      </w:trPr>
      <w:tc>
        <w:tcPr>
          <w:tcW w:w="3402" w:type="dxa"/>
          <w:tcBorders>
            <w:top w:val="nil"/>
            <w:left w:val="nil"/>
            <w:bottom w:val="nil"/>
            <w:right w:val="nil"/>
          </w:tcBorders>
          <w:tcMar>
            <w:top w:w="0" w:type="dxa"/>
            <w:left w:w="0" w:type="dxa"/>
            <w:bottom w:w="0" w:type="dxa"/>
            <w:right w:w="0" w:type="dxa"/>
          </w:tcMar>
        </w:tcPr>
        <w:p w14:paraId="33CF0A60" w14:textId="15C6E3AA" w:rsidR="00835EC0" w:rsidRDefault="00835EC0">
          <w:pPr>
            <w:spacing w:after="0"/>
          </w:pPr>
        </w:p>
      </w:tc>
      <w:tc>
        <w:tcPr>
          <w:tcW w:w="2835" w:type="dxa"/>
          <w:tcBorders>
            <w:top w:val="nil"/>
            <w:left w:val="nil"/>
            <w:bottom w:val="nil"/>
            <w:right w:val="nil"/>
          </w:tcBorders>
          <w:tcMar>
            <w:top w:w="0" w:type="dxa"/>
            <w:left w:w="0" w:type="dxa"/>
            <w:bottom w:w="0" w:type="dxa"/>
            <w:right w:w="0" w:type="dxa"/>
          </w:tcMar>
        </w:tcPr>
        <w:p w14:paraId="28CDCEFB" w14:textId="6EB15D10" w:rsidR="00835EC0" w:rsidRDefault="00835EC0">
          <w:pPr>
            <w:spacing w:after="0"/>
            <w:jc w:val="center"/>
          </w:pPr>
        </w:p>
      </w:tc>
      <w:tc>
        <w:tcPr>
          <w:tcW w:w="3402" w:type="dxa"/>
          <w:tcBorders>
            <w:top w:val="nil"/>
            <w:left w:val="nil"/>
            <w:bottom w:val="nil"/>
            <w:right w:val="nil"/>
          </w:tcBorders>
          <w:tcMar>
            <w:top w:w="0" w:type="dxa"/>
            <w:left w:w="0" w:type="dxa"/>
            <w:bottom w:w="0" w:type="dxa"/>
            <w:right w:w="0" w:type="dxa"/>
          </w:tcMar>
        </w:tcPr>
        <w:p w14:paraId="7A8A3F4F" w14:textId="77777777" w:rsidR="00835EC0" w:rsidRDefault="002F2868">
          <w:pPr>
            <w:spacing w:after="0"/>
            <w:jc w:val="right"/>
          </w:pPr>
          <w:r>
            <w:rPr>
              <w:color w:val="3F4A55"/>
              <w:sz w:val="16"/>
            </w:rPr>
            <w:t xml:space="preserve">Page </w:t>
          </w:r>
          <w:r>
            <w:fldChar w:fldCharType="begin"/>
          </w:r>
          <w:r>
            <w:instrText xml:space="preserve"> PAGE </w:instrText>
          </w:r>
          <w:r>
            <w:fldChar w:fldCharType="separate"/>
          </w:r>
          <w:r>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60EAE" w14:textId="77777777" w:rsidR="002F2868" w:rsidRDefault="002F2868">
      <w:pPr>
        <w:spacing w:after="0" w:line="240" w:lineRule="auto"/>
      </w:pPr>
      <w:r>
        <w:separator/>
      </w:r>
    </w:p>
  </w:footnote>
  <w:footnote w:type="continuationSeparator" w:id="0">
    <w:p w14:paraId="2814B0CF" w14:textId="77777777" w:rsidR="002F2868" w:rsidRDefault="002F28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773A" w14:textId="77777777" w:rsidR="00835EC0" w:rsidRDefault="002F2868">
    <w:pPr>
      <w:pStyle w:val="Header"/>
      <w:jc w:val="right"/>
    </w:pPr>
    <w:r>
      <w:rPr>
        <w:b/>
        <w:color w:val="3F4A55"/>
        <w:sz w:val="16"/>
      </w:rPr>
      <w:t xml:space="preserve">THE MODERN DIGITAL WORKPLACE TRAINING </w:t>
    </w:r>
    <w:proofErr w:type="gramStart"/>
    <w:r>
      <w:rPr>
        <w:b/>
        <w:color w:val="3F4A55"/>
        <w:sz w:val="16"/>
      </w:rPr>
      <w:t>ACADEMY  |</w:t>
    </w:r>
    <w:proofErr w:type="gramEnd"/>
    <w:r>
      <w:rPr>
        <w:b/>
        <w:color w:val="3F4A55"/>
        <w:sz w:val="16"/>
      </w:rPr>
      <w:t xml:space="preserve">  MODULE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7095621">
    <w:abstractNumId w:val="8"/>
  </w:num>
  <w:num w:numId="2" w16cid:durableId="2086490557">
    <w:abstractNumId w:val="6"/>
  </w:num>
  <w:num w:numId="3" w16cid:durableId="1681085693">
    <w:abstractNumId w:val="5"/>
  </w:num>
  <w:num w:numId="4" w16cid:durableId="1040663773">
    <w:abstractNumId w:val="4"/>
  </w:num>
  <w:num w:numId="5" w16cid:durableId="673726338">
    <w:abstractNumId w:val="7"/>
  </w:num>
  <w:num w:numId="6" w16cid:durableId="101147991">
    <w:abstractNumId w:val="3"/>
  </w:num>
  <w:num w:numId="7" w16cid:durableId="1236628542">
    <w:abstractNumId w:val="2"/>
  </w:num>
  <w:num w:numId="8" w16cid:durableId="677511746">
    <w:abstractNumId w:val="1"/>
  </w:num>
  <w:num w:numId="9" w16cid:durableId="845823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rAwNDAwNjYxMDY1NTFT0lEKTi0uzszPAykwrAUALS5gkSwAAAA="/>
  </w:docVars>
  <w:rsids>
    <w:rsidRoot w:val="00B47730"/>
    <w:rsid w:val="00034616"/>
    <w:rsid w:val="0006063C"/>
    <w:rsid w:val="0015074B"/>
    <w:rsid w:val="0029639D"/>
    <w:rsid w:val="002F2868"/>
    <w:rsid w:val="00326F90"/>
    <w:rsid w:val="00835EC0"/>
    <w:rsid w:val="00A859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23C27E3"/>
  <w14:defaultImageDpi w14:val="300"/>
  <w15:docId w15:val="{9C6B2D7A-FE29-473A-B226-4456192AB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177E8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3F4A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rPr>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Aptos" w:hAnsi="Aptos"/>
      <w:b/>
      <w:color w:val="177E8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104</Pages>
  <Words>24139</Words>
  <Characters>137595</Characters>
  <Application>Microsoft Office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Modern Digital Workplace Training Academy - Volume 1: Digital Foundations</dc:title>
  <dc:subject>Complete learner workbook for Rosie</dc:subject>
  <dc:creator>Paul</dc:creator>
  <cp:keywords>Digital workplace, training, safe actions, Undo, Redo, troubleshooting</cp:keywords>
  <dc:description>Complete self-contained learner workbook for Rosie.</dc:description>
  <cp:lastModifiedBy>Paul</cp:lastModifiedBy>
  <cp:revision>2</cp:revision>
  <dcterms:created xsi:type="dcterms:W3CDTF">2013-12-23T23:15:00Z</dcterms:created>
  <dcterms:modified xsi:type="dcterms:W3CDTF">2026-08-10T04:42:00Z</dcterms:modified>
  <cp:category/>
</cp:coreProperties>
</file>